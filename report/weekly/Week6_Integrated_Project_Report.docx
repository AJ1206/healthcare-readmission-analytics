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AE1BE" w14:textId="77777777" w:rsidR="005E76D1" w:rsidRDefault="005E76D1"/>
    <w:p w14:paraId="55631123" w14:textId="77777777" w:rsidR="005E76D1" w:rsidRDefault="005E76D1"/>
    <w:p w14:paraId="549540C2" w14:textId="77777777" w:rsidR="005E76D1" w:rsidRDefault="005E76D1"/>
    <w:p w14:paraId="7CE23288" w14:textId="77777777" w:rsidR="005E76D1" w:rsidRDefault="005E76D1"/>
    <w:p w14:paraId="0CB9865E" w14:textId="77777777" w:rsidR="005E76D1" w:rsidRDefault="005E76D1"/>
    <w:p w14:paraId="44647A79" w14:textId="77777777" w:rsidR="005E76D1" w:rsidRDefault="00065F3E">
      <w:pPr>
        <w:jc w:val="center"/>
      </w:pPr>
      <w:r>
        <w:rPr>
          <w:color w:val="595959"/>
          <w:sz w:val="20"/>
        </w:rPr>
        <w:t>SIX-WEEK DATA ANALYTICS INTERNSHIP · INTEGRATED FINAL REPORT</w:t>
      </w:r>
    </w:p>
    <w:p w14:paraId="5DBB41E2" w14:textId="77777777" w:rsidR="005E76D1" w:rsidRDefault="00065F3E">
      <w:pPr>
        <w:jc w:val="center"/>
      </w:pPr>
      <w:r>
        <w:rPr>
          <w:b/>
          <w:color w:val="1C5CAB"/>
          <w:sz w:val="52"/>
        </w:rPr>
        <w:t>End-to-End Healthcare Data Analytics</w:t>
      </w:r>
    </w:p>
    <w:p w14:paraId="73DB5157" w14:textId="77777777" w:rsidR="005E76D1" w:rsidRDefault="00065F3E">
      <w:pPr>
        <w:jc w:val="center"/>
      </w:pPr>
      <w:r>
        <w:rPr>
          <w:sz w:val="26"/>
        </w:rPr>
        <w:t>Data Acquisition, Quality Assurance, Statistical Analysis, Predictive Modelling, Visualisation and Evidence-Based Decision-Making</w:t>
      </w:r>
    </w:p>
    <w:p w14:paraId="3FCC796E" w14:textId="77777777" w:rsidR="005E76D1" w:rsidRDefault="005E76D1"/>
    <w:p w14:paraId="225B507F" w14:textId="77777777" w:rsidR="005E76D1" w:rsidRDefault="00065F3E">
      <w:pPr>
        <w:jc w:val="center"/>
      </w:pPr>
      <w:r>
        <w:rPr>
          <w:i/>
          <w:sz w:val="23"/>
        </w:rPr>
        <w:t>Case study: 30-day readmission and resource use among diabetic inpatients in 130 US hospitals (UCI Diabetes 130-US Hospitals dataset, 1999–2008)</w:t>
      </w:r>
    </w:p>
    <w:p w14:paraId="242BE251" w14:textId="77777777" w:rsidR="005E76D1" w:rsidRDefault="005E76D1"/>
    <w:p w14:paraId="42961085" w14:textId="77777777" w:rsidR="005E76D1" w:rsidRDefault="005E76D1"/>
    <w:p w14:paraId="1204A904" w14:textId="77777777" w:rsidR="005E76D1" w:rsidRDefault="005E76D1"/>
    <w:p w14:paraId="57D4CB1B" w14:textId="77777777" w:rsidR="005E76D1" w:rsidRDefault="005E76D1"/>
    <w:p w14:paraId="19809DAF" w14:textId="77777777" w:rsidR="005E76D1" w:rsidRDefault="005E76D1"/>
    <w:p w14:paraId="762DF200" w14:textId="77777777" w:rsidR="005E76D1" w:rsidRDefault="005E76D1"/>
    <w:p w14:paraId="5BA9E960" w14:textId="77777777" w:rsidR="005E76D1" w:rsidRDefault="00065F3E">
      <w:pPr>
        <w:spacing w:after="40"/>
        <w:jc w:val="center"/>
      </w:pPr>
      <w:r>
        <w:rPr>
          <w:b/>
        </w:rPr>
        <w:t xml:space="preserve">Prepared by: </w:t>
      </w:r>
      <w:r>
        <w:t>Juluru Akshay</w:t>
      </w:r>
    </w:p>
    <w:p w14:paraId="206AFFFD" w14:textId="77777777" w:rsidR="005E76D1" w:rsidRDefault="00065F3E">
      <w:pPr>
        <w:spacing w:after="40"/>
        <w:jc w:val="center"/>
      </w:pPr>
      <w:r>
        <w:rPr>
          <w:b/>
        </w:rPr>
        <w:t xml:space="preserve">Internship organisation: </w:t>
      </w:r>
      <w:r>
        <w:t>[Organisation name]</w:t>
      </w:r>
    </w:p>
    <w:p w14:paraId="43EB46E8" w14:textId="77777777" w:rsidR="005E76D1" w:rsidRDefault="00065F3E">
      <w:pPr>
        <w:spacing w:after="40"/>
        <w:jc w:val="center"/>
      </w:pPr>
      <w:r>
        <w:rPr>
          <w:b/>
        </w:rPr>
        <w:t xml:space="preserve">Supervisor / mentor: </w:t>
      </w:r>
      <w:r>
        <w:t>[Supervisor name]</w:t>
      </w:r>
    </w:p>
    <w:p w14:paraId="340BFC63" w14:textId="77777777" w:rsidR="005E76D1" w:rsidRDefault="00065F3E">
      <w:pPr>
        <w:spacing w:after="40"/>
        <w:jc w:val="center"/>
      </w:pPr>
      <w:r>
        <w:rPr>
          <w:b/>
        </w:rPr>
        <w:t xml:space="preserve">Submission date: </w:t>
      </w:r>
      <w:r>
        <w:t>24 October 2026</w:t>
      </w:r>
    </w:p>
    <w:p w14:paraId="4ADE2E17" w14:textId="77777777" w:rsidR="005E76D1" w:rsidRDefault="00065F3E">
      <w:pPr>
        <w:spacing w:after="40"/>
        <w:jc w:val="center"/>
      </w:pPr>
      <w:r>
        <w:rPr>
          <w:b/>
        </w:rPr>
        <w:t xml:space="preserve">Data accessed: </w:t>
      </w:r>
      <w:r>
        <w:t>2026-10-24 (UCI Machine Learning Repository, CC BY 4.0)</w:t>
      </w:r>
    </w:p>
    <w:p w14:paraId="489B172D" w14:textId="77777777" w:rsidR="005E76D1" w:rsidRDefault="005E76D1"/>
    <w:p w14:paraId="00D4E5A1" w14:textId="77777777" w:rsidR="005E76D1" w:rsidRDefault="00065F3E">
      <w:pPr>
        <w:jc w:val="center"/>
      </w:pPr>
      <w:r>
        <w:rPr>
          <w:i/>
          <w:color w:val="595959"/>
          <w:sz w:val="18"/>
        </w:rPr>
        <w:t>Educational and analytical use only. The predictive model in this report has not been clinically or institutionally validated and must not be used to make decisions about individual patients.</w:t>
      </w:r>
    </w:p>
    <w:p w14:paraId="027A0185" w14:textId="77777777" w:rsidR="005E76D1" w:rsidRDefault="00065F3E">
      <w:r>
        <w:br w:type="page"/>
      </w:r>
    </w:p>
    <w:p w14:paraId="1D990F5B" w14:textId="77777777" w:rsidR="005E76D1" w:rsidRDefault="00065F3E">
      <w:r>
        <w:rPr>
          <w:b/>
          <w:color w:val="1C5CAB"/>
          <w:sz w:val="32"/>
        </w:rPr>
        <w:lastRenderedPageBreak/>
        <w:t>Table of Contents</w:t>
      </w:r>
    </w:p>
    <w:p w14:paraId="27953FA3" w14:textId="289F4BE6" w:rsidR="00DC33B0" w:rsidRDefault="00065F3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\o "1-2" \h \z \u </w:instrText>
      </w:r>
      <w:r>
        <w:fldChar w:fldCharType="separate"/>
      </w:r>
      <w:hyperlink w:anchor="_Toc243733173" w:history="1">
        <w:r w:rsidR="00DC33B0" w:rsidRPr="00E03F80">
          <w:rPr>
            <w:rStyle w:val="Hyperlink"/>
            <w:noProof/>
          </w:rPr>
          <w:t>1. Executive Summary</w:t>
        </w:r>
        <w:r w:rsidR="00DC33B0">
          <w:rPr>
            <w:noProof/>
            <w:webHidden/>
          </w:rPr>
          <w:tab/>
        </w:r>
        <w:r w:rsidR="00DC33B0">
          <w:rPr>
            <w:noProof/>
            <w:webHidden/>
          </w:rPr>
          <w:fldChar w:fldCharType="begin"/>
        </w:r>
        <w:r w:rsidR="00DC33B0">
          <w:rPr>
            <w:noProof/>
            <w:webHidden/>
          </w:rPr>
          <w:instrText xml:space="preserve"> PAGEREF _Toc243733173 \h </w:instrText>
        </w:r>
        <w:r w:rsidR="00DC33B0">
          <w:rPr>
            <w:noProof/>
            <w:webHidden/>
          </w:rPr>
        </w:r>
        <w:r w:rsidR="00DC33B0">
          <w:rPr>
            <w:noProof/>
            <w:webHidden/>
          </w:rPr>
          <w:fldChar w:fldCharType="separate"/>
        </w:r>
        <w:r w:rsidR="00DC33B0">
          <w:rPr>
            <w:noProof/>
            <w:webHidden/>
          </w:rPr>
          <w:t>7</w:t>
        </w:r>
        <w:r w:rsidR="00DC33B0">
          <w:rPr>
            <w:noProof/>
            <w:webHidden/>
          </w:rPr>
          <w:fldChar w:fldCharType="end"/>
        </w:r>
      </w:hyperlink>
    </w:p>
    <w:p w14:paraId="23B71992" w14:textId="715F56ED"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74" w:history="1">
        <w:r w:rsidRPr="00E03F80">
          <w:rPr>
            <w:rStyle w:val="Hyperlink"/>
            <w:noProof/>
          </w:rPr>
          <w:t>2. Introduction and Healthcare Problem Statement</w:t>
        </w:r>
        <w:r>
          <w:rPr>
            <w:noProof/>
            <w:webHidden/>
          </w:rPr>
          <w:tab/>
        </w:r>
        <w:r>
          <w:rPr>
            <w:noProof/>
            <w:webHidden/>
          </w:rPr>
          <w:fldChar w:fldCharType="begin"/>
        </w:r>
        <w:r>
          <w:rPr>
            <w:noProof/>
            <w:webHidden/>
          </w:rPr>
          <w:instrText xml:space="preserve"> PAGEREF _Toc243733174 \h </w:instrText>
        </w:r>
        <w:r>
          <w:rPr>
            <w:noProof/>
            <w:webHidden/>
          </w:rPr>
        </w:r>
        <w:r>
          <w:rPr>
            <w:noProof/>
            <w:webHidden/>
          </w:rPr>
          <w:fldChar w:fldCharType="separate"/>
        </w:r>
        <w:r>
          <w:rPr>
            <w:noProof/>
            <w:webHidden/>
          </w:rPr>
          <w:t>8</w:t>
        </w:r>
        <w:r>
          <w:rPr>
            <w:noProof/>
            <w:webHidden/>
          </w:rPr>
          <w:fldChar w:fldCharType="end"/>
        </w:r>
      </w:hyperlink>
    </w:p>
    <w:p w14:paraId="425CC936" w14:textId="3F9A8D5F"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75" w:history="1">
        <w:r w:rsidRPr="00E03F80">
          <w:rPr>
            <w:rStyle w:val="Hyperlink"/>
            <w:noProof/>
          </w:rPr>
          <w:t>2.1 Background</w:t>
        </w:r>
        <w:r>
          <w:rPr>
            <w:noProof/>
            <w:webHidden/>
          </w:rPr>
          <w:tab/>
        </w:r>
        <w:r>
          <w:rPr>
            <w:noProof/>
            <w:webHidden/>
          </w:rPr>
          <w:fldChar w:fldCharType="begin"/>
        </w:r>
        <w:r>
          <w:rPr>
            <w:noProof/>
            <w:webHidden/>
          </w:rPr>
          <w:instrText xml:space="preserve"> PAGEREF _Toc243733175 \h </w:instrText>
        </w:r>
        <w:r>
          <w:rPr>
            <w:noProof/>
            <w:webHidden/>
          </w:rPr>
        </w:r>
        <w:r>
          <w:rPr>
            <w:noProof/>
            <w:webHidden/>
          </w:rPr>
          <w:fldChar w:fldCharType="separate"/>
        </w:r>
        <w:r>
          <w:rPr>
            <w:noProof/>
            <w:webHidden/>
          </w:rPr>
          <w:t>8</w:t>
        </w:r>
        <w:r>
          <w:rPr>
            <w:noProof/>
            <w:webHidden/>
          </w:rPr>
          <w:fldChar w:fldCharType="end"/>
        </w:r>
      </w:hyperlink>
    </w:p>
    <w:p w14:paraId="7C9FE7EB" w14:textId="339EE449"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76" w:history="1">
        <w:r w:rsidRPr="00E03F80">
          <w:rPr>
            <w:rStyle w:val="Hyperlink"/>
            <w:noProof/>
          </w:rPr>
          <w:t>2.2 Problem statement</w:t>
        </w:r>
        <w:r>
          <w:rPr>
            <w:noProof/>
            <w:webHidden/>
          </w:rPr>
          <w:tab/>
        </w:r>
        <w:r>
          <w:rPr>
            <w:noProof/>
            <w:webHidden/>
          </w:rPr>
          <w:fldChar w:fldCharType="begin"/>
        </w:r>
        <w:r>
          <w:rPr>
            <w:noProof/>
            <w:webHidden/>
          </w:rPr>
          <w:instrText xml:space="preserve"> PAGEREF _Toc243733176 \h </w:instrText>
        </w:r>
        <w:r>
          <w:rPr>
            <w:noProof/>
            <w:webHidden/>
          </w:rPr>
        </w:r>
        <w:r>
          <w:rPr>
            <w:noProof/>
            <w:webHidden/>
          </w:rPr>
          <w:fldChar w:fldCharType="separate"/>
        </w:r>
        <w:r>
          <w:rPr>
            <w:noProof/>
            <w:webHidden/>
          </w:rPr>
          <w:t>8</w:t>
        </w:r>
        <w:r>
          <w:rPr>
            <w:noProof/>
            <w:webHidden/>
          </w:rPr>
          <w:fldChar w:fldCharType="end"/>
        </w:r>
      </w:hyperlink>
    </w:p>
    <w:p w14:paraId="1D911144" w14:textId="6CC4819C"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77" w:history="1">
        <w:r w:rsidRPr="00E03F80">
          <w:rPr>
            <w:rStyle w:val="Hyperlink"/>
            <w:noProof/>
          </w:rPr>
          <w:t>2.3 Business justification</w:t>
        </w:r>
        <w:r>
          <w:rPr>
            <w:noProof/>
            <w:webHidden/>
          </w:rPr>
          <w:tab/>
        </w:r>
        <w:r>
          <w:rPr>
            <w:noProof/>
            <w:webHidden/>
          </w:rPr>
          <w:fldChar w:fldCharType="begin"/>
        </w:r>
        <w:r>
          <w:rPr>
            <w:noProof/>
            <w:webHidden/>
          </w:rPr>
          <w:instrText xml:space="preserve"> PAGEREF _Toc243733177 \h </w:instrText>
        </w:r>
        <w:r>
          <w:rPr>
            <w:noProof/>
            <w:webHidden/>
          </w:rPr>
        </w:r>
        <w:r>
          <w:rPr>
            <w:noProof/>
            <w:webHidden/>
          </w:rPr>
          <w:fldChar w:fldCharType="separate"/>
        </w:r>
        <w:r>
          <w:rPr>
            <w:noProof/>
            <w:webHidden/>
          </w:rPr>
          <w:t>8</w:t>
        </w:r>
        <w:r>
          <w:rPr>
            <w:noProof/>
            <w:webHidden/>
          </w:rPr>
          <w:fldChar w:fldCharType="end"/>
        </w:r>
      </w:hyperlink>
    </w:p>
    <w:p w14:paraId="615030F2" w14:textId="12D8B268"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78" w:history="1">
        <w:r w:rsidRPr="00E03F80">
          <w:rPr>
            <w:rStyle w:val="Hyperlink"/>
            <w:noProof/>
          </w:rPr>
          <w:t>2.4 Decisions the analysis supports</w:t>
        </w:r>
        <w:r>
          <w:rPr>
            <w:noProof/>
            <w:webHidden/>
          </w:rPr>
          <w:tab/>
        </w:r>
        <w:r>
          <w:rPr>
            <w:noProof/>
            <w:webHidden/>
          </w:rPr>
          <w:fldChar w:fldCharType="begin"/>
        </w:r>
        <w:r>
          <w:rPr>
            <w:noProof/>
            <w:webHidden/>
          </w:rPr>
          <w:instrText xml:space="preserve"> PAGEREF _Toc243733178 \h </w:instrText>
        </w:r>
        <w:r>
          <w:rPr>
            <w:noProof/>
            <w:webHidden/>
          </w:rPr>
        </w:r>
        <w:r>
          <w:rPr>
            <w:noProof/>
            <w:webHidden/>
          </w:rPr>
          <w:fldChar w:fldCharType="separate"/>
        </w:r>
        <w:r>
          <w:rPr>
            <w:noProof/>
            <w:webHidden/>
          </w:rPr>
          <w:t>8</w:t>
        </w:r>
        <w:r>
          <w:rPr>
            <w:noProof/>
            <w:webHidden/>
          </w:rPr>
          <w:fldChar w:fldCharType="end"/>
        </w:r>
      </w:hyperlink>
    </w:p>
    <w:p w14:paraId="5C72AC8C" w14:textId="3C901ED9"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79" w:history="1">
        <w:r w:rsidRPr="00E03F80">
          <w:rPr>
            <w:rStyle w:val="Hyperlink"/>
            <w:noProof/>
          </w:rPr>
          <w:t>3. Project Vision, Objectives, Scope and Research Questions</w:t>
        </w:r>
        <w:r>
          <w:rPr>
            <w:noProof/>
            <w:webHidden/>
          </w:rPr>
          <w:tab/>
        </w:r>
        <w:r>
          <w:rPr>
            <w:noProof/>
            <w:webHidden/>
          </w:rPr>
          <w:fldChar w:fldCharType="begin"/>
        </w:r>
        <w:r>
          <w:rPr>
            <w:noProof/>
            <w:webHidden/>
          </w:rPr>
          <w:instrText xml:space="preserve"> PAGEREF _Toc243733179 \h </w:instrText>
        </w:r>
        <w:r>
          <w:rPr>
            <w:noProof/>
            <w:webHidden/>
          </w:rPr>
        </w:r>
        <w:r>
          <w:rPr>
            <w:noProof/>
            <w:webHidden/>
          </w:rPr>
          <w:fldChar w:fldCharType="separate"/>
        </w:r>
        <w:r>
          <w:rPr>
            <w:noProof/>
            <w:webHidden/>
          </w:rPr>
          <w:t>9</w:t>
        </w:r>
        <w:r>
          <w:rPr>
            <w:noProof/>
            <w:webHidden/>
          </w:rPr>
          <w:fldChar w:fldCharType="end"/>
        </w:r>
      </w:hyperlink>
    </w:p>
    <w:p w14:paraId="365261A2" w14:textId="0AD23872"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80" w:history="1">
        <w:r w:rsidRPr="00E03F80">
          <w:rPr>
            <w:rStyle w:val="Hyperlink"/>
            <w:noProof/>
          </w:rPr>
          <w:t>3.1 Vision</w:t>
        </w:r>
        <w:r>
          <w:rPr>
            <w:noProof/>
            <w:webHidden/>
          </w:rPr>
          <w:tab/>
        </w:r>
        <w:r>
          <w:rPr>
            <w:noProof/>
            <w:webHidden/>
          </w:rPr>
          <w:fldChar w:fldCharType="begin"/>
        </w:r>
        <w:r>
          <w:rPr>
            <w:noProof/>
            <w:webHidden/>
          </w:rPr>
          <w:instrText xml:space="preserve"> PAGEREF _Toc243733180 \h </w:instrText>
        </w:r>
        <w:r>
          <w:rPr>
            <w:noProof/>
            <w:webHidden/>
          </w:rPr>
        </w:r>
        <w:r>
          <w:rPr>
            <w:noProof/>
            <w:webHidden/>
          </w:rPr>
          <w:fldChar w:fldCharType="separate"/>
        </w:r>
        <w:r>
          <w:rPr>
            <w:noProof/>
            <w:webHidden/>
          </w:rPr>
          <w:t>9</w:t>
        </w:r>
        <w:r>
          <w:rPr>
            <w:noProof/>
            <w:webHidden/>
          </w:rPr>
          <w:fldChar w:fldCharType="end"/>
        </w:r>
      </w:hyperlink>
    </w:p>
    <w:p w14:paraId="1178577A" w14:textId="5C360F91"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81" w:history="1">
        <w:r w:rsidRPr="00E03F80">
          <w:rPr>
            <w:rStyle w:val="Hyperlink"/>
            <w:noProof/>
          </w:rPr>
          <w:t>3.2 Measurable objectives</w:t>
        </w:r>
        <w:r>
          <w:rPr>
            <w:noProof/>
            <w:webHidden/>
          </w:rPr>
          <w:tab/>
        </w:r>
        <w:r>
          <w:rPr>
            <w:noProof/>
            <w:webHidden/>
          </w:rPr>
          <w:fldChar w:fldCharType="begin"/>
        </w:r>
        <w:r>
          <w:rPr>
            <w:noProof/>
            <w:webHidden/>
          </w:rPr>
          <w:instrText xml:space="preserve"> PAGEREF _Toc243733181 \h </w:instrText>
        </w:r>
        <w:r>
          <w:rPr>
            <w:noProof/>
            <w:webHidden/>
          </w:rPr>
        </w:r>
        <w:r>
          <w:rPr>
            <w:noProof/>
            <w:webHidden/>
          </w:rPr>
          <w:fldChar w:fldCharType="separate"/>
        </w:r>
        <w:r>
          <w:rPr>
            <w:noProof/>
            <w:webHidden/>
          </w:rPr>
          <w:t>9</w:t>
        </w:r>
        <w:r>
          <w:rPr>
            <w:noProof/>
            <w:webHidden/>
          </w:rPr>
          <w:fldChar w:fldCharType="end"/>
        </w:r>
      </w:hyperlink>
    </w:p>
    <w:p w14:paraId="50C08BB5" w14:textId="1A975455"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82" w:history="1">
        <w:r w:rsidRPr="00E03F80">
          <w:rPr>
            <w:rStyle w:val="Hyperlink"/>
            <w:noProof/>
          </w:rPr>
          <w:t>3.3 Scope</w:t>
        </w:r>
        <w:r>
          <w:rPr>
            <w:noProof/>
            <w:webHidden/>
          </w:rPr>
          <w:tab/>
        </w:r>
        <w:r>
          <w:rPr>
            <w:noProof/>
            <w:webHidden/>
          </w:rPr>
          <w:fldChar w:fldCharType="begin"/>
        </w:r>
        <w:r>
          <w:rPr>
            <w:noProof/>
            <w:webHidden/>
          </w:rPr>
          <w:instrText xml:space="preserve"> PAGEREF _Toc243733182 \h </w:instrText>
        </w:r>
        <w:r>
          <w:rPr>
            <w:noProof/>
            <w:webHidden/>
          </w:rPr>
        </w:r>
        <w:r>
          <w:rPr>
            <w:noProof/>
            <w:webHidden/>
          </w:rPr>
          <w:fldChar w:fldCharType="separate"/>
        </w:r>
        <w:r>
          <w:rPr>
            <w:noProof/>
            <w:webHidden/>
          </w:rPr>
          <w:t>9</w:t>
        </w:r>
        <w:r>
          <w:rPr>
            <w:noProof/>
            <w:webHidden/>
          </w:rPr>
          <w:fldChar w:fldCharType="end"/>
        </w:r>
      </w:hyperlink>
    </w:p>
    <w:p w14:paraId="05BC74ED" w14:textId="0267FABB"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83" w:history="1">
        <w:r w:rsidRPr="00E03F80">
          <w:rPr>
            <w:rStyle w:val="Hyperlink"/>
            <w:noProof/>
          </w:rPr>
          <w:t>3.4 Research questions and hypotheses</w:t>
        </w:r>
        <w:r>
          <w:rPr>
            <w:noProof/>
            <w:webHidden/>
          </w:rPr>
          <w:tab/>
        </w:r>
        <w:r>
          <w:rPr>
            <w:noProof/>
            <w:webHidden/>
          </w:rPr>
          <w:fldChar w:fldCharType="begin"/>
        </w:r>
        <w:r>
          <w:rPr>
            <w:noProof/>
            <w:webHidden/>
          </w:rPr>
          <w:instrText xml:space="preserve"> PAGEREF _Toc243733183 \h </w:instrText>
        </w:r>
        <w:r>
          <w:rPr>
            <w:noProof/>
            <w:webHidden/>
          </w:rPr>
        </w:r>
        <w:r>
          <w:rPr>
            <w:noProof/>
            <w:webHidden/>
          </w:rPr>
          <w:fldChar w:fldCharType="separate"/>
        </w:r>
        <w:r>
          <w:rPr>
            <w:noProof/>
            <w:webHidden/>
          </w:rPr>
          <w:t>9</w:t>
        </w:r>
        <w:r>
          <w:rPr>
            <w:noProof/>
            <w:webHidden/>
          </w:rPr>
          <w:fldChar w:fldCharType="end"/>
        </w:r>
      </w:hyperlink>
    </w:p>
    <w:p w14:paraId="29DE573B" w14:textId="31F4C86C"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84" w:history="1">
        <w:r w:rsidRPr="00E03F80">
          <w:rPr>
            <w:rStyle w:val="Hyperlink"/>
            <w:noProof/>
          </w:rPr>
          <w:t>4. Strategic Planning and Project Governance</w:t>
        </w:r>
        <w:r>
          <w:rPr>
            <w:noProof/>
            <w:webHidden/>
          </w:rPr>
          <w:tab/>
        </w:r>
        <w:r>
          <w:rPr>
            <w:noProof/>
            <w:webHidden/>
          </w:rPr>
          <w:fldChar w:fldCharType="begin"/>
        </w:r>
        <w:r>
          <w:rPr>
            <w:noProof/>
            <w:webHidden/>
          </w:rPr>
          <w:instrText xml:space="preserve"> PAGEREF _Toc243733184 \h </w:instrText>
        </w:r>
        <w:r>
          <w:rPr>
            <w:noProof/>
            <w:webHidden/>
          </w:rPr>
        </w:r>
        <w:r>
          <w:rPr>
            <w:noProof/>
            <w:webHidden/>
          </w:rPr>
          <w:fldChar w:fldCharType="separate"/>
        </w:r>
        <w:r>
          <w:rPr>
            <w:noProof/>
            <w:webHidden/>
          </w:rPr>
          <w:t>11</w:t>
        </w:r>
        <w:r>
          <w:rPr>
            <w:noProof/>
            <w:webHidden/>
          </w:rPr>
          <w:fldChar w:fldCharType="end"/>
        </w:r>
      </w:hyperlink>
    </w:p>
    <w:p w14:paraId="51C52F93" w14:textId="6C6C1BD7"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85" w:history="1">
        <w:r w:rsidRPr="00E03F80">
          <w:rPr>
            <w:rStyle w:val="Hyperlink"/>
            <w:noProof/>
          </w:rPr>
          <w:t>4.1 Stakeholder analysis</w:t>
        </w:r>
        <w:r>
          <w:rPr>
            <w:noProof/>
            <w:webHidden/>
          </w:rPr>
          <w:tab/>
        </w:r>
        <w:r>
          <w:rPr>
            <w:noProof/>
            <w:webHidden/>
          </w:rPr>
          <w:fldChar w:fldCharType="begin"/>
        </w:r>
        <w:r>
          <w:rPr>
            <w:noProof/>
            <w:webHidden/>
          </w:rPr>
          <w:instrText xml:space="preserve"> PAGEREF _Toc243733185 \h </w:instrText>
        </w:r>
        <w:r>
          <w:rPr>
            <w:noProof/>
            <w:webHidden/>
          </w:rPr>
        </w:r>
        <w:r>
          <w:rPr>
            <w:noProof/>
            <w:webHidden/>
          </w:rPr>
          <w:fldChar w:fldCharType="separate"/>
        </w:r>
        <w:r>
          <w:rPr>
            <w:noProof/>
            <w:webHidden/>
          </w:rPr>
          <w:t>11</w:t>
        </w:r>
        <w:r>
          <w:rPr>
            <w:noProof/>
            <w:webHidden/>
          </w:rPr>
          <w:fldChar w:fldCharType="end"/>
        </w:r>
      </w:hyperlink>
    </w:p>
    <w:p w14:paraId="14BEFCA3" w14:textId="43F73248"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86" w:history="1">
        <w:r w:rsidRPr="00E03F80">
          <w:rPr>
            <w:rStyle w:val="Hyperlink"/>
            <w:noProof/>
          </w:rPr>
          <w:t>4.2 Analytical framework and workflow</w:t>
        </w:r>
        <w:r>
          <w:rPr>
            <w:noProof/>
            <w:webHidden/>
          </w:rPr>
          <w:tab/>
        </w:r>
        <w:r>
          <w:rPr>
            <w:noProof/>
            <w:webHidden/>
          </w:rPr>
          <w:fldChar w:fldCharType="begin"/>
        </w:r>
        <w:r>
          <w:rPr>
            <w:noProof/>
            <w:webHidden/>
          </w:rPr>
          <w:instrText xml:space="preserve"> PAGEREF _Toc243733186 \h </w:instrText>
        </w:r>
        <w:r>
          <w:rPr>
            <w:noProof/>
            <w:webHidden/>
          </w:rPr>
        </w:r>
        <w:r>
          <w:rPr>
            <w:noProof/>
            <w:webHidden/>
          </w:rPr>
          <w:fldChar w:fldCharType="separate"/>
        </w:r>
        <w:r>
          <w:rPr>
            <w:noProof/>
            <w:webHidden/>
          </w:rPr>
          <w:t>11</w:t>
        </w:r>
        <w:r>
          <w:rPr>
            <w:noProof/>
            <w:webHidden/>
          </w:rPr>
          <w:fldChar w:fldCharType="end"/>
        </w:r>
      </w:hyperlink>
    </w:p>
    <w:p w14:paraId="7DEEB1B5" w14:textId="1E0A37AF"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87" w:history="1">
        <w:r w:rsidRPr="00E03F80">
          <w:rPr>
            <w:rStyle w:val="Hyperlink"/>
            <w:noProof/>
          </w:rPr>
          <w:t>4.3 Technology and resource requirements</w:t>
        </w:r>
        <w:r>
          <w:rPr>
            <w:noProof/>
            <w:webHidden/>
          </w:rPr>
          <w:tab/>
        </w:r>
        <w:r>
          <w:rPr>
            <w:noProof/>
            <w:webHidden/>
          </w:rPr>
          <w:fldChar w:fldCharType="begin"/>
        </w:r>
        <w:r>
          <w:rPr>
            <w:noProof/>
            <w:webHidden/>
          </w:rPr>
          <w:instrText xml:space="preserve"> PAGEREF _Toc243733187 \h </w:instrText>
        </w:r>
        <w:r>
          <w:rPr>
            <w:noProof/>
            <w:webHidden/>
          </w:rPr>
        </w:r>
        <w:r>
          <w:rPr>
            <w:noProof/>
            <w:webHidden/>
          </w:rPr>
          <w:fldChar w:fldCharType="separate"/>
        </w:r>
        <w:r>
          <w:rPr>
            <w:noProof/>
            <w:webHidden/>
          </w:rPr>
          <w:t>11</w:t>
        </w:r>
        <w:r>
          <w:rPr>
            <w:noProof/>
            <w:webHidden/>
          </w:rPr>
          <w:fldChar w:fldCharType="end"/>
        </w:r>
      </w:hyperlink>
    </w:p>
    <w:p w14:paraId="49246B4F" w14:textId="6C4E265F"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88" w:history="1">
        <w:r w:rsidRPr="00E03F80">
          <w:rPr>
            <w:rStyle w:val="Hyperlink"/>
            <w:noProof/>
          </w:rPr>
          <w:t>4.4 Governance and review procedures</w:t>
        </w:r>
        <w:r>
          <w:rPr>
            <w:noProof/>
            <w:webHidden/>
          </w:rPr>
          <w:tab/>
        </w:r>
        <w:r>
          <w:rPr>
            <w:noProof/>
            <w:webHidden/>
          </w:rPr>
          <w:fldChar w:fldCharType="begin"/>
        </w:r>
        <w:r>
          <w:rPr>
            <w:noProof/>
            <w:webHidden/>
          </w:rPr>
          <w:instrText xml:space="preserve"> PAGEREF _Toc243733188 \h </w:instrText>
        </w:r>
        <w:r>
          <w:rPr>
            <w:noProof/>
            <w:webHidden/>
          </w:rPr>
        </w:r>
        <w:r>
          <w:rPr>
            <w:noProof/>
            <w:webHidden/>
          </w:rPr>
          <w:fldChar w:fldCharType="separate"/>
        </w:r>
        <w:r>
          <w:rPr>
            <w:noProof/>
            <w:webHidden/>
          </w:rPr>
          <w:t>12</w:t>
        </w:r>
        <w:r>
          <w:rPr>
            <w:noProof/>
            <w:webHidden/>
          </w:rPr>
          <w:fldChar w:fldCharType="end"/>
        </w:r>
      </w:hyperlink>
    </w:p>
    <w:p w14:paraId="15358799" w14:textId="10F5078C"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89" w:history="1">
        <w:r w:rsidRPr="00E03F80">
          <w:rPr>
            <w:rStyle w:val="Hyperlink"/>
            <w:noProof/>
          </w:rPr>
          <w:t>5. Dataset Selection and Data Acquisition</w:t>
        </w:r>
        <w:r>
          <w:rPr>
            <w:noProof/>
            <w:webHidden/>
          </w:rPr>
          <w:tab/>
        </w:r>
        <w:r>
          <w:rPr>
            <w:noProof/>
            <w:webHidden/>
          </w:rPr>
          <w:fldChar w:fldCharType="begin"/>
        </w:r>
        <w:r>
          <w:rPr>
            <w:noProof/>
            <w:webHidden/>
          </w:rPr>
          <w:instrText xml:space="preserve"> PAGEREF _Toc243733189 \h </w:instrText>
        </w:r>
        <w:r>
          <w:rPr>
            <w:noProof/>
            <w:webHidden/>
          </w:rPr>
        </w:r>
        <w:r>
          <w:rPr>
            <w:noProof/>
            <w:webHidden/>
          </w:rPr>
          <w:fldChar w:fldCharType="separate"/>
        </w:r>
        <w:r>
          <w:rPr>
            <w:noProof/>
            <w:webHidden/>
          </w:rPr>
          <w:t>13</w:t>
        </w:r>
        <w:r>
          <w:rPr>
            <w:noProof/>
            <w:webHidden/>
          </w:rPr>
          <w:fldChar w:fldCharType="end"/>
        </w:r>
      </w:hyperlink>
    </w:p>
    <w:p w14:paraId="419FC083" w14:textId="64B7956C"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90" w:history="1">
        <w:r w:rsidRPr="00E03F80">
          <w:rPr>
            <w:rStyle w:val="Hyperlink"/>
            <w:noProof/>
          </w:rPr>
          <w:t>5.1 Candidate datasets compared</w:t>
        </w:r>
        <w:r>
          <w:rPr>
            <w:noProof/>
            <w:webHidden/>
          </w:rPr>
          <w:tab/>
        </w:r>
        <w:r>
          <w:rPr>
            <w:noProof/>
            <w:webHidden/>
          </w:rPr>
          <w:fldChar w:fldCharType="begin"/>
        </w:r>
        <w:r>
          <w:rPr>
            <w:noProof/>
            <w:webHidden/>
          </w:rPr>
          <w:instrText xml:space="preserve"> PAGEREF _Toc243733190 \h </w:instrText>
        </w:r>
        <w:r>
          <w:rPr>
            <w:noProof/>
            <w:webHidden/>
          </w:rPr>
        </w:r>
        <w:r>
          <w:rPr>
            <w:noProof/>
            <w:webHidden/>
          </w:rPr>
          <w:fldChar w:fldCharType="separate"/>
        </w:r>
        <w:r>
          <w:rPr>
            <w:noProof/>
            <w:webHidden/>
          </w:rPr>
          <w:t>13</w:t>
        </w:r>
        <w:r>
          <w:rPr>
            <w:noProof/>
            <w:webHidden/>
          </w:rPr>
          <w:fldChar w:fldCharType="end"/>
        </w:r>
      </w:hyperlink>
    </w:p>
    <w:p w14:paraId="28A949D1" w14:textId="0F3EA83D"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91" w:history="1">
        <w:r w:rsidRPr="00E03F80">
          <w:rPr>
            <w:rStyle w:val="Hyperlink"/>
            <w:noProof/>
          </w:rPr>
          <w:t>5.2 Selected dataset</w:t>
        </w:r>
        <w:r>
          <w:rPr>
            <w:noProof/>
            <w:webHidden/>
          </w:rPr>
          <w:tab/>
        </w:r>
        <w:r>
          <w:rPr>
            <w:noProof/>
            <w:webHidden/>
          </w:rPr>
          <w:fldChar w:fldCharType="begin"/>
        </w:r>
        <w:r>
          <w:rPr>
            <w:noProof/>
            <w:webHidden/>
          </w:rPr>
          <w:instrText xml:space="preserve"> PAGEREF _Toc243733191 \h </w:instrText>
        </w:r>
        <w:r>
          <w:rPr>
            <w:noProof/>
            <w:webHidden/>
          </w:rPr>
        </w:r>
        <w:r>
          <w:rPr>
            <w:noProof/>
            <w:webHidden/>
          </w:rPr>
          <w:fldChar w:fldCharType="separate"/>
        </w:r>
        <w:r>
          <w:rPr>
            <w:noProof/>
            <w:webHidden/>
          </w:rPr>
          <w:t>13</w:t>
        </w:r>
        <w:r>
          <w:rPr>
            <w:noProof/>
            <w:webHidden/>
          </w:rPr>
          <w:fldChar w:fldCharType="end"/>
        </w:r>
      </w:hyperlink>
    </w:p>
    <w:p w14:paraId="0181A3CE" w14:textId="4118CED2"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92" w:history="1">
        <w:r w:rsidRPr="00E03F80">
          <w:rPr>
            <w:rStyle w:val="Hyperlink"/>
            <w:noProof/>
          </w:rPr>
          <w:t>5.3 Structure and suitability</w:t>
        </w:r>
        <w:r>
          <w:rPr>
            <w:noProof/>
            <w:webHidden/>
          </w:rPr>
          <w:tab/>
        </w:r>
        <w:r>
          <w:rPr>
            <w:noProof/>
            <w:webHidden/>
          </w:rPr>
          <w:fldChar w:fldCharType="begin"/>
        </w:r>
        <w:r>
          <w:rPr>
            <w:noProof/>
            <w:webHidden/>
          </w:rPr>
          <w:instrText xml:space="preserve"> PAGEREF _Toc243733192 \h </w:instrText>
        </w:r>
        <w:r>
          <w:rPr>
            <w:noProof/>
            <w:webHidden/>
          </w:rPr>
        </w:r>
        <w:r>
          <w:rPr>
            <w:noProof/>
            <w:webHidden/>
          </w:rPr>
          <w:fldChar w:fldCharType="separate"/>
        </w:r>
        <w:r>
          <w:rPr>
            <w:noProof/>
            <w:webHidden/>
          </w:rPr>
          <w:t>14</w:t>
        </w:r>
        <w:r>
          <w:rPr>
            <w:noProof/>
            <w:webHidden/>
          </w:rPr>
          <w:fldChar w:fldCharType="end"/>
        </w:r>
      </w:hyperlink>
    </w:p>
    <w:p w14:paraId="6575D73F" w14:textId="2B605D40"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93" w:history="1">
        <w:r w:rsidRPr="00E03F80">
          <w:rPr>
            <w:rStyle w:val="Hyperlink"/>
            <w:noProof/>
          </w:rPr>
          <w:t>5.4 Acquisition procedure</w:t>
        </w:r>
        <w:r>
          <w:rPr>
            <w:noProof/>
            <w:webHidden/>
          </w:rPr>
          <w:tab/>
        </w:r>
        <w:r>
          <w:rPr>
            <w:noProof/>
            <w:webHidden/>
          </w:rPr>
          <w:fldChar w:fldCharType="begin"/>
        </w:r>
        <w:r>
          <w:rPr>
            <w:noProof/>
            <w:webHidden/>
          </w:rPr>
          <w:instrText xml:space="preserve"> PAGEREF _Toc243733193 \h </w:instrText>
        </w:r>
        <w:r>
          <w:rPr>
            <w:noProof/>
            <w:webHidden/>
          </w:rPr>
        </w:r>
        <w:r>
          <w:rPr>
            <w:noProof/>
            <w:webHidden/>
          </w:rPr>
          <w:fldChar w:fldCharType="separate"/>
        </w:r>
        <w:r>
          <w:rPr>
            <w:noProof/>
            <w:webHidden/>
          </w:rPr>
          <w:t>14</w:t>
        </w:r>
        <w:r>
          <w:rPr>
            <w:noProof/>
            <w:webHidden/>
          </w:rPr>
          <w:fldChar w:fldCharType="end"/>
        </w:r>
      </w:hyperlink>
    </w:p>
    <w:p w14:paraId="74CF7BAE" w14:textId="5B04F069"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94" w:history="1">
        <w:r w:rsidRPr="00E03F80">
          <w:rPr>
            <w:rStyle w:val="Hyperlink"/>
            <w:noProof/>
          </w:rPr>
          <w:t>6. Data Cleaning and Quality Assurance</w:t>
        </w:r>
        <w:r>
          <w:rPr>
            <w:noProof/>
            <w:webHidden/>
          </w:rPr>
          <w:tab/>
        </w:r>
        <w:r>
          <w:rPr>
            <w:noProof/>
            <w:webHidden/>
          </w:rPr>
          <w:fldChar w:fldCharType="begin"/>
        </w:r>
        <w:r>
          <w:rPr>
            <w:noProof/>
            <w:webHidden/>
          </w:rPr>
          <w:instrText xml:space="preserve"> PAGEREF _Toc243733194 \h </w:instrText>
        </w:r>
        <w:r>
          <w:rPr>
            <w:noProof/>
            <w:webHidden/>
          </w:rPr>
        </w:r>
        <w:r>
          <w:rPr>
            <w:noProof/>
            <w:webHidden/>
          </w:rPr>
          <w:fldChar w:fldCharType="separate"/>
        </w:r>
        <w:r>
          <w:rPr>
            <w:noProof/>
            <w:webHidden/>
          </w:rPr>
          <w:t>15</w:t>
        </w:r>
        <w:r>
          <w:rPr>
            <w:noProof/>
            <w:webHidden/>
          </w:rPr>
          <w:fldChar w:fldCharType="end"/>
        </w:r>
      </w:hyperlink>
    </w:p>
    <w:p w14:paraId="56C8A7D0" w14:textId="5E336CAF"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95" w:history="1">
        <w:r w:rsidRPr="00E03F80">
          <w:rPr>
            <w:rStyle w:val="Hyperlink"/>
            <w:noProof/>
          </w:rPr>
          <w:t>6.1 Initial profiling</w:t>
        </w:r>
        <w:r>
          <w:rPr>
            <w:noProof/>
            <w:webHidden/>
          </w:rPr>
          <w:tab/>
        </w:r>
        <w:r>
          <w:rPr>
            <w:noProof/>
            <w:webHidden/>
          </w:rPr>
          <w:fldChar w:fldCharType="begin"/>
        </w:r>
        <w:r>
          <w:rPr>
            <w:noProof/>
            <w:webHidden/>
          </w:rPr>
          <w:instrText xml:space="preserve"> PAGEREF _Toc243733195 \h </w:instrText>
        </w:r>
        <w:r>
          <w:rPr>
            <w:noProof/>
            <w:webHidden/>
          </w:rPr>
        </w:r>
        <w:r>
          <w:rPr>
            <w:noProof/>
            <w:webHidden/>
          </w:rPr>
          <w:fldChar w:fldCharType="separate"/>
        </w:r>
        <w:r>
          <w:rPr>
            <w:noProof/>
            <w:webHidden/>
          </w:rPr>
          <w:t>15</w:t>
        </w:r>
        <w:r>
          <w:rPr>
            <w:noProof/>
            <w:webHidden/>
          </w:rPr>
          <w:fldChar w:fldCharType="end"/>
        </w:r>
      </w:hyperlink>
    </w:p>
    <w:p w14:paraId="6ADABC17" w14:textId="484D4F62"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96" w:history="1">
        <w:r w:rsidRPr="00E03F80">
          <w:rPr>
            <w:rStyle w:val="Hyperlink"/>
            <w:noProof/>
          </w:rPr>
          <w:t>6.2 Cleaning and transformation procedures</w:t>
        </w:r>
        <w:r>
          <w:rPr>
            <w:noProof/>
            <w:webHidden/>
          </w:rPr>
          <w:tab/>
        </w:r>
        <w:r>
          <w:rPr>
            <w:noProof/>
            <w:webHidden/>
          </w:rPr>
          <w:fldChar w:fldCharType="begin"/>
        </w:r>
        <w:r>
          <w:rPr>
            <w:noProof/>
            <w:webHidden/>
          </w:rPr>
          <w:instrText xml:space="preserve"> PAGEREF _Toc243733196 \h </w:instrText>
        </w:r>
        <w:r>
          <w:rPr>
            <w:noProof/>
            <w:webHidden/>
          </w:rPr>
        </w:r>
        <w:r>
          <w:rPr>
            <w:noProof/>
            <w:webHidden/>
          </w:rPr>
          <w:fldChar w:fldCharType="separate"/>
        </w:r>
        <w:r>
          <w:rPr>
            <w:noProof/>
            <w:webHidden/>
          </w:rPr>
          <w:t>16</w:t>
        </w:r>
        <w:r>
          <w:rPr>
            <w:noProof/>
            <w:webHidden/>
          </w:rPr>
          <w:fldChar w:fldCharType="end"/>
        </w:r>
      </w:hyperlink>
    </w:p>
    <w:p w14:paraId="646E9CEA" w14:textId="54C7FDB8"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97" w:history="1">
        <w:r w:rsidRPr="00E03F80">
          <w:rPr>
            <w:rStyle w:val="Hyperlink"/>
            <w:noProof/>
          </w:rPr>
          <w:t>6.3 Cohort definition</w:t>
        </w:r>
        <w:r>
          <w:rPr>
            <w:noProof/>
            <w:webHidden/>
          </w:rPr>
          <w:tab/>
        </w:r>
        <w:r>
          <w:rPr>
            <w:noProof/>
            <w:webHidden/>
          </w:rPr>
          <w:fldChar w:fldCharType="begin"/>
        </w:r>
        <w:r>
          <w:rPr>
            <w:noProof/>
            <w:webHidden/>
          </w:rPr>
          <w:instrText xml:space="preserve"> PAGEREF _Toc243733197 \h </w:instrText>
        </w:r>
        <w:r>
          <w:rPr>
            <w:noProof/>
            <w:webHidden/>
          </w:rPr>
        </w:r>
        <w:r>
          <w:rPr>
            <w:noProof/>
            <w:webHidden/>
          </w:rPr>
          <w:fldChar w:fldCharType="separate"/>
        </w:r>
        <w:r>
          <w:rPr>
            <w:noProof/>
            <w:webHidden/>
          </w:rPr>
          <w:t>16</w:t>
        </w:r>
        <w:r>
          <w:rPr>
            <w:noProof/>
            <w:webHidden/>
          </w:rPr>
          <w:fldChar w:fldCharType="end"/>
        </w:r>
      </w:hyperlink>
    </w:p>
    <w:p w14:paraId="02869FD8" w14:textId="75B50953"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98" w:history="1">
        <w:r w:rsidRPr="00E03F80">
          <w:rPr>
            <w:rStyle w:val="Hyperlink"/>
            <w:noProof/>
          </w:rPr>
          <w:t>6.4 Quality before and after cleaning</w:t>
        </w:r>
        <w:r>
          <w:rPr>
            <w:noProof/>
            <w:webHidden/>
          </w:rPr>
          <w:tab/>
        </w:r>
        <w:r>
          <w:rPr>
            <w:noProof/>
            <w:webHidden/>
          </w:rPr>
          <w:fldChar w:fldCharType="begin"/>
        </w:r>
        <w:r>
          <w:rPr>
            <w:noProof/>
            <w:webHidden/>
          </w:rPr>
          <w:instrText xml:space="preserve"> PAGEREF _Toc243733198 \h </w:instrText>
        </w:r>
        <w:r>
          <w:rPr>
            <w:noProof/>
            <w:webHidden/>
          </w:rPr>
        </w:r>
        <w:r>
          <w:rPr>
            <w:noProof/>
            <w:webHidden/>
          </w:rPr>
          <w:fldChar w:fldCharType="separate"/>
        </w:r>
        <w:r>
          <w:rPr>
            <w:noProof/>
            <w:webHidden/>
          </w:rPr>
          <w:t>17</w:t>
        </w:r>
        <w:r>
          <w:rPr>
            <w:noProof/>
            <w:webHidden/>
          </w:rPr>
          <w:fldChar w:fldCharType="end"/>
        </w:r>
      </w:hyperlink>
    </w:p>
    <w:p w14:paraId="01AEC4FD" w14:textId="03AA36D8"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99" w:history="1">
        <w:r w:rsidRPr="00E03F80">
          <w:rPr>
            <w:rStyle w:val="Hyperlink"/>
            <w:noProof/>
          </w:rPr>
          <w:t>6.5 Quality dimensions assessed</w:t>
        </w:r>
        <w:r>
          <w:rPr>
            <w:noProof/>
            <w:webHidden/>
          </w:rPr>
          <w:tab/>
        </w:r>
        <w:r>
          <w:rPr>
            <w:noProof/>
            <w:webHidden/>
          </w:rPr>
          <w:fldChar w:fldCharType="begin"/>
        </w:r>
        <w:r>
          <w:rPr>
            <w:noProof/>
            <w:webHidden/>
          </w:rPr>
          <w:instrText xml:space="preserve"> PAGEREF _Toc243733199 \h </w:instrText>
        </w:r>
        <w:r>
          <w:rPr>
            <w:noProof/>
            <w:webHidden/>
          </w:rPr>
        </w:r>
        <w:r>
          <w:rPr>
            <w:noProof/>
            <w:webHidden/>
          </w:rPr>
          <w:fldChar w:fldCharType="separate"/>
        </w:r>
        <w:r>
          <w:rPr>
            <w:noProof/>
            <w:webHidden/>
          </w:rPr>
          <w:t>17</w:t>
        </w:r>
        <w:r>
          <w:rPr>
            <w:noProof/>
            <w:webHidden/>
          </w:rPr>
          <w:fldChar w:fldCharType="end"/>
        </w:r>
      </w:hyperlink>
    </w:p>
    <w:p w14:paraId="28C7D523" w14:textId="7FC3C6A4"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00" w:history="1">
        <w:r w:rsidRPr="00E03F80">
          <w:rPr>
            <w:rStyle w:val="Hyperlink"/>
            <w:noProof/>
          </w:rPr>
          <w:t>6.6 Issue log and unresolved issues</w:t>
        </w:r>
        <w:r>
          <w:rPr>
            <w:noProof/>
            <w:webHidden/>
          </w:rPr>
          <w:tab/>
        </w:r>
        <w:r>
          <w:rPr>
            <w:noProof/>
            <w:webHidden/>
          </w:rPr>
          <w:fldChar w:fldCharType="begin"/>
        </w:r>
        <w:r>
          <w:rPr>
            <w:noProof/>
            <w:webHidden/>
          </w:rPr>
          <w:instrText xml:space="preserve"> PAGEREF _Toc243733200 \h </w:instrText>
        </w:r>
        <w:r>
          <w:rPr>
            <w:noProof/>
            <w:webHidden/>
          </w:rPr>
        </w:r>
        <w:r>
          <w:rPr>
            <w:noProof/>
            <w:webHidden/>
          </w:rPr>
          <w:fldChar w:fldCharType="separate"/>
        </w:r>
        <w:r>
          <w:rPr>
            <w:noProof/>
            <w:webHidden/>
          </w:rPr>
          <w:t>17</w:t>
        </w:r>
        <w:r>
          <w:rPr>
            <w:noProof/>
            <w:webHidden/>
          </w:rPr>
          <w:fldChar w:fldCharType="end"/>
        </w:r>
      </w:hyperlink>
    </w:p>
    <w:p w14:paraId="1548652C" w14:textId="21B26E5F"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01" w:history="1">
        <w:r w:rsidRPr="00E03F80">
          <w:rPr>
            <w:rStyle w:val="Hyperlink"/>
            <w:noProof/>
          </w:rPr>
          <w:t>7. Data Privacy, Ethics and Governance</w:t>
        </w:r>
        <w:r>
          <w:rPr>
            <w:noProof/>
            <w:webHidden/>
          </w:rPr>
          <w:tab/>
        </w:r>
        <w:r>
          <w:rPr>
            <w:noProof/>
            <w:webHidden/>
          </w:rPr>
          <w:fldChar w:fldCharType="begin"/>
        </w:r>
        <w:r>
          <w:rPr>
            <w:noProof/>
            <w:webHidden/>
          </w:rPr>
          <w:instrText xml:space="preserve"> PAGEREF _Toc243733201 \h </w:instrText>
        </w:r>
        <w:r>
          <w:rPr>
            <w:noProof/>
            <w:webHidden/>
          </w:rPr>
        </w:r>
        <w:r>
          <w:rPr>
            <w:noProof/>
            <w:webHidden/>
          </w:rPr>
          <w:fldChar w:fldCharType="separate"/>
        </w:r>
        <w:r>
          <w:rPr>
            <w:noProof/>
            <w:webHidden/>
          </w:rPr>
          <w:t>19</w:t>
        </w:r>
        <w:r>
          <w:rPr>
            <w:noProof/>
            <w:webHidden/>
          </w:rPr>
          <w:fldChar w:fldCharType="end"/>
        </w:r>
      </w:hyperlink>
    </w:p>
    <w:p w14:paraId="155E036E" w14:textId="373C7BA4"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02" w:history="1">
        <w:r w:rsidRPr="00E03F80">
          <w:rPr>
            <w:rStyle w:val="Hyperlink"/>
            <w:noProof/>
          </w:rPr>
          <w:t>7.1 Privacy, confidentiality and de-identification</w:t>
        </w:r>
        <w:r>
          <w:rPr>
            <w:noProof/>
            <w:webHidden/>
          </w:rPr>
          <w:tab/>
        </w:r>
        <w:r>
          <w:rPr>
            <w:noProof/>
            <w:webHidden/>
          </w:rPr>
          <w:fldChar w:fldCharType="begin"/>
        </w:r>
        <w:r>
          <w:rPr>
            <w:noProof/>
            <w:webHidden/>
          </w:rPr>
          <w:instrText xml:space="preserve"> PAGEREF _Toc243733202 \h </w:instrText>
        </w:r>
        <w:r>
          <w:rPr>
            <w:noProof/>
            <w:webHidden/>
          </w:rPr>
        </w:r>
        <w:r>
          <w:rPr>
            <w:noProof/>
            <w:webHidden/>
          </w:rPr>
          <w:fldChar w:fldCharType="separate"/>
        </w:r>
        <w:r>
          <w:rPr>
            <w:noProof/>
            <w:webHidden/>
          </w:rPr>
          <w:t>19</w:t>
        </w:r>
        <w:r>
          <w:rPr>
            <w:noProof/>
            <w:webHidden/>
          </w:rPr>
          <w:fldChar w:fldCharType="end"/>
        </w:r>
      </w:hyperlink>
    </w:p>
    <w:p w14:paraId="52B66083" w14:textId="4FB36C1A"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03" w:history="1">
        <w:r w:rsidRPr="00E03F80">
          <w:rPr>
            <w:rStyle w:val="Hyperlink"/>
            <w:noProof/>
          </w:rPr>
          <w:t>7.2 Licensing and permitted use</w:t>
        </w:r>
        <w:r>
          <w:rPr>
            <w:noProof/>
            <w:webHidden/>
          </w:rPr>
          <w:tab/>
        </w:r>
        <w:r>
          <w:rPr>
            <w:noProof/>
            <w:webHidden/>
          </w:rPr>
          <w:fldChar w:fldCharType="begin"/>
        </w:r>
        <w:r>
          <w:rPr>
            <w:noProof/>
            <w:webHidden/>
          </w:rPr>
          <w:instrText xml:space="preserve"> PAGEREF _Toc243733203 \h </w:instrText>
        </w:r>
        <w:r>
          <w:rPr>
            <w:noProof/>
            <w:webHidden/>
          </w:rPr>
        </w:r>
        <w:r>
          <w:rPr>
            <w:noProof/>
            <w:webHidden/>
          </w:rPr>
          <w:fldChar w:fldCharType="separate"/>
        </w:r>
        <w:r>
          <w:rPr>
            <w:noProof/>
            <w:webHidden/>
          </w:rPr>
          <w:t>19</w:t>
        </w:r>
        <w:r>
          <w:rPr>
            <w:noProof/>
            <w:webHidden/>
          </w:rPr>
          <w:fldChar w:fldCharType="end"/>
        </w:r>
      </w:hyperlink>
    </w:p>
    <w:p w14:paraId="39A15B5B" w14:textId="0EA0E8F9"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04" w:history="1">
        <w:r w:rsidRPr="00E03F80">
          <w:rPr>
            <w:rStyle w:val="Hyperlink"/>
            <w:noProof/>
          </w:rPr>
          <w:t>7.3 Indian legal and policy context (verified October 2026)</w:t>
        </w:r>
        <w:r>
          <w:rPr>
            <w:noProof/>
            <w:webHidden/>
          </w:rPr>
          <w:tab/>
        </w:r>
        <w:r>
          <w:rPr>
            <w:noProof/>
            <w:webHidden/>
          </w:rPr>
          <w:fldChar w:fldCharType="begin"/>
        </w:r>
        <w:r>
          <w:rPr>
            <w:noProof/>
            <w:webHidden/>
          </w:rPr>
          <w:instrText xml:space="preserve"> PAGEREF _Toc243733204 \h </w:instrText>
        </w:r>
        <w:r>
          <w:rPr>
            <w:noProof/>
            <w:webHidden/>
          </w:rPr>
        </w:r>
        <w:r>
          <w:rPr>
            <w:noProof/>
            <w:webHidden/>
          </w:rPr>
          <w:fldChar w:fldCharType="separate"/>
        </w:r>
        <w:r>
          <w:rPr>
            <w:noProof/>
            <w:webHidden/>
          </w:rPr>
          <w:t>19</w:t>
        </w:r>
        <w:r>
          <w:rPr>
            <w:noProof/>
            <w:webHidden/>
          </w:rPr>
          <w:fldChar w:fldCharType="end"/>
        </w:r>
      </w:hyperlink>
    </w:p>
    <w:p w14:paraId="7E3A7CC2" w14:textId="4BC19B16"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05" w:history="1">
        <w:r w:rsidRPr="00E03F80">
          <w:rPr>
            <w:rStyle w:val="Hyperlink"/>
            <w:noProof/>
          </w:rPr>
          <w:t>7.4 International standards</w:t>
        </w:r>
        <w:r>
          <w:rPr>
            <w:noProof/>
            <w:webHidden/>
          </w:rPr>
          <w:tab/>
        </w:r>
        <w:r>
          <w:rPr>
            <w:noProof/>
            <w:webHidden/>
          </w:rPr>
          <w:fldChar w:fldCharType="begin"/>
        </w:r>
        <w:r>
          <w:rPr>
            <w:noProof/>
            <w:webHidden/>
          </w:rPr>
          <w:instrText xml:space="preserve"> PAGEREF _Toc243733205 \h </w:instrText>
        </w:r>
        <w:r>
          <w:rPr>
            <w:noProof/>
            <w:webHidden/>
          </w:rPr>
        </w:r>
        <w:r>
          <w:rPr>
            <w:noProof/>
            <w:webHidden/>
          </w:rPr>
          <w:fldChar w:fldCharType="separate"/>
        </w:r>
        <w:r>
          <w:rPr>
            <w:noProof/>
            <w:webHidden/>
          </w:rPr>
          <w:t>19</w:t>
        </w:r>
        <w:r>
          <w:rPr>
            <w:noProof/>
            <w:webHidden/>
          </w:rPr>
          <w:fldChar w:fldCharType="end"/>
        </w:r>
      </w:hyperlink>
    </w:p>
    <w:p w14:paraId="24D1225A" w14:textId="65757B7D"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06" w:history="1">
        <w:r w:rsidRPr="00E03F80">
          <w:rPr>
            <w:rStyle w:val="Hyperlink"/>
            <w:noProof/>
          </w:rPr>
          <w:t>7.5 Data minimisation, secure storage, access control and retention</w:t>
        </w:r>
        <w:r>
          <w:rPr>
            <w:noProof/>
            <w:webHidden/>
          </w:rPr>
          <w:tab/>
        </w:r>
        <w:r>
          <w:rPr>
            <w:noProof/>
            <w:webHidden/>
          </w:rPr>
          <w:fldChar w:fldCharType="begin"/>
        </w:r>
        <w:r>
          <w:rPr>
            <w:noProof/>
            <w:webHidden/>
          </w:rPr>
          <w:instrText xml:space="preserve"> PAGEREF _Toc243733206 \h </w:instrText>
        </w:r>
        <w:r>
          <w:rPr>
            <w:noProof/>
            <w:webHidden/>
          </w:rPr>
        </w:r>
        <w:r>
          <w:rPr>
            <w:noProof/>
            <w:webHidden/>
          </w:rPr>
          <w:fldChar w:fldCharType="separate"/>
        </w:r>
        <w:r>
          <w:rPr>
            <w:noProof/>
            <w:webHidden/>
          </w:rPr>
          <w:t>20</w:t>
        </w:r>
        <w:r>
          <w:rPr>
            <w:noProof/>
            <w:webHidden/>
          </w:rPr>
          <w:fldChar w:fldCharType="end"/>
        </w:r>
      </w:hyperlink>
    </w:p>
    <w:p w14:paraId="061FA48D" w14:textId="51D9647A"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07" w:history="1">
        <w:r w:rsidRPr="00E03F80">
          <w:rPr>
            <w:rStyle w:val="Hyperlink"/>
            <w:noProof/>
          </w:rPr>
          <w:t>7.6 Bias, fairness, transparency and accountability</w:t>
        </w:r>
        <w:r>
          <w:rPr>
            <w:noProof/>
            <w:webHidden/>
          </w:rPr>
          <w:tab/>
        </w:r>
        <w:r>
          <w:rPr>
            <w:noProof/>
            <w:webHidden/>
          </w:rPr>
          <w:fldChar w:fldCharType="begin"/>
        </w:r>
        <w:r>
          <w:rPr>
            <w:noProof/>
            <w:webHidden/>
          </w:rPr>
          <w:instrText xml:space="preserve"> PAGEREF _Toc243733207 \h </w:instrText>
        </w:r>
        <w:r>
          <w:rPr>
            <w:noProof/>
            <w:webHidden/>
          </w:rPr>
        </w:r>
        <w:r>
          <w:rPr>
            <w:noProof/>
            <w:webHidden/>
          </w:rPr>
          <w:fldChar w:fldCharType="separate"/>
        </w:r>
        <w:r>
          <w:rPr>
            <w:noProof/>
            <w:webHidden/>
          </w:rPr>
          <w:t>20</w:t>
        </w:r>
        <w:r>
          <w:rPr>
            <w:noProof/>
            <w:webHidden/>
          </w:rPr>
          <w:fldChar w:fldCharType="end"/>
        </w:r>
      </w:hyperlink>
    </w:p>
    <w:p w14:paraId="06F85E23" w14:textId="76E2C72C"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08" w:history="1">
        <w:r w:rsidRPr="00E03F80">
          <w:rPr>
            <w:rStyle w:val="Hyperlink"/>
            <w:noProof/>
          </w:rPr>
          <w:t>8. Healthcare KPIs and Definitions</w:t>
        </w:r>
        <w:r>
          <w:rPr>
            <w:noProof/>
            <w:webHidden/>
          </w:rPr>
          <w:tab/>
        </w:r>
        <w:r>
          <w:rPr>
            <w:noProof/>
            <w:webHidden/>
          </w:rPr>
          <w:fldChar w:fldCharType="begin"/>
        </w:r>
        <w:r>
          <w:rPr>
            <w:noProof/>
            <w:webHidden/>
          </w:rPr>
          <w:instrText xml:space="preserve"> PAGEREF _Toc243733208 \h </w:instrText>
        </w:r>
        <w:r>
          <w:rPr>
            <w:noProof/>
            <w:webHidden/>
          </w:rPr>
        </w:r>
        <w:r>
          <w:rPr>
            <w:noProof/>
            <w:webHidden/>
          </w:rPr>
          <w:fldChar w:fldCharType="separate"/>
        </w:r>
        <w:r>
          <w:rPr>
            <w:noProof/>
            <w:webHidden/>
          </w:rPr>
          <w:t>21</w:t>
        </w:r>
        <w:r>
          <w:rPr>
            <w:noProof/>
            <w:webHidden/>
          </w:rPr>
          <w:fldChar w:fldCharType="end"/>
        </w:r>
      </w:hyperlink>
    </w:p>
    <w:p w14:paraId="01401EF0" w14:textId="139C8993"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09" w:history="1">
        <w:r w:rsidRPr="00E03F80">
          <w:rPr>
            <w:rStyle w:val="Hyperlink"/>
            <w:noProof/>
          </w:rPr>
          <w:t>9. Exploratory Data Analysis</w:t>
        </w:r>
        <w:r>
          <w:rPr>
            <w:noProof/>
            <w:webHidden/>
          </w:rPr>
          <w:tab/>
        </w:r>
        <w:r>
          <w:rPr>
            <w:noProof/>
            <w:webHidden/>
          </w:rPr>
          <w:fldChar w:fldCharType="begin"/>
        </w:r>
        <w:r>
          <w:rPr>
            <w:noProof/>
            <w:webHidden/>
          </w:rPr>
          <w:instrText xml:space="preserve"> PAGEREF _Toc243733209 \h </w:instrText>
        </w:r>
        <w:r>
          <w:rPr>
            <w:noProof/>
            <w:webHidden/>
          </w:rPr>
        </w:r>
        <w:r>
          <w:rPr>
            <w:noProof/>
            <w:webHidden/>
          </w:rPr>
          <w:fldChar w:fldCharType="separate"/>
        </w:r>
        <w:r>
          <w:rPr>
            <w:noProof/>
            <w:webHidden/>
          </w:rPr>
          <w:t>22</w:t>
        </w:r>
        <w:r>
          <w:rPr>
            <w:noProof/>
            <w:webHidden/>
          </w:rPr>
          <w:fldChar w:fldCharType="end"/>
        </w:r>
      </w:hyperlink>
    </w:p>
    <w:p w14:paraId="13EF95D6" w14:textId="4ED610FE"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10" w:history="1">
        <w:r w:rsidRPr="00E03F80">
          <w:rPr>
            <w:rStyle w:val="Hyperlink"/>
            <w:noProof/>
          </w:rPr>
          <w:t>9.1 Executive overview and cohort profile</w:t>
        </w:r>
        <w:r>
          <w:rPr>
            <w:noProof/>
            <w:webHidden/>
          </w:rPr>
          <w:tab/>
        </w:r>
        <w:r>
          <w:rPr>
            <w:noProof/>
            <w:webHidden/>
          </w:rPr>
          <w:fldChar w:fldCharType="begin"/>
        </w:r>
        <w:r>
          <w:rPr>
            <w:noProof/>
            <w:webHidden/>
          </w:rPr>
          <w:instrText xml:space="preserve"> PAGEREF _Toc243733210 \h </w:instrText>
        </w:r>
        <w:r>
          <w:rPr>
            <w:noProof/>
            <w:webHidden/>
          </w:rPr>
        </w:r>
        <w:r>
          <w:rPr>
            <w:noProof/>
            <w:webHidden/>
          </w:rPr>
          <w:fldChar w:fldCharType="separate"/>
        </w:r>
        <w:r>
          <w:rPr>
            <w:noProof/>
            <w:webHidden/>
          </w:rPr>
          <w:t>22</w:t>
        </w:r>
        <w:r>
          <w:rPr>
            <w:noProof/>
            <w:webHidden/>
          </w:rPr>
          <w:fldChar w:fldCharType="end"/>
        </w:r>
      </w:hyperlink>
    </w:p>
    <w:p w14:paraId="6953F281" w14:textId="6C70ADB8"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11" w:history="1">
        <w:r w:rsidRPr="00E03F80">
          <w:rPr>
            <w:rStyle w:val="Hyperlink"/>
            <w:noProof/>
          </w:rPr>
          <w:t>9.2 Outcome distribution</w:t>
        </w:r>
        <w:r>
          <w:rPr>
            <w:noProof/>
            <w:webHidden/>
          </w:rPr>
          <w:tab/>
        </w:r>
        <w:r>
          <w:rPr>
            <w:noProof/>
            <w:webHidden/>
          </w:rPr>
          <w:fldChar w:fldCharType="begin"/>
        </w:r>
        <w:r>
          <w:rPr>
            <w:noProof/>
            <w:webHidden/>
          </w:rPr>
          <w:instrText xml:space="preserve"> PAGEREF _Toc243733211 \h </w:instrText>
        </w:r>
        <w:r>
          <w:rPr>
            <w:noProof/>
            <w:webHidden/>
          </w:rPr>
        </w:r>
        <w:r>
          <w:rPr>
            <w:noProof/>
            <w:webHidden/>
          </w:rPr>
          <w:fldChar w:fldCharType="separate"/>
        </w:r>
        <w:r>
          <w:rPr>
            <w:noProof/>
            <w:webHidden/>
          </w:rPr>
          <w:t>23</w:t>
        </w:r>
        <w:r>
          <w:rPr>
            <w:noProof/>
            <w:webHidden/>
          </w:rPr>
          <w:fldChar w:fldCharType="end"/>
        </w:r>
      </w:hyperlink>
    </w:p>
    <w:p w14:paraId="548B3A4F" w14:textId="658F9CF3"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12" w:history="1">
        <w:r w:rsidRPr="00E03F80">
          <w:rPr>
            <w:rStyle w:val="Hyperlink"/>
            <w:noProof/>
          </w:rPr>
          <w:t>9.3 Demographics</w:t>
        </w:r>
        <w:r>
          <w:rPr>
            <w:noProof/>
            <w:webHidden/>
          </w:rPr>
          <w:tab/>
        </w:r>
        <w:r>
          <w:rPr>
            <w:noProof/>
            <w:webHidden/>
          </w:rPr>
          <w:fldChar w:fldCharType="begin"/>
        </w:r>
        <w:r>
          <w:rPr>
            <w:noProof/>
            <w:webHidden/>
          </w:rPr>
          <w:instrText xml:space="preserve"> PAGEREF _Toc243733212 \h </w:instrText>
        </w:r>
        <w:r>
          <w:rPr>
            <w:noProof/>
            <w:webHidden/>
          </w:rPr>
        </w:r>
        <w:r>
          <w:rPr>
            <w:noProof/>
            <w:webHidden/>
          </w:rPr>
          <w:fldChar w:fldCharType="separate"/>
        </w:r>
        <w:r>
          <w:rPr>
            <w:noProof/>
            <w:webHidden/>
          </w:rPr>
          <w:t>23</w:t>
        </w:r>
        <w:r>
          <w:rPr>
            <w:noProof/>
            <w:webHidden/>
          </w:rPr>
          <w:fldChar w:fldCharType="end"/>
        </w:r>
      </w:hyperlink>
    </w:p>
    <w:p w14:paraId="7C48B905" w14:textId="770D3D43"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13" w:history="1">
        <w:r w:rsidRPr="00E03F80">
          <w:rPr>
            <w:rStyle w:val="Hyperlink"/>
            <w:noProof/>
          </w:rPr>
          <w:t>9.4 Clinical and care-process comparisons</w:t>
        </w:r>
        <w:r>
          <w:rPr>
            <w:noProof/>
            <w:webHidden/>
          </w:rPr>
          <w:tab/>
        </w:r>
        <w:r>
          <w:rPr>
            <w:noProof/>
            <w:webHidden/>
          </w:rPr>
          <w:fldChar w:fldCharType="begin"/>
        </w:r>
        <w:r>
          <w:rPr>
            <w:noProof/>
            <w:webHidden/>
          </w:rPr>
          <w:instrText xml:space="preserve"> PAGEREF _Toc243733213 \h </w:instrText>
        </w:r>
        <w:r>
          <w:rPr>
            <w:noProof/>
            <w:webHidden/>
          </w:rPr>
        </w:r>
        <w:r>
          <w:rPr>
            <w:noProof/>
            <w:webHidden/>
          </w:rPr>
          <w:fldChar w:fldCharType="separate"/>
        </w:r>
        <w:r>
          <w:rPr>
            <w:noProof/>
            <w:webHidden/>
          </w:rPr>
          <w:t>24</w:t>
        </w:r>
        <w:r>
          <w:rPr>
            <w:noProof/>
            <w:webHidden/>
          </w:rPr>
          <w:fldChar w:fldCharType="end"/>
        </w:r>
      </w:hyperlink>
    </w:p>
    <w:p w14:paraId="0CEEEA3C" w14:textId="1E78E3B2"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14" w:history="1">
        <w:r w:rsidRPr="00E03F80">
          <w:rPr>
            <w:rStyle w:val="Hyperlink"/>
            <w:noProof/>
          </w:rPr>
          <w:t>9.5 Resource utilisation</w:t>
        </w:r>
        <w:r>
          <w:rPr>
            <w:noProof/>
            <w:webHidden/>
          </w:rPr>
          <w:tab/>
        </w:r>
        <w:r>
          <w:rPr>
            <w:noProof/>
            <w:webHidden/>
          </w:rPr>
          <w:fldChar w:fldCharType="begin"/>
        </w:r>
        <w:r>
          <w:rPr>
            <w:noProof/>
            <w:webHidden/>
          </w:rPr>
          <w:instrText xml:space="preserve"> PAGEREF _Toc243733214 \h </w:instrText>
        </w:r>
        <w:r>
          <w:rPr>
            <w:noProof/>
            <w:webHidden/>
          </w:rPr>
        </w:r>
        <w:r>
          <w:rPr>
            <w:noProof/>
            <w:webHidden/>
          </w:rPr>
          <w:fldChar w:fldCharType="separate"/>
        </w:r>
        <w:r>
          <w:rPr>
            <w:noProof/>
            <w:webHidden/>
          </w:rPr>
          <w:t>26</w:t>
        </w:r>
        <w:r>
          <w:rPr>
            <w:noProof/>
            <w:webHidden/>
          </w:rPr>
          <w:fldChar w:fldCharType="end"/>
        </w:r>
      </w:hyperlink>
    </w:p>
    <w:p w14:paraId="449CA530" w14:textId="59C27604"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15" w:history="1">
        <w:r w:rsidRPr="00E03F80">
          <w:rPr>
            <w:rStyle w:val="Hyperlink"/>
            <w:noProof/>
          </w:rPr>
          <w:t>9.6 Relationships between variables</w:t>
        </w:r>
        <w:r>
          <w:rPr>
            <w:noProof/>
            <w:webHidden/>
          </w:rPr>
          <w:tab/>
        </w:r>
        <w:r>
          <w:rPr>
            <w:noProof/>
            <w:webHidden/>
          </w:rPr>
          <w:fldChar w:fldCharType="begin"/>
        </w:r>
        <w:r>
          <w:rPr>
            <w:noProof/>
            <w:webHidden/>
          </w:rPr>
          <w:instrText xml:space="preserve"> PAGEREF _Toc243733215 \h </w:instrText>
        </w:r>
        <w:r>
          <w:rPr>
            <w:noProof/>
            <w:webHidden/>
          </w:rPr>
        </w:r>
        <w:r>
          <w:rPr>
            <w:noProof/>
            <w:webHidden/>
          </w:rPr>
          <w:fldChar w:fldCharType="separate"/>
        </w:r>
        <w:r>
          <w:rPr>
            <w:noProof/>
            <w:webHidden/>
          </w:rPr>
          <w:t>27</w:t>
        </w:r>
        <w:r>
          <w:rPr>
            <w:noProof/>
            <w:webHidden/>
          </w:rPr>
          <w:fldChar w:fldCharType="end"/>
        </w:r>
      </w:hyperlink>
    </w:p>
    <w:p w14:paraId="4879EE6A" w14:textId="05EA389E"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16" w:history="1">
        <w:r w:rsidRPr="00E03F80">
          <w:rPr>
            <w:rStyle w:val="Hyperlink"/>
            <w:noProof/>
          </w:rPr>
          <w:t>9.7 Operational and quality issues identified</w:t>
        </w:r>
        <w:r>
          <w:rPr>
            <w:noProof/>
            <w:webHidden/>
          </w:rPr>
          <w:tab/>
        </w:r>
        <w:r>
          <w:rPr>
            <w:noProof/>
            <w:webHidden/>
          </w:rPr>
          <w:fldChar w:fldCharType="begin"/>
        </w:r>
        <w:r>
          <w:rPr>
            <w:noProof/>
            <w:webHidden/>
          </w:rPr>
          <w:instrText xml:space="preserve"> PAGEREF _Toc243733216 \h </w:instrText>
        </w:r>
        <w:r>
          <w:rPr>
            <w:noProof/>
            <w:webHidden/>
          </w:rPr>
        </w:r>
        <w:r>
          <w:rPr>
            <w:noProof/>
            <w:webHidden/>
          </w:rPr>
          <w:fldChar w:fldCharType="separate"/>
        </w:r>
        <w:r>
          <w:rPr>
            <w:noProof/>
            <w:webHidden/>
          </w:rPr>
          <w:t>28</w:t>
        </w:r>
        <w:r>
          <w:rPr>
            <w:noProof/>
            <w:webHidden/>
          </w:rPr>
          <w:fldChar w:fldCharType="end"/>
        </w:r>
      </w:hyperlink>
    </w:p>
    <w:p w14:paraId="08BC3965" w14:textId="33F1F16C"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17" w:history="1">
        <w:r w:rsidRPr="00E03F80">
          <w:rPr>
            <w:rStyle w:val="Hyperlink"/>
            <w:noProof/>
          </w:rPr>
          <w:t>10. Statistical Analysis and Results</w:t>
        </w:r>
        <w:r>
          <w:rPr>
            <w:noProof/>
            <w:webHidden/>
          </w:rPr>
          <w:tab/>
        </w:r>
        <w:r>
          <w:rPr>
            <w:noProof/>
            <w:webHidden/>
          </w:rPr>
          <w:fldChar w:fldCharType="begin"/>
        </w:r>
        <w:r>
          <w:rPr>
            <w:noProof/>
            <w:webHidden/>
          </w:rPr>
          <w:instrText xml:space="preserve"> PAGEREF _Toc243733217 \h </w:instrText>
        </w:r>
        <w:r>
          <w:rPr>
            <w:noProof/>
            <w:webHidden/>
          </w:rPr>
        </w:r>
        <w:r>
          <w:rPr>
            <w:noProof/>
            <w:webHidden/>
          </w:rPr>
          <w:fldChar w:fldCharType="separate"/>
        </w:r>
        <w:r>
          <w:rPr>
            <w:noProof/>
            <w:webHidden/>
          </w:rPr>
          <w:t>29</w:t>
        </w:r>
        <w:r>
          <w:rPr>
            <w:noProof/>
            <w:webHidden/>
          </w:rPr>
          <w:fldChar w:fldCharType="end"/>
        </w:r>
      </w:hyperlink>
    </w:p>
    <w:p w14:paraId="37F285D9" w14:textId="785FA4E5"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18" w:history="1">
        <w:r w:rsidRPr="00E03F80">
          <w:rPr>
            <w:rStyle w:val="Hyperlink"/>
            <w:noProof/>
          </w:rPr>
          <w:t>10.1 Methods and assumptions</w:t>
        </w:r>
        <w:r>
          <w:rPr>
            <w:noProof/>
            <w:webHidden/>
          </w:rPr>
          <w:tab/>
        </w:r>
        <w:r>
          <w:rPr>
            <w:noProof/>
            <w:webHidden/>
          </w:rPr>
          <w:fldChar w:fldCharType="begin"/>
        </w:r>
        <w:r>
          <w:rPr>
            <w:noProof/>
            <w:webHidden/>
          </w:rPr>
          <w:instrText xml:space="preserve"> PAGEREF _Toc243733218 \h </w:instrText>
        </w:r>
        <w:r>
          <w:rPr>
            <w:noProof/>
            <w:webHidden/>
          </w:rPr>
        </w:r>
        <w:r>
          <w:rPr>
            <w:noProof/>
            <w:webHidden/>
          </w:rPr>
          <w:fldChar w:fldCharType="separate"/>
        </w:r>
        <w:r>
          <w:rPr>
            <w:noProof/>
            <w:webHidden/>
          </w:rPr>
          <w:t>29</w:t>
        </w:r>
        <w:r>
          <w:rPr>
            <w:noProof/>
            <w:webHidden/>
          </w:rPr>
          <w:fldChar w:fldCharType="end"/>
        </w:r>
      </w:hyperlink>
    </w:p>
    <w:p w14:paraId="6E05AB79" w14:textId="79B265B6"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19" w:history="1">
        <w:r w:rsidRPr="00E03F80">
          <w:rPr>
            <w:rStyle w:val="Hyperlink"/>
            <w:noProof/>
          </w:rPr>
          <w:t>10.2 Overall rate</w:t>
        </w:r>
        <w:r>
          <w:rPr>
            <w:noProof/>
            <w:webHidden/>
          </w:rPr>
          <w:tab/>
        </w:r>
        <w:r>
          <w:rPr>
            <w:noProof/>
            <w:webHidden/>
          </w:rPr>
          <w:fldChar w:fldCharType="begin"/>
        </w:r>
        <w:r>
          <w:rPr>
            <w:noProof/>
            <w:webHidden/>
          </w:rPr>
          <w:instrText xml:space="preserve"> PAGEREF _Toc243733219 \h </w:instrText>
        </w:r>
        <w:r>
          <w:rPr>
            <w:noProof/>
            <w:webHidden/>
          </w:rPr>
        </w:r>
        <w:r>
          <w:rPr>
            <w:noProof/>
            <w:webHidden/>
          </w:rPr>
          <w:fldChar w:fldCharType="separate"/>
        </w:r>
        <w:r>
          <w:rPr>
            <w:noProof/>
            <w:webHidden/>
          </w:rPr>
          <w:t>29</w:t>
        </w:r>
        <w:r>
          <w:rPr>
            <w:noProof/>
            <w:webHidden/>
          </w:rPr>
          <w:fldChar w:fldCharType="end"/>
        </w:r>
      </w:hyperlink>
    </w:p>
    <w:p w14:paraId="6A903265" w14:textId="10537005"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20" w:history="1">
        <w:r w:rsidRPr="00E03F80">
          <w:rPr>
            <w:rStyle w:val="Hyperlink"/>
            <w:noProof/>
          </w:rPr>
          <w:t>10.3 Categorical factors</w:t>
        </w:r>
        <w:r>
          <w:rPr>
            <w:noProof/>
            <w:webHidden/>
          </w:rPr>
          <w:tab/>
        </w:r>
        <w:r>
          <w:rPr>
            <w:noProof/>
            <w:webHidden/>
          </w:rPr>
          <w:fldChar w:fldCharType="begin"/>
        </w:r>
        <w:r>
          <w:rPr>
            <w:noProof/>
            <w:webHidden/>
          </w:rPr>
          <w:instrText xml:space="preserve"> PAGEREF _Toc243733220 \h </w:instrText>
        </w:r>
        <w:r>
          <w:rPr>
            <w:noProof/>
            <w:webHidden/>
          </w:rPr>
        </w:r>
        <w:r>
          <w:rPr>
            <w:noProof/>
            <w:webHidden/>
          </w:rPr>
          <w:fldChar w:fldCharType="separate"/>
        </w:r>
        <w:r>
          <w:rPr>
            <w:noProof/>
            <w:webHidden/>
          </w:rPr>
          <w:t>29</w:t>
        </w:r>
        <w:r>
          <w:rPr>
            <w:noProof/>
            <w:webHidden/>
          </w:rPr>
          <w:fldChar w:fldCharType="end"/>
        </w:r>
      </w:hyperlink>
    </w:p>
    <w:p w14:paraId="38EA4D32" w14:textId="6884EE52"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21" w:history="1">
        <w:r w:rsidRPr="00E03F80">
          <w:rPr>
            <w:rStyle w:val="Hyperlink"/>
            <w:noProof/>
          </w:rPr>
          <w:t>10.4 Numeric factors</w:t>
        </w:r>
        <w:r>
          <w:rPr>
            <w:noProof/>
            <w:webHidden/>
          </w:rPr>
          <w:tab/>
        </w:r>
        <w:r>
          <w:rPr>
            <w:noProof/>
            <w:webHidden/>
          </w:rPr>
          <w:fldChar w:fldCharType="begin"/>
        </w:r>
        <w:r>
          <w:rPr>
            <w:noProof/>
            <w:webHidden/>
          </w:rPr>
          <w:instrText xml:space="preserve"> PAGEREF _Toc243733221 \h </w:instrText>
        </w:r>
        <w:r>
          <w:rPr>
            <w:noProof/>
            <w:webHidden/>
          </w:rPr>
        </w:r>
        <w:r>
          <w:rPr>
            <w:noProof/>
            <w:webHidden/>
          </w:rPr>
          <w:fldChar w:fldCharType="separate"/>
        </w:r>
        <w:r>
          <w:rPr>
            <w:noProof/>
            <w:webHidden/>
          </w:rPr>
          <w:t>30</w:t>
        </w:r>
        <w:r>
          <w:rPr>
            <w:noProof/>
            <w:webHidden/>
          </w:rPr>
          <w:fldChar w:fldCharType="end"/>
        </w:r>
      </w:hyperlink>
    </w:p>
    <w:p w14:paraId="0FA03E59" w14:textId="7A2506C1"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22" w:history="1">
        <w:r w:rsidRPr="00E03F80">
          <w:rPr>
            <w:rStyle w:val="Hyperlink"/>
            <w:noProof/>
          </w:rPr>
          <w:t>10.5 Pre-specified two-group comparisons</w:t>
        </w:r>
        <w:r>
          <w:rPr>
            <w:noProof/>
            <w:webHidden/>
          </w:rPr>
          <w:tab/>
        </w:r>
        <w:r>
          <w:rPr>
            <w:noProof/>
            <w:webHidden/>
          </w:rPr>
          <w:fldChar w:fldCharType="begin"/>
        </w:r>
        <w:r>
          <w:rPr>
            <w:noProof/>
            <w:webHidden/>
          </w:rPr>
          <w:instrText xml:space="preserve"> PAGEREF _Toc243733222 \h </w:instrText>
        </w:r>
        <w:r>
          <w:rPr>
            <w:noProof/>
            <w:webHidden/>
          </w:rPr>
        </w:r>
        <w:r>
          <w:rPr>
            <w:noProof/>
            <w:webHidden/>
          </w:rPr>
          <w:fldChar w:fldCharType="separate"/>
        </w:r>
        <w:r>
          <w:rPr>
            <w:noProof/>
            <w:webHidden/>
          </w:rPr>
          <w:t>30</w:t>
        </w:r>
        <w:r>
          <w:rPr>
            <w:noProof/>
            <w:webHidden/>
          </w:rPr>
          <w:fldChar w:fldCharType="end"/>
        </w:r>
      </w:hyperlink>
    </w:p>
    <w:p w14:paraId="1184A53E" w14:textId="65F008CC"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23" w:history="1">
        <w:r w:rsidRPr="00E03F80">
          <w:rPr>
            <w:rStyle w:val="Hyperlink"/>
            <w:noProof/>
          </w:rPr>
          <w:t>10.6 Resource use across diagnoses</w:t>
        </w:r>
        <w:r>
          <w:rPr>
            <w:noProof/>
            <w:webHidden/>
          </w:rPr>
          <w:tab/>
        </w:r>
        <w:r>
          <w:rPr>
            <w:noProof/>
            <w:webHidden/>
          </w:rPr>
          <w:fldChar w:fldCharType="begin"/>
        </w:r>
        <w:r>
          <w:rPr>
            <w:noProof/>
            <w:webHidden/>
          </w:rPr>
          <w:instrText xml:space="preserve"> PAGEREF _Toc243733223 \h </w:instrText>
        </w:r>
        <w:r>
          <w:rPr>
            <w:noProof/>
            <w:webHidden/>
          </w:rPr>
        </w:r>
        <w:r>
          <w:rPr>
            <w:noProof/>
            <w:webHidden/>
          </w:rPr>
          <w:fldChar w:fldCharType="separate"/>
        </w:r>
        <w:r>
          <w:rPr>
            <w:noProof/>
            <w:webHidden/>
          </w:rPr>
          <w:t>30</w:t>
        </w:r>
        <w:r>
          <w:rPr>
            <w:noProof/>
            <w:webHidden/>
          </w:rPr>
          <w:fldChar w:fldCharType="end"/>
        </w:r>
      </w:hyperlink>
    </w:p>
    <w:p w14:paraId="28C3E4E3" w14:textId="23CCDC3A"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24" w:history="1">
        <w:r w:rsidRPr="00E03F80">
          <w:rPr>
            <w:rStyle w:val="Hyperlink"/>
            <w:noProof/>
          </w:rPr>
          <w:t>10.7 Multivariable logistic regression</w:t>
        </w:r>
        <w:r>
          <w:rPr>
            <w:noProof/>
            <w:webHidden/>
          </w:rPr>
          <w:tab/>
        </w:r>
        <w:r>
          <w:rPr>
            <w:noProof/>
            <w:webHidden/>
          </w:rPr>
          <w:fldChar w:fldCharType="begin"/>
        </w:r>
        <w:r>
          <w:rPr>
            <w:noProof/>
            <w:webHidden/>
          </w:rPr>
          <w:instrText xml:space="preserve"> PAGEREF _Toc243733224 \h </w:instrText>
        </w:r>
        <w:r>
          <w:rPr>
            <w:noProof/>
            <w:webHidden/>
          </w:rPr>
        </w:r>
        <w:r>
          <w:rPr>
            <w:noProof/>
            <w:webHidden/>
          </w:rPr>
          <w:fldChar w:fldCharType="separate"/>
        </w:r>
        <w:r>
          <w:rPr>
            <w:noProof/>
            <w:webHidden/>
          </w:rPr>
          <w:t>30</w:t>
        </w:r>
        <w:r>
          <w:rPr>
            <w:noProof/>
            <w:webHidden/>
          </w:rPr>
          <w:fldChar w:fldCharType="end"/>
        </w:r>
      </w:hyperlink>
    </w:p>
    <w:p w14:paraId="7E309621" w14:textId="1F5401E4"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25" w:history="1">
        <w:r w:rsidRPr="00E03F80">
          <w:rPr>
            <w:rStyle w:val="Hyperlink"/>
            <w:noProof/>
          </w:rPr>
          <w:t>10.8 HbA1c and readmission (H3)</w:t>
        </w:r>
        <w:r>
          <w:rPr>
            <w:noProof/>
            <w:webHidden/>
          </w:rPr>
          <w:tab/>
        </w:r>
        <w:r>
          <w:rPr>
            <w:noProof/>
            <w:webHidden/>
          </w:rPr>
          <w:fldChar w:fldCharType="begin"/>
        </w:r>
        <w:r>
          <w:rPr>
            <w:noProof/>
            <w:webHidden/>
          </w:rPr>
          <w:instrText xml:space="preserve"> PAGEREF _Toc243733225 \h </w:instrText>
        </w:r>
        <w:r>
          <w:rPr>
            <w:noProof/>
            <w:webHidden/>
          </w:rPr>
        </w:r>
        <w:r>
          <w:rPr>
            <w:noProof/>
            <w:webHidden/>
          </w:rPr>
          <w:fldChar w:fldCharType="separate"/>
        </w:r>
        <w:r>
          <w:rPr>
            <w:noProof/>
            <w:webHidden/>
          </w:rPr>
          <w:t>31</w:t>
        </w:r>
        <w:r>
          <w:rPr>
            <w:noProof/>
            <w:webHidden/>
          </w:rPr>
          <w:fldChar w:fldCharType="end"/>
        </w:r>
      </w:hyperlink>
    </w:p>
    <w:p w14:paraId="28FC5CA3" w14:textId="51B5B81B"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26" w:history="1">
        <w:r w:rsidRPr="00E03F80">
          <w:rPr>
            <w:rStyle w:val="Hyperlink"/>
            <w:noProof/>
          </w:rPr>
          <w:t>10.9 Hypothesis summary</w:t>
        </w:r>
        <w:r>
          <w:rPr>
            <w:noProof/>
            <w:webHidden/>
          </w:rPr>
          <w:tab/>
        </w:r>
        <w:r>
          <w:rPr>
            <w:noProof/>
            <w:webHidden/>
          </w:rPr>
          <w:fldChar w:fldCharType="begin"/>
        </w:r>
        <w:r>
          <w:rPr>
            <w:noProof/>
            <w:webHidden/>
          </w:rPr>
          <w:instrText xml:space="preserve"> PAGEREF _Toc243733226 \h </w:instrText>
        </w:r>
        <w:r>
          <w:rPr>
            <w:noProof/>
            <w:webHidden/>
          </w:rPr>
        </w:r>
        <w:r>
          <w:rPr>
            <w:noProof/>
            <w:webHidden/>
          </w:rPr>
          <w:fldChar w:fldCharType="separate"/>
        </w:r>
        <w:r>
          <w:rPr>
            <w:noProof/>
            <w:webHidden/>
          </w:rPr>
          <w:t>31</w:t>
        </w:r>
        <w:r>
          <w:rPr>
            <w:noProof/>
            <w:webHidden/>
          </w:rPr>
          <w:fldChar w:fldCharType="end"/>
        </w:r>
      </w:hyperlink>
    </w:p>
    <w:p w14:paraId="747A9B60" w14:textId="0939ED16"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27" w:history="1">
        <w:r w:rsidRPr="00E03F80">
          <w:rPr>
            <w:rStyle w:val="Hyperlink"/>
            <w:noProof/>
          </w:rPr>
          <w:t>11. Visualisation and Dashboard Design</w:t>
        </w:r>
        <w:r>
          <w:rPr>
            <w:noProof/>
            <w:webHidden/>
          </w:rPr>
          <w:tab/>
        </w:r>
        <w:r>
          <w:rPr>
            <w:noProof/>
            <w:webHidden/>
          </w:rPr>
          <w:fldChar w:fldCharType="begin"/>
        </w:r>
        <w:r>
          <w:rPr>
            <w:noProof/>
            <w:webHidden/>
          </w:rPr>
          <w:instrText xml:space="preserve"> PAGEREF _Toc243733227 \h </w:instrText>
        </w:r>
        <w:r>
          <w:rPr>
            <w:noProof/>
            <w:webHidden/>
          </w:rPr>
        </w:r>
        <w:r>
          <w:rPr>
            <w:noProof/>
            <w:webHidden/>
          </w:rPr>
          <w:fldChar w:fldCharType="separate"/>
        </w:r>
        <w:r>
          <w:rPr>
            <w:noProof/>
            <w:webHidden/>
          </w:rPr>
          <w:t>33</w:t>
        </w:r>
        <w:r>
          <w:rPr>
            <w:noProof/>
            <w:webHidden/>
          </w:rPr>
          <w:fldChar w:fldCharType="end"/>
        </w:r>
      </w:hyperlink>
    </w:p>
    <w:p w14:paraId="1EA79AA1" w14:textId="2564C375"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28" w:history="1">
        <w:r w:rsidRPr="00E03F80">
          <w:rPr>
            <w:rStyle w:val="Hyperlink"/>
            <w:noProof/>
          </w:rPr>
          <w:t>11.1 Design principles</w:t>
        </w:r>
        <w:r>
          <w:rPr>
            <w:noProof/>
            <w:webHidden/>
          </w:rPr>
          <w:tab/>
        </w:r>
        <w:r>
          <w:rPr>
            <w:noProof/>
            <w:webHidden/>
          </w:rPr>
          <w:fldChar w:fldCharType="begin"/>
        </w:r>
        <w:r>
          <w:rPr>
            <w:noProof/>
            <w:webHidden/>
          </w:rPr>
          <w:instrText xml:space="preserve"> PAGEREF _Toc243733228 \h </w:instrText>
        </w:r>
        <w:r>
          <w:rPr>
            <w:noProof/>
            <w:webHidden/>
          </w:rPr>
        </w:r>
        <w:r>
          <w:rPr>
            <w:noProof/>
            <w:webHidden/>
          </w:rPr>
          <w:fldChar w:fldCharType="separate"/>
        </w:r>
        <w:r>
          <w:rPr>
            <w:noProof/>
            <w:webHidden/>
          </w:rPr>
          <w:t>33</w:t>
        </w:r>
        <w:r>
          <w:rPr>
            <w:noProof/>
            <w:webHidden/>
          </w:rPr>
          <w:fldChar w:fldCharType="end"/>
        </w:r>
      </w:hyperlink>
    </w:p>
    <w:p w14:paraId="1EE3C392" w14:textId="31CCD8C9"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29" w:history="1">
        <w:r w:rsidRPr="00E03F80">
          <w:rPr>
            <w:rStyle w:val="Hyperlink"/>
            <w:noProof/>
          </w:rPr>
          <w:t>11.2 Interactive dashboard (delivered)</w:t>
        </w:r>
        <w:r>
          <w:rPr>
            <w:noProof/>
            <w:webHidden/>
          </w:rPr>
          <w:tab/>
        </w:r>
        <w:r>
          <w:rPr>
            <w:noProof/>
            <w:webHidden/>
          </w:rPr>
          <w:fldChar w:fldCharType="begin"/>
        </w:r>
        <w:r>
          <w:rPr>
            <w:noProof/>
            <w:webHidden/>
          </w:rPr>
          <w:instrText xml:space="preserve"> PAGEREF _Toc243733229 \h </w:instrText>
        </w:r>
        <w:r>
          <w:rPr>
            <w:noProof/>
            <w:webHidden/>
          </w:rPr>
        </w:r>
        <w:r>
          <w:rPr>
            <w:noProof/>
            <w:webHidden/>
          </w:rPr>
          <w:fldChar w:fldCharType="separate"/>
        </w:r>
        <w:r>
          <w:rPr>
            <w:noProof/>
            <w:webHidden/>
          </w:rPr>
          <w:t>33</w:t>
        </w:r>
        <w:r>
          <w:rPr>
            <w:noProof/>
            <w:webHidden/>
          </w:rPr>
          <w:fldChar w:fldCharType="end"/>
        </w:r>
      </w:hyperlink>
    </w:p>
    <w:p w14:paraId="22D26A8B" w14:textId="542764CA"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30" w:history="1">
        <w:r w:rsidRPr="00E03F80">
          <w:rPr>
            <w:rStyle w:val="Hyperlink"/>
            <w:noProof/>
          </w:rPr>
          <w:t>11.3 Power BI build pack</w:t>
        </w:r>
        <w:r>
          <w:rPr>
            <w:noProof/>
            <w:webHidden/>
          </w:rPr>
          <w:tab/>
        </w:r>
        <w:r>
          <w:rPr>
            <w:noProof/>
            <w:webHidden/>
          </w:rPr>
          <w:fldChar w:fldCharType="begin"/>
        </w:r>
        <w:r>
          <w:rPr>
            <w:noProof/>
            <w:webHidden/>
          </w:rPr>
          <w:instrText xml:space="preserve"> PAGEREF _Toc243733230 \h </w:instrText>
        </w:r>
        <w:r>
          <w:rPr>
            <w:noProof/>
            <w:webHidden/>
          </w:rPr>
        </w:r>
        <w:r>
          <w:rPr>
            <w:noProof/>
            <w:webHidden/>
          </w:rPr>
          <w:fldChar w:fldCharType="separate"/>
        </w:r>
        <w:r>
          <w:rPr>
            <w:noProof/>
            <w:webHidden/>
          </w:rPr>
          <w:t>33</w:t>
        </w:r>
        <w:r>
          <w:rPr>
            <w:noProof/>
            <w:webHidden/>
          </w:rPr>
          <w:fldChar w:fldCharType="end"/>
        </w:r>
      </w:hyperlink>
    </w:p>
    <w:p w14:paraId="7D4E1A4E" w14:textId="2357AC2D"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31" w:history="1">
        <w:r w:rsidRPr="00E03F80">
          <w:rPr>
            <w:rStyle w:val="Hyperlink"/>
            <w:noProof/>
          </w:rPr>
          <w:t>12. Predictive Modelling Methodology</w:t>
        </w:r>
        <w:r>
          <w:rPr>
            <w:noProof/>
            <w:webHidden/>
          </w:rPr>
          <w:tab/>
        </w:r>
        <w:r>
          <w:rPr>
            <w:noProof/>
            <w:webHidden/>
          </w:rPr>
          <w:fldChar w:fldCharType="begin"/>
        </w:r>
        <w:r>
          <w:rPr>
            <w:noProof/>
            <w:webHidden/>
          </w:rPr>
          <w:instrText xml:space="preserve"> PAGEREF _Toc243733231 \h </w:instrText>
        </w:r>
        <w:r>
          <w:rPr>
            <w:noProof/>
            <w:webHidden/>
          </w:rPr>
        </w:r>
        <w:r>
          <w:rPr>
            <w:noProof/>
            <w:webHidden/>
          </w:rPr>
          <w:fldChar w:fldCharType="separate"/>
        </w:r>
        <w:r>
          <w:rPr>
            <w:noProof/>
            <w:webHidden/>
          </w:rPr>
          <w:t>34</w:t>
        </w:r>
        <w:r>
          <w:rPr>
            <w:noProof/>
            <w:webHidden/>
          </w:rPr>
          <w:fldChar w:fldCharType="end"/>
        </w:r>
      </w:hyperlink>
    </w:p>
    <w:p w14:paraId="38540AF0" w14:textId="2383B5ED"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32" w:history="1">
        <w:r w:rsidRPr="00E03F80">
          <w:rPr>
            <w:rStyle w:val="Hyperlink"/>
            <w:noProof/>
          </w:rPr>
          <w:t>12.1 Problem framing</w:t>
        </w:r>
        <w:r>
          <w:rPr>
            <w:noProof/>
            <w:webHidden/>
          </w:rPr>
          <w:tab/>
        </w:r>
        <w:r>
          <w:rPr>
            <w:noProof/>
            <w:webHidden/>
          </w:rPr>
          <w:fldChar w:fldCharType="begin"/>
        </w:r>
        <w:r>
          <w:rPr>
            <w:noProof/>
            <w:webHidden/>
          </w:rPr>
          <w:instrText xml:space="preserve"> PAGEREF _Toc243733232 \h </w:instrText>
        </w:r>
        <w:r>
          <w:rPr>
            <w:noProof/>
            <w:webHidden/>
          </w:rPr>
        </w:r>
        <w:r>
          <w:rPr>
            <w:noProof/>
            <w:webHidden/>
          </w:rPr>
          <w:fldChar w:fldCharType="separate"/>
        </w:r>
        <w:r>
          <w:rPr>
            <w:noProof/>
            <w:webHidden/>
          </w:rPr>
          <w:t>34</w:t>
        </w:r>
        <w:r>
          <w:rPr>
            <w:noProof/>
            <w:webHidden/>
          </w:rPr>
          <w:fldChar w:fldCharType="end"/>
        </w:r>
      </w:hyperlink>
    </w:p>
    <w:p w14:paraId="0B34628C" w14:textId="52E2B723"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33" w:history="1">
        <w:r w:rsidRPr="00E03F80">
          <w:rPr>
            <w:rStyle w:val="Hyperlink"/>
            <w:noProof/>
          </w:rPr>
          <w:t>12.2 Predictors and leakage control</w:t>
        </w:r>
        <w:r>
          <w:rPr>
            <w:noProof/>
            <w:webHidden/>
          </w:rPr>
          <w:tab/>
        </w:r>
        <w:r>
          <w:rPr>
            <w:noProof/>
            <w:webHidden/>
          </w:rPr>
          <w:fldChar w:fldCharType="begin"/>
        </w:r>
        <w:r>
          <w:rPr>
            <w:noProof/>
            <w:webHidden/>
          </w:rPr>
          <w:instrText xml:space="preserve"> PAGEREF _Toc243733233 \h </w:instrText>
        </w:r>
        <w:r>
          <w:rPr>
            <w:noProof/>
            <w:webHidden/>
          </w:rPr>
        </w:r>
        <w:r>
          <w:rPr>
            <w:noProof/>
            <w:webHidden/>
          </w:rPr>
          <w:fldChar w:fldCharType="separate"/>
        </w:r>
        <w:r>
          <w:rPr>
            <w:noProof/>
            <w:webHidden/>
          </w:rPr>
          <w:t>34</w:t>
        </w:r>
        <w:r>
          <w:rPr>
            <w:noProof/>
            <w:webHidden/>
          </w:rPr>
          <w:fldChar w:fldCharType="end"/>
        </w:r>
      </w:hyperlink>
    </w:p>
    <w:p w14:paraId="73B541AA" w14:textId="1D984950"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34" w:history="1">
        <w:r w:rsidRPr="00E03F80">
          <w:rPr>
            <w:rStyle w:val="Hyperlink"/>
            <w:noProof/>
          </w:rPr>
          <w:t>12.3 Pre-processing</w:t>
        </w:r>
        <w:r>
          <w:rPr>
            <w:noProof/>
            <w:webHidden/>
          </w:rPr>
          <w:tab/>
        </w:r>
        <w:r>
          <w:rPr>
            <w:noProof/>
            <w:webHidden/>
          </w:rPr>
          <w:fldChar w:fldCharType="begin"/>
        </w:r>
        <w:r>
          <w:rPr>
            <w:noProof/>
            <w:webHidden/>
          </w:rPr>
          <w:instrText xml:space="preserve"> PAGEREF _Toc243733234 \h </w:instrText>
        </w:r>
        <w:r>
          <w:rPr>
            <w:noProof/>
            <w:webHidden/>
          </w:rPr>
        </w:r>
        <w:r>
          <w:rPr>
            <w:noProof/>
            <w:webHidden/>
          </w:rPr>
          <w:fldChar w:fldCharType="separate"/>
        </w:r>
        <w:r>
          <w:rPr>
            <w:noProof/>
            <w:webHidden/>
          </w:rPr>
          <w:t>34</w:t>
        </w:r>
        <w:r>
          <w:rPr>
            <w:noProof/>
            <w:webHidden/>
          </w:rPr>
          <w:fldChar w:fldCharType="end"/>
        </w:r>
      </w:hyperlink>
    </w:p>
    <w:p w14:paraId="0BA5086D" w14:textId="419B1F2E"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35" w:history="1">
        <w:r w:rsidRPr="00E03F80">
          <w:rPr>
            <w:rStyle w:val="Hyperlink"/>
            <w:noProof/>
          </w:rPr>
          <w:t>12.4 Baselines and candidate models</w:t>
        </w:r>
        <w:r>
          <w:rPr>
            <w:noProof/>
            <w:webHidden/>
          </w:rPr>
          <w:tab/>
        </w:r>
        <w:r>
          <w:rPr>
            <w:noProof/>
            <w:webHidden/>
          </w:rPr>
          <w:fldChar w:fldCharType="begin"/>
        </w:r>
        <w:r>
          <w:rPr>
            <w:noProof/>
            <w:webHidden/>
          </w:rPr>
          <w:instrText xml:space="preserve"> PAGEREF _Toc243733235 \h </w:instrText>
        </w:r>
        <w:r>
          <w:rPr>
            <w:noProof/>
            <w:webHidden/>
          </w:rPr>
        </w:r>
        <w:r>
          <w:rPr>
            <w:noProof/>
            <w:webHidden/>
          </w:rPr>
          <w:fldChar w:fldCharType="separate"/>
        </w:r>
        <w:r>
          <w:rPr>
            <w:noProof/>
            <w:webHidden/>
          </w:rPr>
          <w:t>34</w:t>
        </w:r>
        <w:r>
          <w:rPr>
            <w:noProof/>
            <w:webHidden/>
          </w:rPr>
          <w:fldChar w:fldCharType="end"/>
        </w:r>
      </w:hyperlink>
    </w:p>
    <w:p w14:paraId="55410634" w14:textId="098C4BC2"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36" w:history="1">
        <w:r w:rsidRPr="00E03F80">
          <w:rPr>
            <w:rStyle w:val="Hyperlink"/>
            <w:noProof/>
          </w:rPr>
          <w:t>13. Model Evaluation and Responsible AI</w:t>
        </w:r>
        <w:r>
          <w:rPr>
            <w:noProof/>
            <w:webHidden/>
          </w:rPr>
          <w:tab/>
        </w:r>
        <w:r>
          <w:rPr>
            <w:noProof/>
            <w:webHidden/>
          </w:rPr>
          <w:fldChar w:fldCharType="begin"/>
        </w:r>
        <w:r>
          <w:rPr>
            <w:noProof/>
            <w:webHidden/>
          </w:rPr>
          <w:instrText xml:space="preserve"> PAGEREF _Toc243733236 \h </w:instrText>
        </w:r>
        <w:r>
          <w:rPr>
            <w:noProof/>
            <w:webHidden/>
          </w:rPr>
        </w:r>
        <w:r>
          <w:rPr>
            <w:noProof/>
            <w:webHidden/>
          </w:rPr>
          <w:fldChar w:fldCharType="separate"/>
        </w:r>
        <w:r>
          <w:rPr>
            <w:noProof/>
            <w:webHidden/>
          </w:rPr>
          <w:t>36</w:t>
        </w:r>
        <w:r>
          <w:rPr>
            <w:noProof/>
            <w:webHidden/>
          </w:rPr>
          <w:fldChar w:fldCharType="end"/>
        </w:r>
      </w:hyperlink>
    </w:p>
    <w:p w14:paraId="3A97D31B" w14:textId="37523196"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37" w:history="1">
        <w:r w:rsidRPr="00E03F80">
          <w:rPr>
            <w:rStyle w:val="Hyperlink"/>
            <w:noProof/>
          </w:rPr>
          <w:t>13.1 Test-set performance</w:t>
        </w:r>
        <w:r>
          <w:rPr>
            <w:noProof/>
            <w:webHidden/>
          </w:rPr>
          <w:tab/>
        </w:r>
        <w:r>
          <w:rPr>
            <w:noProof/>
            <w:webHidden/>
          </w:rPr>
          <w:fldChar w:fldCharType="begin"/>
        </w:r>
        <w:r>
          <w:rPr>
            <w:noProof/>
            <w:webHidden/>
          </w:rPr>
          <w:instrText xml:space="preserve"> PAGEREF _Toc243733237 \h </w:instrText>
        </w:r>
        <w:r>
          <w:rPr>
            <w:noProof/>
            <w:webHidden/>
          </w:rPr>
        </w:r>
        <w:r>
          <w:rPr>
            <w:noProof/>
            <w:webHidden/>
          </w:rPr>
          <w:fldChar w:fldCharType="separate"/>
        </w:r>
        <w:r>
          <w:rPr>
            <w:noProof/>
            <w:webHidden/>
          </w:rPr>
          <w:t>36</w:t>
        </w:r>
        <w:r>
          <w:rPr>
            <w:noProof/>
            <w:webHidden/>
          </w:rPr>
          <w:fldChar w:fldCharType="end"/>
        </w:r>
      </w:hyperlink>
    </w:p>
    <w:p w14:paraId="6D8A80F5" w14:textId="5F1FEDF3"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38" w:history="1">
        <w:r w:rsidRPr="00E03F80">
          <w:rPr>
            <w:rStyle w:val="Hyperlink"/>
            <w:noProof/>
          </w:rPr>
          <w:t>13.2 Why accuracy is misleading</w:t>
        </w:r>
        <w:r>
          <w:rPr>
            <w:noProof/>
            <w:webHidden/>
          </w:rPr>
          <w:tab/>
        </w:r>
        <w:r>
          <w:rPr>
            <w:noProof/>
            <w:webHidden/>
          </w:rPr>
          <w:fldChar w:fldCharType="begin"/>
        </w:r>
        <w:r>
          <w:rPr>
            <w:noProof/>
            <w:webHidden/>
          </w:rPr>
          <w:instrText xml:space="preserve"> PAGEREF _Toc243733238 \h </w:instrText>
        </w:r>
        <w:r>
          <w:rPr>
            <w:noProof/>
            <w:webHidden/>
          </w:rPr>
        </w:r>
        <w:r>
          <w:rPr>
            <w:noProof/>
            <w:webHidden/>
          </w:rPr>
          <w:fldChar w:fldCharType="separate"/>
        </w:r>
        <w:r>
          <w:rPr>
            <w:noProof/>
            <w:webHidden/>
          </w:rPr>
          <w:t>36</w:t>
        </w:r>
        <w:r>
          <w:rPr>
            <w:noProof/>
            <w:webHidden/>
          </w:rPr>
          <w:fldChar w:fldCharType="end"/>
        </w:r>
      </w:hyperlink>
    </w:p>
    <w:p w14:paraId="75822226" w14:textId="6454F453"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39" w:history="1">
        <w:r w:rsidRPr="00E03F80">
          <w:rPr>
            <w:rStyle w:val="Hyperlink"/>
            <w:noProof/>
          </w:rPr>
          <w:t>13.3 Calibration</w:t>
        </w:r>
        <w:r>
          <w:rPr>
            <w:noProof/>
            <w:webHidden/>
          </w:rPr>
          <w:tab/>
        </w:r>
        <w:r>
          <w:rPr>
            <w:noProof/>
            <w:webHidden/>
          </w:rPr>
          <w:fldChar w:fldCharType="begin"/>
        </w:r>
        <w:r>
          <w:rPr>
            <w:noProof/>
            <w:webHidden/>
          </w:rPr>
          <w:instrText xml:space="preserve"> PAGEREF _Toc243733239 \h </w:instrText>
        </w:r>
        <w:r>
          <w:rPr>
            <w:noProof/>
            <w:webHidden/>
          </w:rPr>
        </w:r>
        <w:r>
          <w:rPr>
            <w:noProof/>
            <w:webHidden/>
          </w:rPr>
          <w:fldChar w:fldCharType="separate"/>
        </w:r>
        <w:r>
          <w:rPr>
            <w:noProof/>
            <w:webHidden/>
          </w:rPr>
          <w:t>37</w:t>
        </w:r>
        <w:r>
          <w:rPr>
            <w:noProof/>
            <w:webHidden/>
          </w:rPr>
          <w:fldChar w:fldCharType="end"/>
        </w:r>
      </w:hyperlink>
    </w:p>
    <w:p w14:paraId="1C65026B" w14:textId="3F5AB795"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40" w:history="1">
        <w:r w:rsidRPr="00E03F80">
          <w:rPr>
            <w:rStyle w:val="Hyperlink"/>
            <w:noProof/>
          </w:rPr>
          <w:t>13.4 Interpretability</w:t>
        </w:r>
        <w:r>
          <w:rPr>
            <w:noProof/>
            <w:webHidden/>
          </w:rPr>
          <w:tab/>
        </w:r>
        <w:r>
          <w:rPr>
            <w:noProof/>
            <w:webHidden/>
          </w:rPr>
          <w:fldChar w:fldCharType="begin"/>
        </w:r>
        <w:r>
          <w:rPr>
            <w:noProof/>
            <w:webHidden/>
          </w:rPr>
          <w:instrText xml:space="preserve"> PAGEREF _Toc243733240 \h </w:instrText>
        </w:r>
        <w:r>
          <w:rPr>
            <w:noProof/>
            <w:webHidden/>
          </w:rPr>
        </w:r>
        <w:r>
          <w:rPr>
            <w:noProof/>
            <w:webHidden/>
          </w:rPr>
          <w:fldChar w:fldCharType="separate"/>
        </w:r>
        <w:r>
          <w:rPr>
            <w:noProof/>
            <w:webHidden/>
          </w:rPr>
          <w:t>38</w:t>
        </w:r>
        <w:r>
          <w:rPr>
            <w:noProof/>
            <w:webHidden/>
          </w:rPr>
          <w:fldChar w:fldCharType="end"/>
        </w:r>
      </w:hyperlink>
    </w:p>
    <w:p w14:paraId="6A1A8B06" w14:textId="711B76D5"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41" w:history="1">
        <w:r w:rsidRPr="00E03F80">
          <w:rPr>
            <w:rStyle w:val="Hyperlink"/>
            <w:noProof/>
          </w:rPr>
          <w:t>13.5 Subgroup performance and fairness</w:t>
        </w:r>
        <w:r>
          <w:rPr>
            <w:noProof/>
            <w:webHidden/>
          </w:rPr>
          <w:tab/>
        </w:r>
        <w:r>
          <w:rPr>
            <w:noProof/>
            <w:webHidden/>
          </w:rPr>
          <w:fldChar w:fldCharType="begin"/>
        </w:r>
        <w:r>
          <w:rPr>
            <w:noProof/>
            <w:webHidden/>
          </w:rPr>
          <w:instrText xml:space="preserve"> PAGEREF _Toc243733241 \h </w:instrText>
        </w:r>
        <w:r>
          <w:rPr>
            <w:noProof/>
            <w:webHidden/>
          </w:rPr>
        </w:r>
        <w:r>
          <w:rPr>
            <w:noProof/>
            <w:webHidden/>
          </w:rPr>
          <w:fldChar w:fldCharType="separate"/>
        </w:r>
        <w:r>
          <w:rPr>
            <w:noProof/>
            <w:webHidden/>
          </w:rPr>
          <w:t>39</w:t>
        </w:r>
        <w:r>
          <w:rPr>
            <w:noProof/>
            <w:webHidden/>
          </w:rPr>
          <w:fldChar w:fldCharType="end"/>
        </w:r>
      </w:hyperlink>
    </w:p>
    <w:p w14:paraId="17546250" w14:textId="3FAE9CCC"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42" w:history="1">
        <w:r w:rsidRPr="00E03F80">
          <w:rPr>
            <w:rStyle w:val="Hyperlink"/>
            <w:noProof/>
          </w:rPr>
          <w:t>13.6 Responsible-AI statement and deployment conditions</w:t>
        </w:r>
        <w:r>
          <w:rPr>
            <w:noProof/>
            <w:webHidden/>
          </w:rPr>
          <w:tab/>
        </w:r>
        <w:r>
          <w:rPr>
            <w:noProof/>
            <w:webHidden/>
          </w:rPr>
          <w:fldChar w:fldCharType="begin"/>
        </w:r>
        <w:r>
          <w:rPr>
            <w:noProof/>
            <w:webHidden/>
          </w:rPr>
          <w:instrText xml:space="preserve"> PAGEREF _Toc243733242 \h </w:instrText>
        </w:r>
        <w:r>
          <w:rPr>
            <w:noProof/>
            <w:webHidden/>
          </w:rPr>
        </w:r>
        <w:r>
          <w:rPr>
            <w:noProof/>
            <w:webHidden/>
          </w:rPr>
          <w:fldChar w:fldCharType="separate"/>
        </w:r>
        <w:r>
          <w:rPr>
            <w:noProof/>
            <w:webHidden/>
          </w:rPr>
          <w:t>39</w:t>
        </w:r>
        <w:r>
          <w:rPr>
            <w:noProof/>
            <w:webHidden/>
          </w:rPr>
          <w:fldChar w:fldCharType="end"/>
        </w:r>
      </w:hyperlink>
    </w:p>
    <w:p w14:paraId="1B4C5794" w14:textId="37040F22"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43" w:history="1">
        <w:r w:rsidRPr="00E03F80">
          <w:rPr>
            <w:rStyle w:val="Hyperlink"/>
            <w:noProof/>
          </w:rPr>
          <w:t>13.7 Model evaluation checklist</w:t>
        </w:r>
        <w:r>
          <w:rPr>
            <w:noProof/>
            <w:webHidden/>
          </w:rPr>
          <w:tab/>
        </w:r>
        <w:r>
          <w:rPr>
            <w:noProof/>
            <w:webHidden/>
          </w:rPr>
          <w:fldChar w:fldCharType="begin"/>
        </w:r>
        <w:r>
          <w:rPr>
            <w:noProof/>
            <w:webHidden/>
          </w:rPr>
          <w:instrText xml:space="preserve"> PAGEREF _Toc243733243 \h </w:instrText>
        </w:r>
        <w:r>
          <w:rPr>
            <w:noProof/>
            <w:webHidden/>
          </w:rPr>
        </w:r>
        <w:r>
          <w:rPr>
            <w:noProof/>
            <w:webHidden/>
          </w:rPr>
          <w:fldChar w:fldCharType="separate"/>
        </w:r>
        <w:r>
          <w:rPr>
            <w:noProof/>
            <w:webHidden/>
          </w:rPr>
          <w:t>40</w:t>
        </w:r>
        <w:r>
          <w:rPr>
            <w:noProof/>
            <w:webHidden/>
          </w:rPr>
          <w:fldChar w:fldCharType="end"/>
        </w:r>
      </w:hyperlink>
    </w:p>
    <w:p w14:paraId="5AC88B4D" w14:textId="7D37F56D"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44" w:history="1">
        <w:r w:rsidRPr="00E03F80">
          <w:rPr>
            <w:rStyle w:val="Hyperlink"/>
            <w:noProof/>
          </w:rPr>
          <w:t>14. Analytical Results and Interpretation</w:t>
        </w:r>
        <w:r>
          <w:rPr>
            <w:noProof/>
            <w:webHidden/>
          </w:rPr>
          <w:tab/>
        </w:r>
        <w:r>
          <w:rPr>
            <w:noProof/>
            <w:webHidden/>
          </w:rPr>
          <w:fldChar w:fldCharType="begin"/>
        </w:r>
        <w:r>
          <w:rPr>
            <w:noProof/>
            <w:webHidden/>
          </w:rPr>
          <w:instrText xml:space="preserve"> PAGEREF _Toc243733244 \h </w:instrText>
        </w:r>
        <w:r>
          <w:rPr>
            <w:noProof/>
            <w:webHidden/>
          </w:rPr>
        </w:r>
        <w:r>
          <w:rPr>
            <w:noProof/>
            <w:webHidden/>
          </w:rPr>
          <w:fldChar w:fldCharType="separate"/>
        </w:r>
        <w:r>
          <w:rPr>
            <w:noProof/>
            <w:webHidden/>
          </w:rPr>
          <w:t>41</w:t>
        </w:r>
        <w:r>
          <w:rPr>
            <w:noProof/>
            <w:webHidden/>
          </w:rPr>
          <w:fldChar w:fldCharType="end"/>
        </w:r>
      </w:hyperlink>
    </w:p>
    <w:p w14:paraId="5A94EE33" w14:textId="3A19B577"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45" w:history="1">
        <w:r w:rsidRPr="00E03F80">
          <w:rPr>
            <w:rStyle w:val="Hyperlink"/>
            <w:noProof/>
          </w:rPr>
          <w:t>14.1 Answers to the research questions</w:t>
        </w:r>
        <w:r>
          <w:rPr>
            <w:noProof/>
            <w:webHidden/>
          </w:rPr>
          <w:tab/>
        </w:r>
        <w:r>
          <w:rPr>
            <w:noProof/>
            <w:webHidden/>
          </w:rPr>
          <w:fldChar w:fldCharType="begin"/>
        </w:r>
        <w:r>
          <w:rPr>
            <w:noProof/>
            <w:webHidden/>
          </w:rPr>
          <w:instrText xml:space="preserve"> PAGEREF _Toc243733245 \h </w:instrText>
        </w:r>
        <w:r>
          <w:rPr>
            <w:noProof/>
            <w:webHidden/>
          </w:rPr>
        </w:r>
        <w:r>
          <w:rPr>
            <w:noProof/>
            <w:webHidden/>
          </w:rPr>
          <w:fldChar w:fldCharType="separate"/>
        </w:r>
        <w:r>
          <w:rPr>
            <w:noProof/>
            <w:webHidden/>
          </w:rPr>
          <w:t>41</w:t>
        </w:r>
        <w:r>
          <w:rPr>
            <w:noProof/>
            <w:webHidden/>
          </w:rPr>
          <w:fldChar w:fldCharType="end"/>
        </w:r>
      </w:hyperlink>
    </w:p>
    <w:p w14:paraId="1E830394" w14:textId="274CD0B9"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46" w:history="1">
        <w:r w:rsidRPr="00E03F80">
          <w:rPr>
            <w:rStyle w:val="Hyperlink"/>
            <w:noProof/>
          </w:rPr>
          <w:t>14.2 Discussion</w:t>
        </w:r>
        <w:r>
          <w:rPr>
            <w:noProof/>
            <w:webHidden/>
          </w:rPr>
          <w:tab/>
        </w:r>
        <w:r>
          <w:rPr>
            <w:noProof/>
            <w:webHidden/>
          </w:rPr>
          <w:fldChar w:fldCharType="begin"/>
        </w:r>
        <w:r>
          <w:rPr>
            <w:noProof/>
            <w:webHidden/>
          </w:rPr>
          <w:instrText xml:space="preserve"> PAGEREF _Toc243733246 \h </w:instrText>
        </w:r>
        <w:r>
          <w:rPr>
            <w:noProof/>
            <w:webHidden/>
          </w:rPr>
        </w:r>
        <w:r>
          <w:rPr>
            <w:noProof/>
            <w:webHidden/>
          </w:rPr>
          <w:fldChar w:fldCharType="separate"/>
        </w:r>
        <w:r>
          <w:rPr>
            <w:noProof/>
            <w:webHidden/>
          </w:rPr>
          <w:t>41</w:t>
        </w:r>
        <w:r>
          <w:rPr>
            <w:noProof/>
            <w:webHidden/>
          </w:rPr>
          <w:fldChar w:fldCharType="end"/>
        </w:r>
      </w:hyperlink>
    </w:p>
    <w:p w14:paraId="232D1192" w14:textId="3A3EF16D"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47" w:history="1">
        <w:r w:rsidRPr="00E03F80">
          <w:rPr>
            <w:rStyle w:val="Hyperlink"/>
            <w:noProof/>
          </w:rPr>
          <w:t>14.3 Alternative explanations</w:t>
        </w:r>
        <w:r>
          <w:rPr>
            <w:noProof/>
            <w:webHidden/>
          </w:rPr>
          <w:tab/>
        </w:r>
        <w:r>
          <w:rPr>
            <w:noProof/>
            <w:webHidden/>
          </w:rPr>
          <w:fldChar w:fldCharType="begin"/>
        </w:r>
        <w:r>
          <w:rPr>
            <w:noProof/>
            <w:webHidden/>
          </w:rPr>
          <w:instrText xml:space="preserve"> PAGEREF _Toc243733247 \h </w:instrText>
        </w:r>
        <w:r>
          <w:rPr>
            <w:noProof/>
            <w:webHidden/>
          </w:rPr>
        </w:r>
        <w:r>
          <w:rPr>
            <w:noProof/>
            <w:webHidden/>
          </w:rPr>
          <w:fldChar w:fldCharType="separate"/>
        </w:r>
        <w:r>
          <w:rPr>
            <w:noProof/>
            <w:webHidden/>
          </w:rPr>
          <w:t>41</w:t>
        </w:r>
        <w:r>
          <w:rPr>
            <w:noProof/>
            <w:webHidden/>
          </w:rPr>
          <w:fldChar w:fldCharType="end"/>
        </w:r>
      </w:hyperlink>
    </w:p>
    <w:p w14:paraId="1307C87C" w14:textId="4CECFC24"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48" w:history="1">
        <w:r w:rsidRPr="00E03F80">
          <w:rPr>
            <w:rStyle w:val="Hyperlink"/>
            <w:noProof/>
          </w:rPr>
          <w:t>15. Evidence-Based Recommendations</w:t>
        </w:r>
        <w:r>
          <w:rPr>
            <w:noProof/>
            <w:webHidden/>
          </w:rPr>
          <w:tab/>
        </w:r>
        <w:r>
          <w:rPr>
            <w:noProof/>
            <w:webHidden/>
          </w:rPr>
          <w:fldChar w:fldCharType="begin"/>
        </w:r>
        <w:r>
          <w:rPr>
            <w:noProof/>
            <w:webHidden/>
          </w:rPr>
          <w:instrText xml:space="preserve"> PAGEREF _Toc243733248 \h </w:instrText>
        </w:r>
        <w:r>
          <w:rPr>
            <w:noProof/>
            <w:webHidden/>
          </w:rPr>
        </w:r>
        <w:r>
          <w:rPr>
            <w:noProof/>
            <w:webHidden/>
          </w:rPr>
          <w:fldChar w:fldCharType="separate"/>
        </w:r>
        <w:r>
          <w:rPr>
            <w:noProof/>
            <w:webHidden/>
          </w:rPr>
          <w:t>42</w:t>
        </w:r>
        <w:r>
          <w:rPr>
            <w:noProof/>
            <w:webHidden/>
          </w:rPr>
          <w:fldChar w:fldCharType="end"/>
        </w:r>
      </w:hyperlink>
    </w:p>
    <w:p w14:paraId="2CA30A99" w14:textId="090529CF"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49" w:history="1">
        <w:r w:rsidRPr="00E03F80">
          <w:rPr>
            <w:rStyle w:val="Hyperlink"/>
            <w:noProof/>
          </w:rPr>
          <w:t>16. Project Timeline and Resource Allocation</w:t>
        </w:r>
        <w:r>
          <w:rPr>
            <w:noProof/>
            <w:webHidden/>
          </w:rPr>
          <w:tab/>
        </w:r>
        <w:r>
          <w:rPr>
            <w:noProof/>
            <w:webHidden/>
          </w:rPr>
          <w:fldChar w:fldCharType="begin"/>
        </w:r>
        <w:r>
          <w:rPr>
            <w:noProof/>
            <w:webHidden/>
          </w:rPr>
          <w:instrText xml:space="preserve"> PAGEREF _Toc243733249 \h </w:instrText>
        </w:r>
        <w:r>
          <w:rPr>
            <w:noProof/>
            <w:webHidden/>
          </w:rPr>
        </w:r>
        <w:r>
          <w:rPr>
            <w:noProof/>
            <w:webHidden/>
          </w:rPr>
          <w:fldChar w:fldCharType="separate"/>
        </w:r>
        <w:r>
          <w:rPr>
            <w:noProof/>
            <w:webHidden/>
          </w:rPr>
          <w:t>43</w:t>
        </w:r>
        <w:r>
          <w:rPr>
            <w:noProof/>
            <w:webHidden/>
          </w:rPr>
          <w:fldChar w:fldCharType="end"/>
        </w:r>
      </w:hyperlink>
    </w:p>
    <w:p w14:paraId="05DA695A" w14:textId="74DB4E4C"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50" w:history="1">
        <w:r w:rsidRPr="00E03F80">
          <w:rPr>
            <w:rStyle w:val="Hyperlink"/>
            <w:noProof/>
          </w:rPr>
          <w:t>17. Risk Register and Contingency Planning</w:t>
        </w:r>
        <w:r>
          <w:rPr>
            <w:noProof/>
            <w:webHidden/>
          </w:rPr>
          <w:tab/>
        </w:r>
        <w:r>
          <w:rPr>
            <w:noProof/>
            <w:webHidden/>
          </w:rPr>
          <w:fldChar w:fldCharType="begin"/>
        </w:r>
        <w:r>
          <w:rPr>
            <w:noProof/>
            <w:webHidden/>
          </w:rPr>
          <w:instrText xml:space="preserve"> PAGEREF _Toc243733250 \h </w:instrText>
        </w:r>
        <w:r>
          <w:rPr>
            <w:noProof/>
            <w:webHidden/>
          </w:rPr>
        </w:r>
        <w:r>
          <w:rPr>
            <w:noProof/>
            <w:webHidden/>
          </w:rPr>
          <w:fldChar w:fldCharType="separate"/>
        </w:r>
        <w:r>
          <w:rPr>
            <w:noProof/>
            <w:webHidden/>
          </w:rPr>
          <w:t>44</w:t>
        </w:r>
        <w:r>
          <w:rPr>
            <w:noProof/>
            <w:webHidden/>
          </w:rPr>
          <w:fldChar w:fldCharType="end"/>
        </w:r>
      </w:hyperlink>
    </w:p>
    <w:p w14:paraId="2708460A" w14:textId="6CBC8F84"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51" w:history="1">
        <w:r w:rsidRPr="00E03F80">
          <w:rPr>
            <w:rStyle w:val="Hyperlink"/>
            <w:noProof/>
          </w:rPr>
          <w:t>18. Integrated Project Workflow</w:t>
        </w:r>
        <w:r>
          <w:rPr>
            <w:noProof/>
            <w:webHidden/>
          </w:rPr>
          <w:tab/>
        </w:r>
        <w:r>
          <w:rPr>
            <w:noProof/>
            <w:webHidden/>
          </w:rPr>
          <w:fldChar w:fldCharType="begin"/>
        </w:r>
        <w:r>
          <w:rPr>
            <w:noProof/>
            <w:webHidden/>
          </w:rPr>
          <w:instrText xml:space="preserve"> PAGEREF _Toc243733251 \h </w:instrText>
        </w:r>
        <w:r>
          <w:rPr>
            <w:noProof/>
            <w:webHidden/>
          </w:rPr>
        </w:r>
        <w:r>
          <w:rPr>
            <w:noProof/>
            <w:webHidden/>
          </w:rPr>
          <w:fldChar w:fldCharType="separate"/>
        </w:r>
        <w:r>
          <w:rPr>
            <w:noProof/>
            <w:webHidden/>
          </w:rPr>
          <w:t>45</w:t>
        </w:r>
        <w:r>
          <w:rPr>
            <w:noProof/>
            <w:webHidden/>
          </w:rPr>
          <w:fldChar w:fldCharType="end"/>
        </w:r>
      </w:hyperlink>
    </w:p>
    <w:p w14:paraId="0373A4C9" w14:textId="18C0F113"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52" w:history="1">
        <w:r w:rsidRPr="00E03F80">
          <w:rPr>
            <w:rStyle w:val="Hyperlink"/>
            <w:noProof/>
          </w:rPr>
          <w:t>18.1 How the components interlink</w:t>
        </w:r>
        <w:r>
          <w:rPr>
            <w:noProof/>
            <w:webHidden/>
          </w:rPr>
          <w:tab/>
        </w:r>
        <w:r>
          <w:rPr>
            <w:noProof/>
            <w:webHidden/>
          </w:rPr>
          <w:fldChar w:fldCharType="begin"/>
        </w:r>
        <w:r>
          <w:rPr>
            <w:noProof/>
            <w:webHidden/>
          </w:rPr>
          <w:instrText xml:space="preserve"> PAGEREF _Toc243733252 \h </w:instrText>
        </w:r>
        <w:r>
          <w:rPr>
            <w:noProof/>
            <w:webHidden/>
          </w:rPr>
        </w:r>
        <w:r>
          <w:rPr>
            <w:noProof/>
            <w:webHidden/>
          </w:rPr>
          <w:fldChar w:fldCharType="separate"/>
        </w:r>
        <w:r>
          <w:rPr>
            <w:noProof/>
            <w:webHidden/>
          </w:rPr>
          <w:t>45</w:t>
        </w:r>
        <w:r>
          <w:rPr>
            <w:noProof/>
            <w:webHidden/>
          </w:rPr>
          <w:fldChar w:fldCharType="end"/>
        </w:r>
      </w:hyperlink>
    </w:p>
    <w:p w14:paraId="06855A83" w14:textId="6F580B62"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53" w:history="1">
        <w:r w:rsidRPr="00E03F80">
          <w:rPr>
            <w:rStyle w:val="Hyperlink"/>
            <w:noProof/>
          </w:rPr>
          <w:t>19. Limitations, Lessons Learned and Future Research</w:t>
        </w:r>
        <w:r>
          <w:rPr>
            <w:noProof/>
            <w:webHidden/>
          </w:rPr>
          <w:tab/>
        </w:r>
        <w:r>
          <w:rPr>
            <w:noProof/>
            <w:webHidden/>
          </w:rPr>
          <w:fldChar w:fldCharType="begin"/>
        </w:r>
        <w:r>
          <w:rPr>
            <w:noProof/>
            <w:webHidden/>
          </w:rPr>
          <w:instrText xml:space="preserve"> PAGEREF _Toc243733253 \h </w:instrText>
        </w:r>
        <w:r>
          <w:rPr>
            <w:noProof/>
            <w:webHidden/>
          </w:rPr>
        </w:r>
        <w:r>
          <w:rPr>
            <w:noProof/>
            <w:webHidden/>
          </w:rPr>
          <w:fldChar w:fldCharType="separate"/>
        </w:r>
        <w:r>
          <w:rPr>
            <w:noProof/>
            <w:webHidden/>
          </w:rPr>
          <w:t>46</w:t>
        </w:r>
        <w:r>
          <w:rPr>
            <w:noProof/>
            <w:webHidden/>
          </w:rPr>
          <w:fldChar w:fldCharType="end"/>
        </w:r>
      </w:hyperlink>
    </w:p>
    <w:p w14:paraId="44EDFC80" w14:textId="2D047998"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54" w:history="1">
        <w:r w:rsidRPr="00E03F80">
          <w:rPr>
            <w:rStyle w:val="Hyperlink"/>
            <w:noProof/>
          </w:rPr>
          <w:t>19.1 Limitations</w:t>
        </w:r>
        <w:r>
          <w:rPr>
            <w:noProof/>
            <w:webHidden/>
          </w:rPr>
          <w:tab/>
        </w:r>
        <w:r>
          <w:rPr>
            <w:noProof/>
            <w:webHidden/>
          </w:rPr>
          <w:fldChar w:fldCharType="begin"/>
        </w:r>
        <w:r>
          <w:rPr>
            <w:noProof/>
            <w:webHidden/>
          </w:rPr>
          <w:instrText xml:space="preserve"> PAGEREF _Toc243733254 \h </w:instrText>
        </w:r>
        <w:r>
          <w:rPr>
            <w:noProof/>
            <w:webHidden/>
          </w:rPr>
        </w:r>
        <w:r>
          <w:rPr>
            <w:noProof/>
            <w:webHidden/>
          </w:rPr>
          <w:fldChar w:fldCharType="separate"/>
        </w:r>
        <w:r>
          <w:rPr>
            <w:noProof/>
            <w:webHidden/>
          </w:rPr>
          <w:t>46</w:t>
        </w:r>
        <w:r>
          <w:rPr>
            <w:noProof/>
            <w:webHidden/>
          </w:rPr>
          <w:fldChar w:fldCharType="end"/>
        </w:r>
      </w:hyperlink>
    </w:p>
    <w:p w14:paraId="78FC9B14" w14:textId="2A68D588"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55" w:history="1">
        <w:r w:rsidRPr="00E03F80">
          <w:rPr>
            <w:rStyle w:val="Hyperlink"/>
            <w:noProof/>
          </w:rPr>
          <w:t>19.2 Lessons learned</w:t>
        </w:r>
        <w:r>
          <w:rPr>
            <w:noProof/>
            <w:webHidden/>
          </w:rPr>
          <w:tab/>
        </w:r>
        <w:r>
          <w:rPr>
            <w:noProof/>
            <w:webHidden/>
          </w:rPr>
          <w:fldChar w:fldCharType="begin"/>
        </w:r>
        <w:r>
          <w:rPr>
            <w:noProof/>
            <w:webHidden/>
          </w:rPr>
          <w:instrText xml:space="preserve"> PAGEREF _Toc243733255 \h </w:instrText>
        </w:r>
        <w:r>
          <w:rPr>
            <w:noProof/>
            <w:webHidden/>
          </w:rPr>
        </w:r>
        <w:r>
          <w:rPr>
            <w:noProof/>
            <w:webHidden/>
          </w:rPr>
          <w:fldChar w:fldCharType="separate"/>
        </w:r>
        <w:r>
          <w:rPr>
            <w:noProof/>
            <w:webHidden/>
          </w:rPr>
          <w:t>46</w:t>
        </w:r>
        <w:r>
          <w:rPr>
            <w:noProof/>
            <w:webHidden/>
          </w:rPr>
          <w:fldChar w:fldCharType="end"/>
        </w:r>
      </w:hyperlink>
    </w:p>
    <w:p w14:paraId="0DD653A4" w14:textId="00DCD5AD"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56" w:history="1">
        <w:r w:rsidRPr="00E03F80">
          <w:rPr>
            <w:rStyle w:val="Hyperlink"/>
            <w:noProof/>
          </w:rPr>
          <w:t>19.3 Best practices for future healthcare analytics projects</w:t>
        </w:r>
        <w:r>
          <w:rPr>
            <w:noProof/>
            <w:webHidden/>
          </w:rPr>
          <w:tab/>
        </w:r>
        <w:r>
          <w:rPr>
            <w:noProof/>
            <w:webHidden/>
          </w:rPr>
          <w:fldChar w:fldCharType="begin"/>
        </w:r>
        <w:r>
          <w:rPr>
            <w:noProof/>
            <w:webHidden/>
          </w:rPr>
          <w:instrText xml:space="preserve"> PAGEREF _Toc243733256 \h </w:instrText>
        </w:r>
        <w:r>
          <w:rPr>
            <w:noProof/>
            <w:webHidden/>
          </w:rPr>
        </w:r>
        <w:r>
          <w:rPr>
            <w:noProof/>
            <w:webHidden/>
          </w:rPr>
          <w:fldChar w:fldCharType="separate"/>
        </w:r>
        <w:r>
          <w:rPr>
            <w:noProof/>
            <w:webHidden/>
          </w:rPr>
          <w:t>46</w:t>
        </w:r>
        <w:r>
          <w:rPr>
            <w:noProof/>
            <w:webHidden/>
          </w:rPr>
          <w:fldChar w:fldCharType="end"/>
        </w:r>
      </w:hyperlink>
    </w:p>
    <w:p w14:paraId="72537A57" w14:textId="54ED45AE"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57" w:history="1">
        <w:r w:rsidRPr="00E03F80">
          <w:rPr>
            <w:rStyle w:val="Hyperlink"/>
            <w:noProof/>
          </w:rPr>
          <w:t>19.4 Methodological improvements and future research</w:t>
        </w:r>
        <w:r>
          <w:rPr>
            <w:noProof/>
            <w:webHidden/>
          </w:rPr>
          <w:tab/>
        </w:r>
        <w:r>
          <w:rPr>
            <w:noProof/>
            <w:webHidden/>
          </w:rPr>
          <w:fldChar w:fldCharType="begin"/>
        </w:r>
        <w:r>
          <w:rPr>
            <w:noProof/>
            <w:webHidden/>
          </w:rPr>
          <w:instrText xml:space="preserve"> PAGEREF _Toc243733257 \h </w:instrText>
        </w:r>
        <w:r>
          <w:rPr>
            <w:noProof/>
            <w:webHidden/>
          </w:rPr>
        </w:r>
        <w:r>
          <w:rPr>
            <w:noProof/>
            <w:webHidden/>
          </w:rPr>
          <w:fldChar w:fldCharType="separate"/>
        </w:r>
        <w:r>
          <w:rPr>
            <w:noProof/>
            <w:webHidden/>
          </w:rPr>
          <w:t>46</w:t>
        </w:r>
        <w:r>
          <w:rPr>
            <w:noProof/>
            <w:webHidden/>
          </w:rPr>
          <w:fldChar w:fldCharType="end"/>
        </w:r>
      </w:hyperlink>
    </w:p>
    <w:p w14:paraId="07894B8D" w14:textId="1481BB97"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58" w:history="1">
        <w:r w:rsidRPr="00E03F80">
          <w:rPr>
            <w:rStyle w:val="Hyperlink"/>
            <w:noProof/>
          </w:rPr>
          <w:t>20. Conclusion</w:t>
        </w:r>
        <w:r>
          <w:rPr>
            <w:noProof/>
            <w:webHidden/>
          </w:rPr>
          <w:tab/>
        </w:r>
        <w:r>
          <w:rPr>
            <w:noProof/>
            <w:webHidden/>
          </w:rPr>
          <w:fldChar w:fldCharType="begin"/>
        </w:r>
        <w:r>
          <w:rPr>
            <w:noProof/>
            <w:webHidden/>
          </w:rPr>
          <w:instrText xml:space="preserve"> PAGEREF _Toc243733258 \h </w:instrText>
        </w:r>
        <w:r>
          <w:rPr>
            <w:noProof/>
            <w:webHidden/>
          </w:rPr>
        </w:r>
        <w:r>
          <w:rPr>
            <w:noProof/>
            <w:webHidden/>
          </w:rPr>
          <w:fldChar w:fldCharType="separate"/>
        </w:r>
        <w:r>
          <w:rPr>
            <w:noProof/>
            <w:webHidden/>
          </w:rPr>
          <w:t>47</w:t>
        </w:r>
        <w:r>
          <w:rPr>
            <w:noProof/>
            <w:webHidden/>
          </w:rPr>
          <w:fldChar w:fldCharType="end"/>
        </w:r>
      </w:hyperlink>
    </w:p>
    <w:p w14:paraId="39242216" w14:textId="1AD92AFC"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59" w:history="1">
        <w:r w:rsidRPr="00E03F80">
          <w:rPr>
            <w:rStyle w:val="Hyperlink"/>
            <w:noProof/>
          </w:rPr>
          <w:t>Appendix A: Data Dictionary</w:t>
        </w:r>
        <w:r>
          <w:rPr>
            <w:noProof/>
            <w:webHidden/>
          </w:rPr>
          <w:tab/>
        </w:r>
        <w:r>
          <w:rPr>
            <w:noProof/>
            <w:webHidden/>
          </w:rPr>
          <w:fldChar w:fldCharType="begin"/>
        </w:r>
        <w:r>
          <w:rPr>
            <w:noProof/>
            <w:webHidden/>
          </w:rPr>
          <w:instrText xml:space="preserve"> PAGEREF _Toc243733259 \h </w:instrText>
        </w:r>
        <w:r>
          <w:rPr>
            <w:noProof/>
            <w:webHidden/>
          </w:rPr>
        </w:r>
        <w:r>
          <w:rPr>
            <w:noProof/>
            <w:webHidden/>
          </w:rPr>
          <w:fldChar w:fldCharType="separate"/>
        </w:r>
        <w:r>
          <w:rPr>
            <w:noProof/>
            <w:webHidden/>
          </w:rPr>
          <w:t>48</w:t>
        </w:r>
        <w:r>
          <w:rPr>
            <w:noProof/>
            <w:webHidden/>
          </w:rPr>
          <w:fldChar w:fldCharType="end"/>
        </w:r>
      </w:hyperlink>
    </w:p>
    <w:p w14:paraId="3A3C72DF" w14:textId="3B70CBBF"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60" w:history="1">
        <w:r w:rsidRPr="00E03F80">
          <w:rPr>
            <w:rStyle w:val="Hyperlink"/>
            <w:noProof/>
          </w:rPr>
          <w:t>Appendix B: Data Quality Checklist</w:t>
        </w:r>
        <w:r>
          <w:rPr>
            <w:noProof/>
            <w:webHidden/>
          </w:rPr>
          <w:tab/>
        </w:r>
        <w:r>
          <w:rPr>
            <w:noProof/>
            <w:webHidden/>
          </w:rPr>
          <w:fldChar w:fldCharType="begin"/>
        </w:r>
        <w:r>
          <w:rPr>
            <w:noProof/>
            <w:webHidden/>
          </w:rPr>
          <w:instrText xml:space="preserve"> PAGEREF _Toc243733260 \h </w:instrText>
        </w:r>
        <w:r>
          <w:rPr>
            <w:noProof/>
            <w:webHidden/>
          </w:rPr>
        </w:r>
        <w:r>
          <w:rPr>
            <w:noProof/>
            <w:webHidden/>
          </w:rPr>
          <w:fldChar w:fldCharType="separate"/>
        </w:r>
        <w:r>
          <w:rPr>
            <w:noProof/>
            <w:webHidden/>
          </w:rPr>
          <w:t>50</w:t>
        </w:r>
        <w:r>
          <w:rPr>
            <w:noProof/>
            <w:webHidden/>
          </w:rPr>
          <w:fldChar w:fldCharType="end"/>
        </w:r>
      </w:hyperlink>
    </w:p>
    <w:p w14:paraId="3C0F966D" w14:textId="0499BCA1"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61" w:history="1">
        <w:r w:rsidRPr="00E03F80">
          <w:rPr>
            <w:rStyle w:val="Hyperlink"/>
            <w:noProof/>
          </w:rPr>
          <w:t>Appendix C: KPI Formulas</w:t>
        </w:r>
        <w:r>
          <w:rPr>
            <w:noProof/>
            <w:webHidden/>
          </w:rPr>
          <w:tab/>
        </w:r>
        <w:r>
          <w:rPr>
            <w:noProof/>
            <w:webHidden/>
          </w:rPr>
          <w:fldChar w:fldCharType="begin"/>
        </w:r>
        <w:r>
          <w:rPr>
            <w:noProof/>
            <w:webHidden/>
          </w:rPr>
          <w:instrText xml:space="preserve"> PAGEREF _Toc243733261 \h </w:instrText>
        </w:r>
        <w:r>
          <w:rPr>
            <w:noProof/>
            <w:webHidden/>
          </w:rPr>
        </w:r>
        <w:r>
          <w:rPr>
            <w:noProof/>
            <w:webHidden/>
          </w:rPr>
          <w:fldChar w:fldCharType="separate"/>
        </w:r>
        <w:r>
          <w:rPr>
            <w:noProof/>
            <w:webHidden/>
          </w:rPr>
          <w:t>51</w:t>
        </w:r>
        <w:r>
          <w:rPr>
            <w:noProof/>
            <w:webHidden/>
          </w:rPr>
          <w:fldChar w:fldCharType="end"/>
        </w:r>
      </w:hyperlink>
    </w:p>
    <w:p w14:paraId="3D0A9D07" w14:textId="50288F9C"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62" w:history="1">
        <w:r w:rsidRPr="00E03F80">
          <w:rPr>
            <w:rStyle w:val="Hyperlink"/>
            <w:noProof/>
          </w:rPr>
          <w:t>Appendix D: Statistical Test Results</w:t>
        </w:r>
        <w:r>
          <w:rPr>
            <w:noProof/>
            <w:webHidden/>
          </w:rPr>
          <w:tab/>
        </w:r>
        <w:r>
          <w:rPr>
            <w:noProof/>
            <w:webHidden/>
          </w:rPr>
          <w:fldChar w:fldCharType="begin"/>
        </w:r>
        <w:r>
          <w:rPr>
            <w:noProof/>
            <w:webHidden/>
          </w:rPr>
          <w:instrText xml:space="preserve"> PAGEREF _Toc243733262 \h </w:instrText>
        </w:r>
        <w:r>
          <w:rPr>
            <w:noProof/>
            <w:webHidden/>
          </w:rPr>
        </w:r>
        <w:r>
          <w:rPr>
            <w:noProof/>
            <w:webHidden/>
          </w:rPr>
          <w:fldChar w:fldCharType="separate"/>
        </w:r>
        <w:r>
          <w:rPr>
            <w:noProof/>
            <w:webHidden/>
          </w:rPr>
          <w:t>52</w:t>
        </w:r>
        <w:r>
          <w:rPr>
            <w:noProof/>
            <w:webHidden/>
          </w:rPr>
          <w:fldChar w:fldCharType="end"/>
        </w:r>
      </w:hyperlink>
    </w:p>
    <w:p w14:paraId="5B36EFAE" w14:textId="687F2136"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63" w:history="1">
        <w:r w:rsidRPr="00E03F80">
          <w:rPr>
            <w:rStyle w:val="Hyperlink"/>
            <w:noProof/>
          </w:rPr>
          <w:t>Appendix E: Model Evaluation Tables</w:t>
        </w:r>
        <w:r>
          <w:rPr>
            <w:noProof/>
            <w:webHidden/>
          </w:rPr>
          <w:tab/>
        </w:r>
        <w:r>
          <w:rPr>
            <w:noProof/>
            <w:webHidden/>
          </w:rPr>
          <w:fldChar w:fldCharType="begin"/>
        </w:r>
        <w:r>
          <w:rPr>
            <w:noProof/>
            <w:webHidden/>
          </w:rPr>
          <w:instrText xml:space="preserve"> PAGEREF _Toc243733263 \h </w:instrText>
        </w:r>
        <w:r>
          <w:rPr>
            <w:noProof/>
            <w:webHidden/>
          </w:rPr>
        </w:r>
        <w:r>
          <w:rPr>
            <w:noProof/>
            <w:webHidden/>
          </w:rPr>
          <w:fldChar w:fldCharType="separate"/>
        </w:r>
        <w:r>
          <w:rPr>
            <w:noProof/>
            <w:webHidden/>
          </w:rPr>
          <w:t>54</w:t>
        </w:r>
        <w:r>
          <w:rPr>
            <w:noProof/>
            <w:webHidden/>
          </w:rPr>
          <w:fldChar w:fldCharType="end"/>
        </w:r>
      </w:hyperlink>
    </w:p>
    <w:p w14:paraId="6595D3C1" w14:textId="15ECB650"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64" w:history="1">
        <w:r w:rsidRPr="00E03F80">
          <w:rPr>
            <w:rStyle w:val="Hyperlink"/>
            <w:noProof/>
          </w:rPr>
          <w:t>Appendix F: Dashboard Screenshots</w:t>
        </w:r>
        <w:r>
          <w:rPr>
            <w:noProof/>
            <w:webHidden/>
          </w:rPr>
          <w:tab/>
        </w:r>
        <w:r>
          <w:rPr>
            <w:noProof/>
            <w:webHidden/>
          </w:rPr>
          <w:fldChar w:fldCharType="begin"/>
        </w:r>
        <w:r>
          <w:rPr>
            <w:noProof/>
            <w:webHidden/>
          </w:rPr>
          <w:instrText xml:space="preserve"> PAGEREF _Toc243733264 \h </w:instrText>
        </w:r>
        <w:r>
          <w:rPr>
            <w:noProof/>
            <w:webHidden/>
          </w:rPr>
        </w:r>
        <w:r>
          <w:rPr>
            <w:noProof/>
            <w:webHidden/>
          </w:rPr>
          <w:fldChar w:fldCharType="separate"/>
        </w:r>
        <w:r>
          <w:rPr>
            <w:noProof/>
            <w:webHidden/>
          </w:rPr>
          <w:t>55</w:t>
        </w:r>
        <w:r>
          <w:rPr>
            <w:noProof/>
            <w:webHidden/>
          </w:rPr>
          <w:fldChar w:fldCharType="end"/>
        </w:r>
      </w:hyperlink>
    </w:p>
    <w:p w14:paraId="3FE98262" w14:textId="635DB42E"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65" w:history="1">
        <w:r w:rsidRPr="00E03F80">
          <w:rPr>
            <w:rStyle w:val="Hyperlink"/>
            <w:noProof/>
          </w:rPr>
          <w:t>Appendix G: Reflective Self-Assessment</w:t>
        </w:r>
        <w:r>
          <w:rPr>
            <w:noProof/>
            <w:webHidden/>
          </w:rPr>
          <w:tab/>
        </w:r>
        <w:r>
          <w:rPr>
            <w:noProof/>
            <w:webHidden/>
          </w:rPr>
          <w:fldChar w:fldCharType="begin"/>
        </w:r>
        <w:r>
          <w:rPr>
            <w:noProof/>
            <w:webHidden/>
          </w:rPr>
          <w:instrText xml:space="preserve"> PAGEREF _Toc243733265 \h </w:instrText>
        </w:r>
        <w:r>
          <w:rPr>
            <w:noProof/>
            <w:webHidden/>
          </w:rPr>
        </w:r>
        <w:r>
          <w:rPr>
            <w:noProof/>
            <w:webHidden/>
          </w:rPr>
          <w:fldChar w:fldCharType="separate"/>
        </w:r>
        <w:r>
          <w:rPr>
            <w:noProof/>
            <w:webHidden/>
          </w:rPr>
          <w:t>57</w:t>
        </w:r>
        <w:r>
          <w:rPr>
            <w:noProof/>
            <w:webHidden/>
          </w:rPr>
          <w:fldChar w:fldCharType="end"/>
        </w:r>
      </w:hyperlink>
    </w:p>
    <w:p w14:paraId="7C3BB952" w14:textId="5E4E8903"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66" w:history="1">
        <w:r w:rsidRPr="00E03F80">
          <w:rPr>
            <w:rStyle w:val="Hyperlink"/>
            <w:noProof/>
          </w:rPr>
          <w:t>G.A Assessment of approach and methodology</w:t>
        </w:r>
        <w:r>
          <w:rPr>
            <w:noProof/>
            <w:webHidden/>
          </w:rPr>
          <w:tab/>
        </w:r>
        <w:r>
          <w:rPr>
            <w:noProof/>
            <w:webHidden/>
          </w:rPr>
          <w:fldChar w:fldCharType="begin"/>
        </w:r>
        <w:r>
          <w:rPr>
            <w:noProof/>
            <w:webHidden/>
          </w:rPr>
          <w:instrText xml:space="preserve"> PAGEREF _Toc243733266 \h </w:instrText>
        </w:r>
        <w:r>
          <w:rPr>
            <w:noProof/>
            <w:webHidden/>
          </w:rPr>
        </w:r>
        <w:r>
          <w:rPr>
            <w:noProof/>
            <w:webHidden/>
          </w:rPr>
          <w:fldChar w:fldCharType="separate"/>
        </w:r>
        <w:r>
          <w:rPr>
            <w:noProof/>
            <w:webHidden/>
          </w:rPr>
          <w:t>57</w:t>
        </w:r>
        <w:r>
          <w:rPr>
            <w:noProof/>
            <w:webHidden/>
          </w:rPr>
          <w:fldChar w:fldCharType="end"/>
        </w:r>
      </w:hyperlink>
    </w:p>
    <w:p w14:paraId="1A41892F" w14:textId="2A827670" w:rsidR="00DC33B0" w:rsidRDefault="00DC33B0">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67" w:history="1">
        <w:r w:rsidRPr="00E03F80">
          <w:rPr>
            <w:rStyle w:val="Hyperlink"/>
            <w:noProof/>
          </w:rPr>
          <w:t>G.B Personal learning reflection (to be completed by the intern)</w:t>
        </w:r>
        <w:r>
          <w:rPr>
            <w:noProof/>
            <w:webHidden/>
          </w:rPr>
          <w:tab/>
        </w:r>
        <w:r>
          <w:rPr>
            <w:noProof/>
            <w:webHidden/>
          </w:rPr>
          <w:fldChar w:fldCharType="begin"/>
        </w:r>
        <w:r>
          <w:rPr>
            <w:noProof/>
            <w:webHidden/>
          </w:rPr>
          <w:instrText xml:space="preserve"> PAGEREF _Toc243733267 \h </w:instrText>
        </w:r>
        <w:r>
          <w:rPr>
            <w:noProof/>
            <w:webHidden/>
          </w:rPr>
        </w:r>
        <w:r>
          <w:rPr>
            <w:noProof/>
            <w:webHidden/>
          </w:rPr>
          <w:fldChar w:fldCharType="separate"/>
        </w:r>
        <w:r>
          <w:rPr>
            <w:noProof/>
            <w:webHidden/>
          </w:rPr>
          <w:t>57</w:t>
        </w:r>
        <w:r>
          <w:rPr>
            <w:noProof/>
            <w:webHidden/>
          </w:rPr>
          <w:fldChar w:fldCharType="end"/>
        </w:r>
      </w:hyperlink>
    </w:p>
    <w:p w14:paraId="5F38966E" w14:textId="15CB54BC"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68" w:history="1">
        <w:r w:rsidRPr="00E03F80">
          <w:rPr>
            <w:rStyle w:val="Hyperlink"/>
            <w:noProof/>
          </w:rPr>
          <w:t>Appendix H: Career Development Plan</w:t>
        </w:r>
        <w:r>
          <w:rPr>
            <w:noProof/>
            <w:webHidden/>
          </w:rPr>
          <w:tab/>
        </w:r>
        <w:r>
          <w:rPr>
            <w:noProof/>
            <w:webHidden/>
          </w:rPr>
          <w:fldChar w:fldCharType="begin"/>
        </w:r>
        <w:r>
          <w:rPr>
            <w:noProof/>
            <w:webHidden/>
          </w:rPr>
          <w:instrText xml:space="preserve"> PAGEREF _Toc243733268 \h </w:instrText>
        </w:r>
        <w:r>
          <w:rPr>
            <w:noProof/>
            <w:webHidden/>
          </w:rPr>
        </w:r>
        <w:r>
          <w:rPr>
            <w:noProof/>
            <w:webHidden/>
          </w:rPr>
          <w:fldChar w:fldCharType="separate"/>
        </w:r>
        <w:r>
          <w:rPr>
            <w:noProof/>
            <w:webHidden/>
          </w:rPr>
          <w:t>59</w:t>
        </w:r>
        <w:r>
          <w:rPr>
            <w:noProof/>
            <w:webHidden/>
          </w:rPr>
          <w:fldChar w:fldCharType="end"/>
        </w:r>
      </w:hyperlink>
    </w:p>
    <w:p w14:paraId="18EFE94F" w14:textId="7380C9AA" w:rsidR="00DC33B0" w:rsidRDefault="00DC33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69" w:history="1">
        <w:r w:rsidRPr="00E03F80">
          <w:rPr>
            <w:rStyle w:val="Hyperlink"/>
            <w:noProof/>
          </w:rPr>
          <w:t>References</w:t>
        </w:r>
        <w:r>
          <w:rPr>
            <w:noProof/>
            <w:webHidden/>
          </w:rPr>
          <w:tab/>
        </w:r>
        <w:r>
          <w:rPr>
            <w:noProof/>
            <w:webHidden/>
          </w:rPr>
          <w:fldChar w:fldCharType="begin"/>
        </w:r>
        <w:r>
          <w:rPr>
            <w:noProof/>
            <w:webHidden/>
          </w:rPr>
          <w:instrText xml:space="preserve"> PAGEREF _Toc243733269 \h </w:instrText>
        </w:r>
        <w:r>
          <w:rPr>
            <w:noProof/>
            <w:webHidden/>
          </w:rPr>
        </w:r>
        <w:r>
          <w:rPr>
            <w:noProof/>
            <w:webHidden/>
          </w:rPr>
          <w:fldChar w:fldCharType="separate"/>
        </w:r>
        <w:r>
          <w:rPr>
            <w:noProof/>
            <w:webHidden/>
          </w:rPr>
          <w:t>60</w:t>
        </w:r>
        <w:r>
          <w:rPr>
            <w:noProof/>
            <w:webHidden/>
          </w:rPr>
          <w:fldChar w:fldCharType="end"/>
        </w:r>
      </w:hyperlink>
    </w:p>
    <w:p w14:paraId="509484A1" w14:textId="46D62C07" w:rsidR="005E76D1" w:rsidRDefault="00065F3E">
      <w:r>
        <w:fldChar w:fldCharType="end"/>
      </w:r>
    </w:p>
    <w:p w14:paraId="6CB0F9F0" w14:textId="77777777" w:rsidR="005E76D1" w:rsidRDefault="00065F3E">
      <w:r>
        <w:br w:type="page"/>
      </w:r>
    </w:p>
    <w:p w14:paraId="5C716A24" w14:textId="77777777" w:rsidR="005E76D1" w:rsidRDefault="00065F3E">
      <w:r>
        <w:rPr>
          <w:b/>
          <w:color w:val="1C5CAB"/>
          <w:sz w:val="32"/>
        </w:rPr>
        <w:lastRenderedPageBreak/>
        <w:t>List of Figures</w:t>
      </w:r>
    </w:p>
    <w:p w14:paraId="048B963A" w14:textId="29B3F123" w:rsidR="00DC33B0" w:rsidRDefault="00065F3E">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\h \z \c "Figure" </w:instrText>
      </w:r>
      <w:r>
        <w:fldChar w:fldCharType="separate"/>
      </w:r>
      <w:hyperlink w:anchor="_Toc243733270" w:history="1">
        <w:r w:rsidR="00DC33B0" w:rsidRPr="00AC014B">
          <w:rPr>
            <w:rStyle w:val="Hyperlink"/>
            <w:b/>
            <w:noProof/>
          </w:rPr>
          <w:t xml:space="preserve">Figure </w:t>
        </w:r>
        <w:r w:rsidR="00DC33B0" w:rsidRPr="00AC014B">
          <w:rPr>
            <w:rStyle w:val="Hyperlink"/>
            <w:noProof/>
          </w:rPr>
          <w:t>1. Missing data by column in the raw dataset</w:t>
        </w:r>
        <w:r w:rsidR="00DC33B0">
          <w:rPr>
            <w:noProof/>
            <w:webHidden/>
          </w:rPr>
          <w:tab/>
        </w:r>
        <w:r w:rsidR="00DC33B0">
          <w:rPr>
            <w:noProof/>
            <w:webHidden/>
          </w:rPr>
          <w:fldChar w:fldCharType="begin"/>
        </w:r>
        <w:r w:rsidR="00DC33B0">
          <w:rPr>
            <w:noProof/>
            <w:webHidden/>
          </w:rPr>
          <w:instrText xml:space="preserve"> PAGEREF _Toc243733270 \h </w:instrText>
        </w:r>
        <w:r w:rsidR="00DC33B0">
          <w:rPr>
            <w:noProof/>
            <w:webHidden/>
          </w:rPr>
        </w:r>
        <w:r w:rsidR="00DC33B0">
          <w:rPr>
            <w:noProof/>
            <w:webHidden/>
          </w:rPr>
          <w:fldChar w:fldCharType="separate"/>
        </w:r>
        <w:r w:rsidR="00DC33B0">
          <w:rPr>
            <w:noProof/>
            <w:webHidden/>
          </w:rPr>
          <w:t>15</w:t>
        </w:r>
        <w:r w:rsidR="00DC33B0">
          <w:rPr>
            <w:noProof/>
            <w:webHidden/>
          </w:rPr>
          <w:fldChar w:fldCharType="end"/>
        </w:r>
      </w:hyperlink>
    </w:p>
    <w:p w14:paraId="7A0ED847" w14:textId="0249DA80"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71" w:history="1">
        <w:r w:rsidRPr="00AC014B">
          <w:rPr>
            <w:rStyle w:val="Hyperlink"/>
            <w:b/>
            <w:noProof/>
          </w:rPr>
          <w:t xml:space="preserve">Figure </w:t>
        </w:r>
        <w:r w:rsidRPr="00AC014B">
          <w:rPr>
            <w:rStyle w:val="Hyperlink"/>
            <w:noProof/>
          </w:rPr>
          <w:t>2. Missing-data pattern in a random sample of 2,000 encounters</w:t>
        </w:r>
        <w:r>
          <w:rPr>
            <w:noProof/>
            <w:webHidden/>
          </w:rPr>
          <w:tab/>
        </w:r>
        <w:r>
          <w:rPr>
            <w:noProof/>
            <w:webHidden/>
          </w:rPr>
          <w:fldChar w:fldCharType="begin"/>
        </w:r>
        <w:r>
          <w:rPr>
            <w:noProof/>
            <w:webHidden/>
          </w:rPr>
          <w:instrText xml:space="preserve"> PAGEREF _Toc243733271 \h </w:instrText>
        </w:r>
        <w:r>
          <w:rPr>
            <w:noProof/>
            <w:webHidden/>
          </w:rPr>
        </w:r>
        <w:r>
          <w:rPr>
            <w:noProof/>
            <w:webHidden/>
          </w:rPr>
          <w:fldChar w:fldCharType="separate"/>
        </w:r>
        <w:r>
          <w:rPr>
            <w:noProof/>
            <w:webHidden/>
          </w:rPr>
          <w:t>15</w:t>
        </w:r>
        <w:r>
          <w:rPr>
            <w:noProof/>
            <w:webHidden/>
          </w:rPr>
          <w:fldChar w:fldCharType="end"/>
        </w:r>
      </w:hyperlink>
    </w:p>
    <w:p w14:paraId="268C1840" w14:textId="29716B9E"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72" w:history="1">
        <w:r w:rsidRPr="00AC014B">
          <w:rPr>
            <w:rStyle w:val="Hyperlink"/>
            <w:b/>
            <w:noProof/>
          </w:rPr>
          <w:t xml:space="preserve">Figure </w:t>
        </w:r>
        <w:r w:rsidRPr="00AC014B">
          <w:rPr>
            <w:rStyle w:val="Hyperlink"/>
            <w:noProof/>
          </w:rPr>
          <w:t>3. Executive KPI overview</w:t>
        </w:r>
        <w:r>
          <w:rPr>
            <w:noProof/>
            <w:webHidden/>
          </w:rPr>
          <w:tab/>
        </w:r>
        <w:r>
          <w:rPr>
            <w:noProof/>
            <w:webHidden/>
          </w:rPr>
          <w:fldChar w:fldCharType="begin"/>
        </w:r>
        <w:r>
          <w:rPr>
            <w:noProof/>
            <w:webHidden/>
          </w:rPr>
          <w:instrText xml:space="preserve"> PAGEREF _Toc243733272 \h </w:instrText>
        </w:r>
        <w:r>
          <w:rPr>
            <w:noProof/>
            <w:webHidden/>
          </w:rPr>
        </w:r>
        <w:r>
          <w:rPr>
            <w:noProof/>
            <w:webHidden/>
          </w:rPr>
          <w:fldChar w:fldCharType="separate"/>
        </w:r>
        <w:r>
          <w:rPr>
            <w:noProof/>
            <w:webHidden/>
          </w:rPr>
          <w:t>22</w:t>
        </w:r>
        <w:r>
          <w:rPr>
            <w:noProof/>
            <w:webHidden/>
          </w:rPr>
          <w:fldChar w:fldCharType="end"/>
        </w:r>
      </w:hyperlink>
    </w:p>
    <w:p w14:paraId="678B1DD9" w14:textId="7ACACDDC"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73" w:history="1">
        <w:r w:rsidRPr="00AC014B">
          <w:rPr>
            <w:rStyle w:val="Hyperlink"/>
            <w:b/>
            <w:noProof/>
          </w:rPr>
          <w:t xml:space="preserve">Figure </w:t>
        </w:r>
        <w:r w:rsidRPr="00AC014B">
          <w:rPr>
            <w:rStyle w:val="Hyperlink"/>
            <w:noProof/>
          </w:rPr>
          <w:t>4. Distribution of the readmission outcome</w:t>
        </w:r>
        <w:r>
          <w:rPr>
            <w:noProof/>
            <w:webHidden/>
          </w:rPr>
          <w:tab/>
        </w:r>
        <w:r>
          <w:rPr>
            <w:noProof/>
            <w:webHidden/>
          </w:rPr>
          <w:fldChar w:fldCharType="begin"/>
        </w:r>
        <w:r>
          <w:rPr>
            <w:noProof/>
            <w:webHidden/>
          </w:rPr>
          <w:instrText xml:space="preserve"> PAGEREF _Toc243733273 \h </w:instrText>
        </w:r>
        <w:r>
          <w:rPr>
            <w:noProof/>
            <w:webHidden/>
          </w:rPr>
        </w:r>
        <w:r>
          <w:rPr>
            <w:noProof/>
            <w:webHidden/>
          </w:rPr>
          <w:fldChar w:fldCharType="separate"/>
        </w:r>
        <w:r>
          <w:rPr>
            <w:noProof/>
            <w:webHidden/>
          </w:rPr>
          <w:t>23</w:t>
        </w:r>
        <w:r>
          <w:rPr>
            <w:noProof/>
            <w:webHidden/>
          </w:rPr>
          <w:fldChar w:fldCharType="end"/>
        </w:r>
      </w:hyperlink>
    </w:p>
    <w:p w14:paraId="5F04FC6D" w14:textId="6298F0D6"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74" w:history="1">
        <w:r w:rsidRPr="00AC014B">
          <w:rPr>
            <w:rStyle w:val="Hyperlink"/>
            <w:b/>
            <w:noProof/>
          </w:rPr>
          <w:t xml:space="preserve">Figure </w:t>
        </w:r>
        <w:r w:rsidRPr="00AC014B">
          <w:rPr>
            <w:rStyle w:val="Hyperlink"/>
            <w:noProof/>
          </w:rPr>
          <w:t>5. Age distribution and 30-day readmission by age band</w:t>
        </w:r>
        <w:r>
          <w:rPr>
            <w:noProof/>
            <w:webHidden/>
          </w:rPr>
          <w:tab/>
        </w:r>
        <w:r>
          <w:rPr>
            <w:noProof/>
            <w:webHidden/>
          </w:rPr>
          <w:fldChar w:fldCharType="begin"/>
        </w:r>
        <w:r>
          <w:rPr>
            <w:noProof/>
            <w:webHidden/>
          </w:rPr>
          <w:instrText xml:space="preserve"> PAGEREF _Toc243733274 \h </w:instrText>
        </w:r>
        <w:r>
          <w:rPr>
            <w:noProof/>
            <w:webHidden/>
          </w:rPr>
        </w:r>
        <w:r>
          <w:rPr>
            <w:noProof/>
            <w:webHidden/>
          </w:rPr>
          <w:fldChar w:fldCharType="separate"/>
        </w:r>
        <w:r>
          <w:rPr>
            <w:noProof/>
            <w:webHidden/>
          </w:rPr>
          <w:t>23</w:t>
        </w:r>
        <w:r>
          <w:rPr>
            <w:noProof/>
            <w:webHidden/>
          </w:rPr>
          <w:fldChar w:fldCharType="end"/>
        </w:r>
      </w:hyperlink>
    </w:p>
    <w:p w14:paraId="5D54BF55" w14:textId="0BB730FB"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75" w:history="1">
        <w:r w:rsidRPr="00AC014B">
          <w:rPr>
            <w:rStyle w:val="Hyperlink"/>
            <w:b/>
            <w:noProof/>
          </w:rPr>
          <w:t xml:space="preserve">Figure </w:t>
        </w:r>
        <w:r w:rsidRPr="00AC014B">
          <w:rPr>
            <w:rStyle w:val="Hyperlink"/>
            <w:noProof/>
          </w:rPr>
          <w:t>6. 30-day readmission by recorded race and gender</w:t>
        </w:r>
        <w:r>
          <w:rPr>
            <w:noProof/>
            <w:webHidden/>
          </w:rPr>
          <w:tab/>
        </w:r>
        <w:r>
          <w:rPr>
            <w:noProof/>
            <w:webHidden/>
          </w:rPr>
          <w:fldChar w:fldCharType="begin"/>
        </w:r>
        <w:r>
          <w:rPr>
            <w:noProof/>
            <w:webHidden/>
          </w:rPr>
          <w:instrText xml:space="preserve"> PAGEREF _Toc243733275 \h </w:instrText>
        </w:r>
        <w:r>
          <w:rPr>
            <w:noProof/>
            <w:webHidden/>
          </w:rPr>
        </w:r>
        <w:r>
          <w:rPr>
            <w:noProof/>
            <w:webHidden/>
          </w:rPr>
          <w:fldChar w:fldCharType="separate"/>
        </w:r>
        <w:r>
          <w:rPr>
            <w:noProof/>
            <w:webHidden/>
          </w:rPr>
          <w:t>24</w:t>
        </w:r>
        <w:r>
          <w:rPr>
            <w:noProof/>
            <w:webHidden/>
          </w:rPr>
          <w:fldChar w:fldCharType="end"/>
        </w:r>
      </w:hyperlink>
    </w:p>
    <w:p w14:paraId="173D02A3" w14:textId="36E7F5AD"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76" w:history="1">
        <w:r w:rsidRPr="00AC014B">
          <w:rPr>
            <w:rStyle w:val="Hyperlink"/>
            <w:b/>
            <w:noProof/>
          </w:rPr>
          <w:t xml:space="preserve">Figure </w:t>
        </w:r>
        <w:r w:rsidRPr="00AC014B">
          <w:rPr>
            <w:rStyle w:val="Hyperlink"/>
            <w:noProof/>
          </w:rPr>
          <w:t>7. 30-day readmission by primary diagnosis group</w:t>
        </w:r>
        <w:r>
          <w:rPr>
            <w:noProof/>
            <w:webHidden/>
          </w:rPr>
          <w:tab/>
        </w:r>
        <w:r>
          <w:rPr>
            <w:noProof/>
            <w:webHidden/>
          </w:rPr>
          <w:fldChar w:fldCharType="begin"/>
        </w:r>
        <w:r>
          <w:rPr>
            <w:noProof/>
            <w:webHidden/>
          </w:rPr>
          <w:instrText xml:space="preserve"> PAGEREF _Toc243733276 \h </w:instrText>
        </w:r>
        <w:r>
          <w:rPr>
            <w:noProof/>
            <w:webHidden/>
          </w:rPr>
        </w:r>
        <w:r>
          <w:rPr>
            <w:noProof/>
            <w:webHidden/>
          </w:rPr>
          <w:fldChar w:fldCharType="separate"/>
        </w:r>
        <w:r>
          <w:rPr>
            <w:noProof/>
            <w:webHidden/>
          </w:rPr>
          <w:t>24</w:t>
        </w:r>
        <w:r>
          <w:rPr>
            <w:noProof/>
            <w:webHidden/>
          </w:rPr>
          <w:fldChar w:fldCharType="end"/>
        </w:r>
      </w:hyperlink>
    </w:p>
    <w:p w14:paraId="1A9AEA21" w14:textId="61CF4F07"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77" w:history="1">
        <w:r w:rsidRPr="00AC014B">
          <w:rPr>
            <w:rStyle w:val="Hyperlink"/>
            <w:b/>
            <w:noProof/>
          </w:rPr>
          <w:t xml:space="preserve">Figure </w:t>
        </w:r>
        <w:r w:rsidRPr="00AC014B">
          <w:rPr>
            <w:rStyle w:val="Hyperlink"/>
            <w:noProof/>
          </w:rPr>
          <w:t>8. 30-day readmission by discharge destination</w:t>
        </w:r>
        <w:r>
          <w:rPr>
            <w:noProof/>
            <w:webHidden/>
          </w:rPr>
          <w:tab/>
        </w:r>
        <w:r>
          <w:rPr>
            <w:noProof/>
            <w:webHidden/>
          </w:rPr>
          <w:fldChar w:fldCharType="begin"/>
        </w:r>
        <w:r>
          <w:rPr>
            <w:noProof/>
            <w:webHidden/>
          </w:rPr>
          <w:instrText xml:space="preserve"> PAGEREF _Toc243733277 \h </w:instrText>
        </w:r>
        <w:r>
          <w:rPr>
            <w:noProof/>
            <w:webHidden/>
          </w:rPr>
        </w:r>
        <w:r>
          <w:rPr>
            <w:noProof/>
            <w:webHidden/>
          </w:rPr>
          <w:fldChar w:fldCharType="separate"/>
        </w:r>
        <w:r>
          <w:rPr>
            <w:noProof/>
            <w:webHidden/>
          </w:rPr>
          <w:t>25</w:t>
        </w:r>
        <w:r>
          <w:rPr>
            <w:noProof/>
            <w:webHidden/>
          </w:rPr>
          <w:fldChar w:fldCharType="end"/>
        </w:r>
      </w:hyperlink>
    </w:p>
    <w:p w14:paraId="4414AF55" w14:textId="4D7A6733"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78" w:history="1">
        <w:r w:rsidRPr="00AC014B">
          <w:rPr>
            <w:rStyle w:val="Hyperlink"/>
            <w:b/>
            <w:noProof/>
          </w:rPr>
          <w:t xml:space="preserve">Figure </w:t>
        </w:r>
        <w:r w:rsidRPr="00AC014B">
          <w:rPr>
            <w:rStyle w:val="Hyperlink"/>
            <w:noProof/>
          </w:rPr>
          <w:t>9. 30-day readmission by prior-year inpatient admissions</w:t>
        </w:r>
        <w:r>
          <w:rPr>
            <w:noProof/>
            <w:webHidden/>
          </w:rPr>
          <w:tab/>
        </w:r>
        <w:r>
          <w:rPr>
            <w:noProof/>
            <w:webHidden/>
          </w:rPr>
          <w:fldChar w:fldCharType="begin"/>
        </w:r>
        <w:r>
          <w:rPr>
            <w:noProof/>
            <w:webHidden/>
          </w:rPr>
          <w:instrText xml:space="preserve"> PAGEREF _Toc243733278 \h </w:instrText>
        </w:r>
        <w:r>
          <w:rPr>
            <w:noProof/>
            <w:webHidden/>
          </w:rPr>
        </w:r>
        <w:r>
          <w:rPr>
            <w:noProof/>
            <w:webHidden/>
          </w:rPr>
          <w:fldChar w:fldCharType="separate"/>
        </w:r>
        <w:r>
          <w:rPr>
            <w:noProof/>
            <w:webHidden/>
          </w:rPr>
          <w:t>25</w:t>
        </w:r>
        <w:r>
          <w:rPr>
            <w:noProof/>
            <w:webHidden/>
          </w:rPr>
          <w:fldChar w:fldCharType="end"/>
        </w:r>
      </w:hyperlink>
    </w:p>
    <w:p w14:paraId="68972452" w14:textId="07BFD453"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79" w:history="1">
        <w:r w:rsidRPr="00AC014B">
          <w:rPr>
            <w:rStyle w:val="Hyperlink"/>
            <w:b/>
            <w:noProof/>
          </w:rPr>
          <w:t xml:space="preserve">Figure </w:t>
        </w:r>
        <w:r w:rsidRPr="00AC014B">
          <w:rPr>
            <w:rStyle w:val="Hyperlink"/>
            <w:noProof/>
          </w:rPr>
          <w:t>10. HbA1c testing by primary diagnosis and readmission by HbA1c result</w:t>
        </w:r>
        <w:r>
          <w:rPr>
            <w:noProof/>
            <w:webHidden/>
          </w:rPr>
          <w:tab/>
        </w:r>
        <w:r>
          <w:rPr>
            <w:noProof/>
            <w:webHidden/>
          </w:rPr>
          <w:fldChar w:fldCharType="begin"/>
        </w:r>
        <w:r>
          <w:rPr>
            <w:noProof/>
            <w:webHidden/>
          </w:rPr>
          <w:instrText xml:space="preserve"> PAGEREF _Toc243733279 \h </w:instrText>
        </w:r>
        <w:r>
          <w:rPr>
            <w:noProof/>
            <w:webHidden/>
          </w:rPr>
        </w:r>
        <w:r>
          <w:rPr>
            <w:noProof/>
            <w:webHidden/>
          </w:rPr>
          <w:fldChar w:fldCharType="separate"/>
        </w:r>
        <w:r>
          <w:rPr>
            <w:noProof/>
            <w:webHidden/>
          </w:rPr>
          <w:t>26</w:t>
        </w:r>
        <w:r>
          <w:rPr>
            <w:noProof/>
            <w:webHidden/>
          </w:rPr>
          <w:fldChar w:fldCharType="end"/>
        </w:r>
      </w:hyperlink>
    </w:p>
    <w:p w14:paraId="095952D5" w14:textId="10DC0EAE"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80" w:history="1">
        <w:r w:rsidRPr="00AC014B">
          <w:rPr>
            <w:rStyle w:val="Hyperlink"/>
            <w:b/>
            <w:noProof/>
          </w:rPr>
          <w:t xml:space="preserve">Figure </w:t>
        </w:r>
        <w:r w:rsidRPr="00AC014B">
          <w:rPr>
            <w:rStyle w:val="Hyperlink"/>
            <w:noProof/>
          </w:rPr>
          <w:t>11. Length-of-stay distribution and readmission by length of stay</w:t>
        </w:r>
        <w:r>
          <w:rPr>
            <w:noProof/>
            <w:webHidden/>
          </w:rPr>
          <w:tab/>
        </w:r>
        <w:r>
          <w:rPr>
            <w:noProof/>
            <w:webHidden/>
          </w:rPr>
          <w:fldChar w:fldCharType="begin"/>
        </w:r>
        <w:r>
          <w:rPr>
            <w:noProof/>
            <w:webHidden/>
          </w:rPr>
          <w:instrText xml:space="preserve"> PAGEREF _Toc243733280 \h </w:instrText>
        </w:r>
        <w:r>
          <w:rPr>
            <w:noProof/>
            <w:webHidden/>
          </w:rPr>
        </w:r>
        <w:r>
          <w:rPr>
            <w:noProof/>
            <w:webHidden/>
          </w:rPr>
          <w:fldChar w:fldCharType="separate"/>
        </w:r>
        <w:r>
          <w:rPr>
            <w:noProof/>
            <w:webHidden/>
          </w:rPr>
          <w:t>26</w:t>
        </w:r>
        <w:r>
          <w:rPr>
            <w:noProof/>
            <w:webHidden/>
          </w:rPr>
          <w:fldChar w:fldCharType="end"/>
        </w:r>
      </w:hyperlink>
    </w:p>
    <w:p w14:paraId="42CB5E37" w14:textId="5E7EE074"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81" w:history="1">
        <w:r w:rsidRPr="00AC014B">
          <w:rPr>
            <w:rStyle w:val="Hyperlink"/>
            <w:b/>
            <w:noProof/>
          </w:rPr>
          <w:t xml:space="preserve">Figure </w:t>
        </w:r>
        <w:r w:rsidRPr="00AC014B">
          <w:rPr>
            <w:rStyle w:val="Hyperlink"/>
            <w:noProof/>
          </w:rPr>
          <w:t>12. Bed-day consumption and length of stay by primary diagnosis</w:t>
        </w:r>
        <w:r>
          <w:rPr>
            <w:noProof/>
            <w:webHidden/>
          </w:rPr>
          <w:tab/>
        </w:r>
        <w:r>
          <w:rPr>
            <w:noProof/>
            <w:webHidden/>
          </w:rPr>
          <w:fldChar w:fldCharType="begin"/>
        </w:r>
        <w:r>
          <w:rPr>
            <w:noProof/>
            <w:webHidden/>
          </w:rPr>
          <w:instrText xml:space="preserve"> PAGEREF _Toc243733281 \h </w:instrText>
        </w:r>
        <w:r>
          <w:rPr>
            <w:noProof/>
            <w:webHidden/>
          </w:rPr>
        </w:r>
        <w:r>
          <w:rPr>
            <w:noProof/>
            <w:webHidden/>
          </w:rPr>
          <w:fldChar w:fldCharType="separate"/>
        </w:r>
        <w:r>
          <w:rPr>
            <w:noProof/>
            <w:webHidden/>
          </w:rPr>
          <w:t>27</w:t>
        </w:r>
        <w:r>
          <w:rPr>
            <w:noProof/>
            <w:webHidden/>
          </w:rPr>
          <w:fldChar w:fldCharType="end"/>
        </w:r>
      </w:hyperlink>
    </w:p>
    <w:p w14:paraId="0EEA3D99" w14:textId="70F32693"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82" w:history="1">
        <w:r w:rsidRPr="00AC014B">
          <w:rPr>
            <w:rStyle w:val="Hyperlink"/>
            <w:b/>
            <w:noProof/>
          </w:rPr>
          <w:t xml:space="preserve">Figure </w:t>
        </w:r>
        <w:r w:rsidRPr="00AC014B">
          <w:rPr>
            <w:rStyle w:val="Hyperlink"/>
            <w:noProof/>
          </w:rPr>
          <w:t>13. Spearman correlation matrix</w:t>
        </w:r>
        <w:r>
          <w:rPr>
            <w:noProof/>
            <w:webHidden/>
          </w:rPr>
          <w:tab/>
        </w:r>
        <w:r>
          <w:rPr>
            <w:noProof/>
            <w:webHidden/>
          </w:rPr>
          <w:fldChar w:fldCharType="begin"/>
        </w:r>
        <w:r>
          <w:rPr>
            <w:noProof/>
            <w:webHidden/>
          </w:rPr>
          <w:instrText xml:space="preserve"> PAGEREF _Toc243733282 \h </w:instrText>
        </w:r>
        <w:r>
          <w:rPr>
            <w:noProof/>
            <w:webHidden/>
          </w:rPr>
        </w:r>
        <w:r>
          <w:rPr>
            <w:noProof/>
            <w:webHidden/>
          </w:rPr>
          <w:fldChar w:fldCharType="separate"/>
        </w:r>
        <w:r>
          <w:rPr>
            <w:noProof/>
            <w:webHidden/>
          </w:rPr>
          <w:t>27</w:t>
        </w:r>
        <w:r>
          <w:rPr>
            <w:noProof/>
            <w:webHidden/>
          </w:rPr>
          <w:fldChar w:fldCharType="end"/>
        </w:r>
      </w:hyperlink>
    </w:p>
    <w:p w14:paraId="4B49D359" w14:textId="33DEC414"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83" w:history="1">
        <w:r w:rsidRPr="00AC014B">
          <w:rPr>
            <w:rStyle w:val="Hyperlink"/>
            <w:b/>
            <w:noProof/>
          </w:rPr>
          <w:t xml:space="preserve">Figure </w:t>
        </w:r>
        <w:r w:rsidRPr="00AC014B">
          <w:rPr>
            <w:rStyle w:val="Hyperlink"/>
            <w:noProof/>
          </w:rPr>
          <w:t>14. Adjusted odds ratios for 30-day readmission</w:t>
        </w:r>
        <w:r>
          <w:rPr>
            <w:noProof/>
            <w:webHidden/>
          </w:rPr>
          <w:tab/>
        </w:r>
        <w:r>
          <w:rPr>
            <w:noProof/>
            <w:webHidden/>
          </w:rPr>
          <w:fldChar w:fldCharType="begin"/>
        </w:r>
        <w:r>
          <w:rPr>
            <w:noProof/>
            <w:webHidden/>
          </w:rPr>
          <w:instrText xml:space="preserve"> PAGEREF _Toc243733283 \h </w:instrText>
        </w:r>
        <w:r>
          <w:rPr>
            <w:noProof/>
            <w:webHidden/>
          </w:rPr>
        </w:r>
        <w:r>
          <w:rPr>
            <w:noProof/>
            <w:webHidden/>
          </w:rPr>
          <w:fldChar w:fldCharType="separate"/>
        </w:r>
        <w:r>
          <w:rPr>
            <w:noProof/>
            <w:webHidden/>
          </w:rPr>
          <w:t>31</w:t>
        </w:r>
        <w:r>
          <w:rPr>
            <w:noProof/>
            <w:webHidden/>
          </w:rPr>
          <w:fldChar w:fldCharType="end"/>
        </w:r>
      </w:hyperlink>
    </w:p>
    <w:p w14:paraId="6A3DE315" w14:textId="3291256D"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84" w:history="1">
        <w:r w:rsidRPr="00AC014B">
          <w:rPr>
            <w:rStyle w:val="Hyperlink"/>
            <w:b/>
            <w:noProof/>
          </w:rPr>
          <w:t xml:space="preserve">Figure </w:t>
        </w:r>
        <w:r w:rsidRPr="00AC014B">
          <w:rPr>
            <w:rStyle w:val="Hyperlink"/>
            <w:noProof/>
          </w:rPr>
          <w:t>15. ROC and precision–recall curves on the test set</w:t>
        </w:r>
        <w:r>
          <w:rPr>
            <w:noProof/>
            <w:webHidden/>
          </w:rPr>
          <w:tab/>
        </w:r>
        <w:r>
          <w:rPr>
            <w:noProof/>
            <w:webHidden/>
          </w:rPr>
          <w:fldChar w:fldCharType="begin"/>
        </w:r>
        <w:r>
          <w:rPr>
            <w:noProof/>
            <w:webHidden/>
          </w:rPr>
          <w:instrText xml:space="preserve"> PAGEREF _Toc243733284 \h </w:instrText>
        </w:r>
        <w:r>
          <w:rPr>
            <w:noProof/>
            <w:webHidden/>
          </w:rPr>
        </w:r>
        <w:r>
          <w:rPr>
            <w:noProof/>
            <w:webHidden/>
          </w:rPr>
          <w:fldChar w:fldCharType="separate"/>
        </w:r>
        <w:r>
          <w:rPr>
            <w:noProof/>
            <w:webHidden/>
          </w:rPr>
          <w:t>36</w:t>
        </w:r>
        <w:r>
          <w:rPr>
            <w:noProof/>
            <w:webHidden/>
          </w:rPr>
          <w:fldChar w:fldCharType="end"/>
        </w:r>
      </w:hyperlink>
    </w:p>
    <w:p w14:paraId="633D9017" w14:textId="40DEDB86"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85" w:history="1">
        <w:r w:rsidRPr="00AC014B">
          <w:rPr>
            <w:rStyle w:val="Hyperlink"/>
            <w:b/>
            <w:noProof/>
          </w:rPr>
          <w:t xml:space="preserve">Figure </w:t>
        </w:r>
        <w:r w:rsidRPr="00AC014B">
          <w:rPr>
            <w:rStyle w:val="Hyperlink"/>
            <w:noProof/>
          </w:rPr>
          <w:t>16. Confusion matrix at the top-20% threshold</w:t>
        </w:r>
        <w:r>
          <w:rPr>
            <w:noProof/>
            <w:webHidden/>
          </w:rPr>
          <w:tab/>
        </w:r>
        <w:r>
          <w:rPr>
            <w:noProof/>
            <w:webHidden/>
          </w:rPr>
          <w:fldChar w:fldCharType="begin"/>
        </w:r>
        <w:r>
          <w:rPr>
            <w:noProof/>
            <w:webHidden/>
          </w:rPr>
          <w:instrText xml:space="preserve"> PAGEREF _Toc243733285 \h </w:instrText>
        </w:r>
        <w:r>
          <w:rPr>
            <w:noProof/>
            <w:webHidden/>
          </w:rPr>
        </w:r>
        <w:r>
          <w:rPr>
            <w:noProof/>
            <w:webHidden/>
          </w:rPr>
          <w:fldChar w:fldCharType="separate"/>
        </w:r>
        <w:r>
          <w:rPr>
            <w:noProof/>
            <w:webHidden/>
          </w:rPr>
          <w:t>37</w:t>
        </w:r>
        <w:r>
          <w:rPr>
            <w:noProof/>
            <w:webHidden/>
          </w:rPr>
          <w:fldChar w:fldCharType="end"/>
        </w:r>
      </w:hyperlink>
    </w:p>
    <w:p w14:paraId="4BCDBF09" w14:textId="34D20BF7"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86" w:history="1">
        <w:r w:rsidRPr="00AC014B">
          <w:rPr>
            <w:rStyle w:val="Hyperlink"/>
            <w:b/>
            <w:noProof/>
          </w:rPr>
          <w:t xml:space="preserve">Figure </w:t>
        </w:r>
        <w:r w:rsidRPr="00AC014B">
          <w:rPr>
            <w:rStyle w:val="Hyperlink"/>
            <w:noProof/>
          </w:rPr>
          <w:t>17. Calibration curves on the test set (risk deciles)</w:t>
        </w:r>
        <w:r>
          <w:rPr>
            <w:noProof/>
            <w:webHidden/>
          </w:rPr>
          <w:tab/>
        </w:r>
        <w:r>
          <w:rPr>
            <w:noProof/>
            <w:webHidden/>
          </w:rPr>
          <w:fldChar w:fldCharType="begin"/>
        </w:r>
        <w:r>
          <w:rPr>
            <w:noProof/>
            <w:webHidden/>
          </w:rPr>
          <w:instrText xml:space="preserve"> PAGEREF _Toc243733286 \h </w:instrText>
        </w:r>
        <w:r>
          <w:rPr>
            <w:noProof/>
            <w:webHidden/>
          </w:rPr>
        </w:r>
        <w:r>
          <w:rPr>
            <w:noProof/>
            <w:webHidden/>
          </w:rPr>
          <w:fldChar w:fldCharType="separate"/>
        </w:r>
        <w:r>
          <w:rPr>
            <w:noProof/>
            <w:webHidden/>
          </w:rPr>
          <w:t>38</w:t>
        </w:r>
        <w:r>
          <w:rPr>
            <w:noProof/>
            <w:webHidden/>
          </w:rPr>
          <w:fldChar w:fldCharType="end"/>
        </w:r>
      </w:hyperlink>
    </w:p>
    <w:p w14:paraId="2F269FB3" w14:textId="1FFB6289"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87" w:history="1">
        <w:r w:rsidRPr="00AC014B">
          <w:rPr>
            <w:rStyle w:val="Hyperlink"/>
            <w:b/>
            <w:noProof/>
          </w:rPr>
          <w:t xml:space="preserve">Figure </w:t>
        </w:r>
        <w:r w:rsidRPr="00AC014B">
          <w:rPr>
            <w:rStyle w:val="Hyperlink"/>
            <w:noProof/>
          </w:rPr>
          <w:t>18. Permutation feature importance (Random forest)</w:t>
        </w:r>
        <w:r>
          <w:rPr>
            <w:noProof/>
            <w:webHidden/>
          </w:rPr>
          <w:tab/>
        </w:r>
        <w:r>
          <w:rPr>
            <w:noProof/>
            <w:webHidden/>
          </w:rPr>
          <w:fldChar w:fldCharType="begin"/>
        </w:r>
        <w:r>
          <w:rPr>
            <w:noProof/>
            <w:webHidden/>
          </w:rPr>
          <w:instrText xml:space="preserve"> PAGEREF _Toc243733287 \h </w:instrText>
        </w:r>
        <w:r>
          <w:rPr>
            <w:noProof/>
            <w:webHidden/>
          </w:rPr>
        </w:r>
        <w:r>
          <w:rPr>
            <w:noProof/>
            <w:webHidden/>
          </w:rPr>
          <w:fldChar w:fldCharType="separate"/>
        </w:r>
        <w:r>
          <w:rPr>
            <w:noProof/>
            <w:webHidden/>
          </w:rPr>
          <w:t>38</w:t>
        </w:r>
        <w:r>
          <w:rPr>
            <w:noProof/>
            <w:webHidden/>
          </w:rPr>
          <w:fldChar w:fldCharType="end"/>
        </w:r>
      </w:hyperlink>
    </w:p>
    <w:p w14:paraId="77C97149" w14:textId="3AEEB228"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88" w:history="1">
        <w:r w:rsidRPr="00AC014B">
          <w:rPr>
            <w:rStyle w:val="Hyperlink"/>
            <w:b/>
            <w:noProof/>
          </w:rPr>
          <w:t xml:space="preserve">Figure </w:t>
        </w:r>
        <w:r w:rsidRPr="00AC014B">
          <w:rPr>
            <w:rStyle w:val="Hyperlink"/>
            <w:noProof/>
          </w:rPr>
          <w:t>19. Discrimination, sensitivity and flag rate by subgroup</w:t>
        </w:r>
        <w:r>
          <w:rPr>
            <w:noProof/>
            <w:webHidden/>
          </w:rPr>
          <w:tab/>
        </w:r>
        <w:r>
          <w:rPr>
            <w:noProof/>
            <w:webHidden/>
          </w:rPr>
          <w:fldChar w:fldCharType="begin"/>
        </w:r>
        <w:r>
          <w:rPr>
            <w:noProof/>
            <w:webHidden/>
          </w:rPr>
          <w:instrText xml:space="preserve"> PAGEREF _Toc243733288 \h </w:instrText>
        </w:r>
        <w:r>
          <w:rPr>
            <w:noProof/>
            <w:webHidden/>
          </w:rPr>
        </w:r>
        <w:r>
          <w:rPr>
            <w:noProof/>
            <w:webHidden/>
          </w:rPr>
          <w:fldChar w:fldCharType="separate"/>
        </w:r>
        <w:r>
          <w:rPr>
            <w:noProof/>
            <w:webHidden/>
          </w:rPr>
          <w:t>39</w:t>
        </w:r>
        <w:r>
          <w:rPr>
            <w:noProof/>
            <w:webHidden/>
          </w:rPr>
          <w:fldChar w:fldCharType="end"/>
        </w:r>
      </w:hyperlink>
    </w:p>
    <w:p w14:paraId="060C06DE" w14:textId="09924B4B"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89" w:history="1">
        <w:r w:rsidRPr="00AC014B">
          <w:rPr>
            <w:rStyle w:val="Hyperlink"/>
            <w:b/>
            <w:noProof/>
          </w:rPr>
          <w:t xml:space="preserve">Figure </w:t>
        </w:r>
        <w:r w:rsidRPr="00AC014B">
          <w:rPr>
            <w:rStyle w:val="Hyperlink"/>
            <w:noProof/>
          </w:rPr>
          <w:t>20. Interactive dashboard — desktop layout (1,360 px wide)</w:t>
        </w:r>
        <w:r>
          <w:rPr>
            <w:noProof/>
            <w:webHidden/>
          </w:rPr>
          <w:tab/>
        </w:r>
        <w:r>
          <w:rPr>
            <w:noProof/>
            <w:webHidden/>
          </w:rPr>
          <w:fldChar w:fldCharType="begin"/>
        </w:r>
        <w:r>
          <w:rPr>
            <w:noProof/>
            <w:webHidden/>
          </w:rPr>
          <w:instrText xml:space="preserve"> PAGEREF _Toc243733289 \h </w:instrText>
        </w:r>
        <w:r>
          <w:rPr>
            <w:noProof/>
            <w:webHidden/>
          </w:rPr>
        </w:r>
        <w:r>
          <w:rPr>
            <w:noProof/>
            <w:webHidden/>
          </w:rPr>
          <w:fldChar w:fldCharType="separate"/>
        </w:r>
        <w:r>
          <w:rPr>
            <w:noProof/>
            <w:webHidden/>
          </w:rPr>
          <w:t>55</w:t>
        </w:r>
        <w:r>
          <w:rPr>
            <w:noProof/>
            <w:webHidden/>
          </w:rPr>
          <w:fldChar w:fldCharType="end"/>
        </w:r>
      </w:hyperlink>
    </w:p>
    <w:p w14:paraId="1670242E" w14:textId="783E3A54"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90" w:history="1">
        <w:r w:rsidRPr="00AC014B">
          <w:rPr>
            <w:rStyle w:val="Hyperlink"/>
            <w:b/>
            <w:noProof/>
          </w:rPr>
          <w:t xml:space="preserve">Figure </w:t>
        </w:r>
        <w:r w:rsidRPr="00AC014B">
          <w:rPr>
            <w:rStyle w:val="Hyperlink"/>
            <w:noProof/>
          </w:rPr>
          <w:t>21. Interactive dashboard — mobile layout (390 px wide, first screen)</w:t>
        </w:r>
        <w:r>
          <w:rPr>
            <w:noProof/>
            <w:webHidden/>
          </w:rPr>
          <w:tab/>
        </w:r>
        <w:r>
          <w:rPr>
            <w:noProof/>
            <w:webHidden/>
          </w:rPr>
          <w:fldChar w:fldCharType="begin"/>
        </w:r>
        <w:r>
          <w:rPr>
            <w:noProof/>
            <w:webHidden/>
          </w:rPr>
          <w:instrText xml:space="preserve"> PAGEREF _Toc243733290 \h </w:instrText>
        </w:r>
        <w:r>
          <w:rPr>
            <w:noProof/>
            <w:webHidden/>
          </w:rPr>
        </w:r>
        <w:r>
          <w:rPr>
            <w:noProof/>
            <w:webHidden/>
          </w:rPr>
          <w:fldChar w:fldCharType="separate"/>
        </w:r>
        <w:r>
          <w:rPr>
            <w:noProof/>
            <w:webHidden/>
          </w:rPr>
          <w:t>56</w:t>
        </w:r>
        <w:r>
          <w:rPr>
            <w:noProof/>
            <w:webHidden/>
          </w:rPr>
          <w:fldChar w:fldCharType="end"/>
        </w:r>
      </w:hyperlink>
    </w:p>
    <w:p w14:paraId="0EF36BD0" w14:textId="6728AEA8" w:rsidR="005E76D1" w:rsidRDefault="00065F3E">
      <w:r>
        <w:fldChar w:fldCharType="end"/>
      </w:r>
    </w:p>
    <w:p w14:paraId="2B7BC994" w14:textId="77777777" w:rsidR="005E76D1" w:rsidRDefault="005E76D1"/>
    <w:p w14:paraId="46F10363" w14:textId="77777777" w:rsidR="005E76D1" w:rsidRDefault="00065F3E">
      <w:r>
        <w:rPr>
          <w:b/>
          <w:color w:val="1C5CAB"/>
          <w:sz w:val="32"/>
        </w:rPr>
        <w:t>List of Tables</w:t>
      </w:r>
    </w:p>
    <w:p w14:paraId="76ADB052" w14:textId="4D49F488" w:rsidR="00DC33B0" w:rsidRDefault="00065F3E">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\h \z \c "Table" </w:instrText>
      </w:r>
      <w:r>
        <w:fldChar w:fldCharType="separate"/>
      </w:r>
      <w:hyperlink w:anchor="_Toc243733291" w:history="1">
        <w:r w:rsidR="00DC33B0" w:rsidRPr="008003FA">
          <w:rPr>
            <w:rStyle w:val="Hyperlink"/>
            <w:b/>
            <w:noProof/>
          </w:rPr>
          <w:t xml:space="preserve">Table </w:t>
        </w:r>
        <w:r w:rsidR="00DC33B0" w:rsidRPr="008003FA">
          <w:rPr>
            <w:rStyle w:val="Hyperlink"/>
            <w:noProof/>
          </w:rPr>
          <w:t>1. Project objectives and measures of success</w:t>
        </w:r>
        <w:r w:rsidR="00DC33B0">
          <w:rPr>
            <w:noProof/>
            <w:webHidden/>
          </w:rPr>
          <w:tab/>
        </w:r>
        <w:r w:rsidR="00DC33B0">
          <w:rPr>
            <w:noProof/>
            <w:webHidden/>
          </w:rPr>
          <w:fldChar w:fldCharType="begin"/>
        </w:r>
        <w:r w:rsidR="00DC33B0">
          <w:rPr>
            <w:noProof/>
            <w:webHidden/>
          </w:rPr>
          <w:instrText xml:space="preserve"> PAGEREF _Toc243733291 \h </w:instrText>
        </w:r>
        <w:r w:rsidR="00DC33B0">
          <w:rPr>
            <w:noProof/>
            <w:webHidden/>
          </w:rPr>
        </w:r>
        <w:r w:rsidR="00DC33B0">
          <w:rPr>
            <w:noProof/>
            <w:webHidden/>
          </w:rPr>
          <w:fldChar w:fldCharType="separate"/>
        </w:r>
        <w:r w:rsidR="00DC33B0">
          <w:rPr>
            <w:noProof/>
            <w:webHidden/>
          </w:rPr>
          <w:t>9</w:t>
        </w:r>
        <w:r w:rsidR="00DC33B0">
          <w:rPr>
            <w:noProof/>
            <w:webHidden/>
          </w:rPr>
          <w:fldChar w:fldCharType="end"/>
        </w:r>
      </w:hyperlink>
    </w:p>
    <w:p w14:paraId="00522025" w14:textId="38560E9D"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92" w:history="1">
        <w:r w:rsidRPr="008003FA">
          <w:rPr>
            <w:rStyle w:val="Hyperlink"/>
            <w:b/>
            <w:noProof/>
          </w:rPr>
          <w:t xml:space="preserve">Table </w:t>
        </w:r>
        <w:r w:rsidRPr="008003FA">
          <w:rPr>
            <w:rStyle w:val="Hyperlink"/>
            <w:noProof/>
          </w:rPr>
          <w:t>2. Research questions and hypotheses</w:t>
        </w:r>
        <w:r>
          <w:rPr>
            <w:noProof/>
            <w:webHidden/>
          </w:rPr>
          <w:tab/>
        </w:r>
        <w:r>
          <w:rPr>
            <w:noProof/>
            <w:webHidden/>
          </w:rPr>
          <w:fldChar w:fldCharType="begin"/>
        </w:r>
        <w:r>
          <w:rPr>
            <w:noProof/>
            <w:webHidden/>
          </w:rPr>
          <w:instrText xml:space="preserve"> PAGEREF _Toc243733292 \h </w:instrText>
        </w:r>
        <w:r>
          <w:rPr>
            <w:noProof/>
            <w:webHidden/>
          </w:rPr>
        </w:r>
        <w:r>
          <w:rPr>
            <w:noProof/>
            <w:webHidden/>
          </w:rPr>
          <w:fldChar w:fldCharType="separate"/>
        </w:r>
        <w:r>
          <w:rPr>
            <w:noProof/>
            <w:webHidden/>
          </w:rPr>
          <w:t>9</w:t>
        </w:r>
        <w:r>
          <w:rPr>
            <w:noProof/>
            <w:webHidden/>
          </w:rPr>
          <w:fldChar w:fldCharType="end"/>
        </w:r>
      </w:hyperlink>
    </w:p>
    <w:p w14:paraId="69A7E3B6" w14:textId="10B7E1A4"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93" w:history="1">
        <w:r w:rsidRPr="008003FA">
          <w:rPr>
            <w:rStyle w:val="Hyperlink"/>
            <w:b/>
            <w:noProof/>
          </w:rPr>
          <w:t xml:space="preserve">Table </w:t>
        </w:r>
        <w:r w:rsidRPr="008003FA">
          <w:rPr>
            <w:rStyle w:val="Hyperlink"/>
            <w:noProof/>
          </w:rPr>
          <w:t>3. Stakeholder analysis</w:t>
        </w:r>
        <w:r>
          <w:rPr>
            <w:noProof/>
            <w:webHidden/>
          </w:rPr>
          <w:tab/>
        </w:r>
        <w:r>
          <w:rPr>
            <w:noProof/>
            <w:webHidden/>
          </w:rPr>
          <w:fldChar w:fldCharType="begin"/>
        </w:r>
        <w:r>
          <w:rPr>
            <w:noProof/>
            <w:webHidden/>
          </w:rPr>
          <w:instrText xml:space="preserve"> PAGEREF _Toc243733293 \h </w:instrText>
        </w:r>
        <w:r>
          <w:rPr>
            <w:noProof/>
            <w:webHidden/>
          </w:rPr>
        </w:r>
        <w:r>
          <w:rPr>
            <w:noProof/>
            <w:webHidden/>
          </w:rPr>
          <w:fldChar w:fldCharType="separate"/>
        </w:r>
        <w:r>
          <w:rPr>
            <w:noProof/>
            <w:webHidden/>
          </w:rPr>
          <w:t>11</w:t>
        </w:r>
        <w:r>
          <w:rPr>
            <w:noProof/>
            <w:webHidden/>
          </w:rPr>
          <w:fldChar w:fldCharType="end"/>
        </w:r>
      </w:hyperlink>
    </w:p>
    <w:p w14:paraId="68D7A6C4" w14:textId="40F69AE1"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94" w:history="1">
        <w:r w:rsidRPr="008003FA">
          <w:rPr>
            <w:rStyle w:val="Hyperlink"/>
            <w:b/>
            <w:noProof/>
          </w:rPr>
          <w:t xml:space="preserve">Table </w:t>
        </w:r>
        <w:r w:rsidRPr="008003FA">
          <w:rPr>
            <w:rStyle w:val="Hyperlink"/>
            <w:noProof/>
          </w:rPr>
          <w:t>4. Technology stack</w:t>
        </w:r>
        <w:r>
          <w:rPr>
            <w:noProof/>
            <w:webHidden/>
          </w:rPr>
          <w:tab/>
        </w:r>
        <w:r>
          <w:rPr>
            <w:noProof/>
            <w:webHidden/>
          </w:rPr>
          <w:fldChar w:fldCharType="begin"/>
        </w:r>
        <w:r>
          <w:rPr>
            <w:noProof/>
            <w:webHidden/>
          </w:rPr>
          <w:instrText xml:space="preserve"> PAGEREF _Toc243733294 \h </w:instrText>
        </w:r>
        <w:r>
          <w:rPr>
            <w:noProof/>
            <w:webHidden/>
          </w:rPr>
        </w:r>
        <w:r>
          <w:rPr>
            <w:noProof/>
            <w:webHidden/>
          </w:rPr>
          <w:fldChar w:fldCharType="separate"/>
        </w:r>
        <w:r>
          <w:rPr>
            <w:noProof/>
            <w:webHidden/>
          </w:rPr>
          <w:t>11</w:t>
        </w:r>
        <w:r>
          <w:rPr>
            <w:noProof/>
            <w:webHidden/>
          </w:rPr>
          <w:fldChar w:fldCharType="end"/>
        </w:r>
      </w:hyperlink>
    </w:p>
    <w:p w14:paraId="342599C6" w14:textId="5A8BA5F5"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95" w:history="1">
        <w:r w:rsidRPr="008003FA">
          <w:rPr>
            <w:rStyle w:val="Hyperlink"/>
            <w:b/>
            <w:noProof/>
          </w:rPr>
          <w:t xml:space="preserve">Table </w:t>
        </w:r>
        <w:r w:rsidRPr="008003FA">
          <w:rPr>
            <w:rStyle w:val="Hyperlink"/>
            <w:noProof/>
          </w:rPr>
          <w:t>5. Dataset selection matrix</w:t>
        </w:r>
        <w:r>
          <w:rPr>
            <w:noProof/>
            <w:webHidden/>
          </w:rPr>
          <w:tab/>
        </w:r>
        <w:r>
          <w:rPr>
            <w:noProof/>
            <w:webHidden/>
          </w:rPr>
          <w:fldChar w:fldCharType="begin"/>
        </w:r>
        <w:r>
          <w:rPr>
            <w:noProof/>
            <w:webHidden/>
          </w:rPr>
          <w:instrText xml:space="preserve"> PAGEREF _Toc243733295 \h </w:instrText>
        </w:r>
        <w:r>
          <w:rPr>
            <w:noProof/>
            <w:webHidden/>
          </w:rPr>
        </w:r>
        <w:r>
          <w:rPr>
            <w:noProof/>
            <w:webHidden/>
          </w:rPr>
          <w:fldChar w:fldCharType="separate"/>
        </w:r>
        <w:r>
          <w:rPr>
            <w:noProof/>
            <w:webHidden/>
          </w:rPr>
          <w:t>13</w:t>
        </w:r>
        <w:r>
          <w:rPr>
            <w:noProof/>
            <w:webHidden/>
          </w:rPr>
          <w:fldChar w:fldCharType="end"/>
        </w:r>
      </w:hyperlink>
    </w:p>
    <w:p w14:paraId="21892257" w14:textId="2251D529"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96" w:history="1">
        <w:r w:rsidRPr="008003FA">
          <w:rPr>
            <w:rStyle w:val="Hyperlink"/>
            <w:b/>
            <w:noProof/>
          </w:rPr>
          <w:t xml:space="preserve">Table </w:t>
        </w:r>
        <w:r w:rsidRPr="008003FA">
          <w:rPr>
            <w:rStyle w:val="Hyperlink"/>
            <w:noProof/>
          </w:rPr>
          <w:t>6. Selected dataset metadata</w:t>
        </w:r>
        <w:r>
          <w:rPr>
            <w:noProof/>
            <w:webHidden/>
          </w:rPr>
          <w:tab/>
        </w:r>
        <w:r>
          <w:rPr>
            <w:noProof/>
            <w:webHidden/>
          </w:rPr>
          <w:fldChar w:fldCharType="begin"/>
        </w:r>
        <w:r>
          <w:rPr>
            <w:noProof/>
            <w:webHidden/>
          </w:rPr>
          <w:instrText xml:space="preserve"> PAGEREF _Toc243733296 \h </w:instrText>
        </w:r>
        <w:r>
          <w:rPr>
            <w:noProof/>
            <w:webHidden/>
          </w:rPr>
        </w:r>
        <w:r>
          <w:rPr>
            <w:noProof/>
            <w:webHidden/>
          </w:rPr>
          <w:fldChar w:fldCharType="separate"/>
        </w:r>
        <w:r>
          <w:rPr>
            <w:noProof/>
            <w:webHidden/>
          </w:rPr>
          <w:t>13</w:t>
        </w:r>
        <w:r>
          <w:rPr>
            <w:noProof/>
            <w:webHidden/>
          </w:rPr>
          <w:fldChar w:fldCharType="end"/>
        </w:r>
      </w:hyperlink>
    </w:p>
    <w:p w14:paraId="24F71C2E" w14:textId="083F1840"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97" w:history="1">
        <w:r w:rsidRPr="008003FA">
          <w:rPr>
            <w:rStyle w:val="Hyperlink"/>
            <w:b/>
            <w:noProof/>
          </w:rPr>
          <w:t xml:space="preserve">Table </w:t>
        </w:r>
        <w:r w:rsidRPr="008003FA">
          <w:rPr>
            <w:rStyle w:val="Hyperlink"/>
            <w:noProof/>
          </w:rPr>
          <w:t>7. Transformation log</w:t>
        </w:r>
        <w:r>
          <w:rPr>
            <w:noProof/>
            <w:webHidden/>
          </w:rPr>
          <w:tab/>
        </w:r>
        <w:r>
          <w:rPr>
            <w:noProof/>
            <w:webHidden/>
          </w:rPr>
          <w:fldChar w:fldCharType="begin"/>
        </w:r>
        <w:r>
          <w:rPr>
            <w:noProof/>
            <w:webHidden/>
          </w:rPr>
          <w:instrText xml:space="preserve"> PAGEREF _Toc243733297 \h </w:instrText>
        </w:r>
        <w:r>
          <w:rPr>
            <w:noProof/>
            <w:webHidden/>
          </w:rPr>
        </w:r>
        <w:r>
          <w:rPr>
            <w:noProof/>
            <w:webHidden/>
          </w:rPr>
          <w:fldChar w:fldCharType="separate"/>
        </w:r>
        <w:r>
          <w:rPr>
            <w:noProof/>
            <w:webHidden/>
          </w:rPr>
          <w:t>16</w:t>
        </w:r>
        <w:r>
          <w:rPr>
            <w:noProof/>
            <w:webHidden/>
          </w:rPr>
          <w:fldChar w:fldCharType="end"/>
        </w:r>
      </w:hyperlink>
    </w:p>
    <w:p w14:paraId="3700C982" w14:textId="395C95C6"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98" w:history="1">
        <w:r w:rsidRPr="008003FA">
          <w:rPr>
            <w:rStyle w:val="Hyperlink"/>
            <w:b/>
            <w:noProof/>
          </w:rPr>
          <w:t xml:space="preserve">Table </w:t>
        </w:r>
        <w:r w:rsidRPr="008003FA">
          <w:rPr>
            <w:rStyle w:val="Hyperlink"/>
            <w:noProof/>
          </w:rPr>
          <w:t>8. Data-quality metrics before and after cleaning</w:t>
        </w:r>
        <w:r>
          <w:rPr>
            <w:noProof/>
            <w:webHidden/>
          </w:rPr>
          <w:tab/>
        </w:r>
        <w:r>
          <w:rPr>
            <w:noProof/>
            <w:webHidden/>
          </w:rPr>
          <w:fldChar w:fldCharType="begin"/>
        </w:r>
        <w:r>
          <w:rPr>
            <w:noProof/>
            <w:webHidden/>
          </w:rPr>
          <w:instrText xml:space="preserve"> PAGEREF _Toc243733298 \h </w:instrText>
        </w:r>
        <w:r>
          <w:rPr>
            <w:noProof/>
            <w:webHidden/>
          </w:rPr>
        </w:r>
        <w:r>
          <w:rPr>
            <w:noProof/>
            <w:webHidden/>
          </w:rPr>
          <w:fldChar w:fldCharType="separate"/>
        </w:r>
        <w:r>
          <w:rPr>
            <w:noProof/>
            <w:webHidden/>
          </w:rPr>
          <w:t>17</w:t>
        </w:r>
        <w:r>
          <w:rPr>
            <w:noProof/>
            <w:webHidden/>
          </w:rPr>
          <w:fldChar w:fldCharType="end"/>
        </w:r>
      </w:hyperlink>
    </w:p>
    <w:p w14:paraId="343F4DEE" w14:textId="58F29AE4"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299" w:history="1">
        <w:r w:rsidRPr="008003FA">
          <w:rPr>
            <w:rStyle w:val="Hyperlink"/>
            <w:b/>
            <w:noProof/>
          </w:rPr>
          <w:t xml:space="preserve">Table </w:t>
        </w:r>
        <w:r w:rsidRPr="008003FA">
          <w:rPr>
            <w:rStyle w:val="Hyperlink"/>
            <w:noProof/>
          </w:rPr>
          <w:t>9. Quality dimensions, thresholds and results</w:t>
        </w:r>
        <w:r>
          <w:rPr>
            <w:noProof/>
            <w:webHidden/>
          </w:rPr>
          <w:tab/>
        </w:r>
        <w:r>
          <w:rPr>
            <w:noProof/>
            <w:webHidden/>
          </w:rPr>
          <w:fldChar w:fldCharType="begin"/>
        </w:r>
        <w:r>
          <w:rPr>
            <w:noProof/>
            <w:webHidden/>
          </w:rPr>
          <w:instrText xml:space="preserve"> PAGEREF _Toc243733299 \h </w:instrText>
        </w:r>
        <w:r>
          <w:rPr>
            <w:noProof/>
            <w:webHidden/>
          </w:rPr>
        </w:r>
        <w:r>
          <w:rPr>
            <w:noProof/>
            <w:webHidden/>
          </w:rPr>
          <w:fldChar w:fldCharType="separate"/>
        </w:r>
        <w:r>
          <w:rPr>
            <w:noProof/>
            <w:webHidden/>
          </w:rPr>
          <w:t>17</w:t>
        </w:r>
        <w:r>
          <w:rPr>
            <w:noProof/>
            <w:webHidden/>
          </w:rPr>
          <w:fldChar w:fldCharType="end"/>
        </w:r>
      </w:hyperlink>
    </w:p>
    <w:p w14:paraId="7B9D64CC" w14:textId="504475AB"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00" w:history="1">
        <w:r w:rsidRPr="008003FA">
          <w:rPr>
            <w:rStyle w:val="Hyperlink"/>
            <w:b/>
            <w:noProof/>
          </w:rPr>
          <w:t xml:space="preserve">Table </w:t>
        </w:r>
        <w:r w:rsidRPr="008003FA">
          <w:rPr>
            <w:rStyle w:val="Hyperlink"/>
            <w:noProof/>
          </w:rPr>
          <w:t>10. Data-quality issue log</w:t>
        </w:r>
        <w:r>
          <w:rPr>
            <w:noProof/>
            <w:webHidden/>
          </w:rPr>
          <w:tab/>
        </w:r>
        <w:r>
          <w:rPr>
            <w:noProof/>
            <w:webHidden/>
          </w:rPr>
          <w:fldChar w:fldCharType="begin"/>
        </w:r>
        <w:r>
          <w:rPr>
            <w:noProof/>
            <w:webHidden/>
          </w:rPr>
          <w:instrText xml:space="preserve"> PAGEREF _Toc243733300 \h </w:instrText>
        </w:r>
        <w:r>
          <w:rPr>
            <w:noProof/>
            <w:webHidden/>
          </w:rPr>
        </w:r>
        <w:r>
          <w:rPr>
            <w:noProof/>
            <w:webHidden/>
          </w:rPr>
          <w:fldChar w:fldCharType="separate"/>
        </w:r>
        <w:r>
          <w:rPr>
            <w:noProof/>
            <w:webHidden/>
          </w:rPr>
          <w:t>17</w:t>
        </w:r>
        <w:r>
          <w:rPr>
            <w:noProof/>
            <w:webHidden/>
          </w:rPr>
          <w:fldChar w:fldCharType="end"/>
        </w:r>
      </w:hyperlink>
    </w:p>
    <w:p w14:paraId="6030CEEF" w14:textId="0AEBEDE7"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01" w:history="1">
        <w:r w:rsidRPr="008003FA">
          <w:rPr>
            <w:rStyle w:val="Hyperlink"/>
            <w:b/>
            <w:noProof/>
          </w:rPr>
          <w:t xml:space="preserve">Table </w:t>
        </w:r>
        <w:r w:rsidRPr="008003FA">
          <w:rPr>
            <w:rStyle w:val="Hyperlink"/>
            <w:noProof/>
          </w:rPr>
          <w:t>11. Data governance controls</w:t>
        </w:r>
        <w:r>
          <w:rPr>
            <w:noProof/>
            <w:webHidden/>
          </w:rPr>
          <w:tab/>
        </w:r>
        <w:r>
          <w:rPr>
            <w:noProof/>
            <w:webHidden/>
          </w:rPr>
          <w:fldChar w:fldCharType="begin"/>
        </w:r>
        <w:r>
          <w:rPr>
            <w:noProof/>
            <w:webHidden/>
          </w:rPr>
          <w:instrText xml:space="preserve"> PAGEREF _Toc243733301 \h </w:instrText>
        </w:r>
        <w:r>
          <w:rPr>
            <w:noProof/>
            <w:webHidden/>
          </w:rPr>
        </w:r>
        <w:r>
          <w:rPr>
            <w:noProof/>
            <w:webHidden/>
          </w:rPr>
          <w:fldChar w:fldCharType="separate"/>
        </w:r>
        <w:r>
          <w:rPr>
            <w:noProof/>
            <w:webHidden/>
          </w:rPr>
          <w:t>20</w:t>
        </w:r>
        <w:r>
          <w:rPr>
            <w:noProof/>
            <w:webHidden/>
          </w:rPr>
          <w:fldChar w:fldCharType="end"/>
        </w:r>
      </w:hyperlink>
    </w:p>
    <w:p w14:paraId="4B7F8529" w14:textId="16127029"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02" w:history="1">
        <w:r w:rsidRPr="008003FA">
          <w:rPr>
            <w:rStyle w:val="Hyperlink"/>
            <w:b/>
            <w:noProof/>
          </w:rPr>
          <w:t xml:space="preserve">Table </w:t>
        </w:r>
        <w:r w:rsidRPr="008003FA">
          <w:rPr>
            <w:rStyle w:val="Hyperlink"/>
            <w:noProof/>
          </w:rPr>
          <w:t>12. KPI catalogue with calculated values</w:t>
        </w:r>
        <w:r>
          <w:rPr>
            <w:noProof/>
            <w:webHidden/>
          </w:rPr>
          <w:tab/>
        </w:r>
        <w:r>
          <w:rPr>
            <w:noProof/>
            <w:webHidden/>
          </w:rPr>
          <w:fldChar w:fldCharType="begin"/>
        </w:r>
        <w:r>
          <w:rPr>
            <w:noProof/>
            <w:webHidden/>
          </w:rPr>
          <w:instrText xml:space="preserve"> PAGEREF _Toc243733302 \h </w:instrText>
        </w:r>
        <w:r>
          <w:rPr>
            <w:noProof/>
            <w:webHidden/>
          </w:rPr>
        </w:r>
        <w:r>
          <w:rPr>
            <w:noProof/>
            <w:webHidden/>
          </w:rPr>
          <w:fldChar w:fldCharType="separate"/>
        </w:r>
        <w:r>
          <w:rPr>
            <w:noProof/>
            <w:webHidden/>
          </w:rPr>
          <w:t>21</w:t>
        </w:r>
        <w:r>
          <w:rPr>
            <w:noProof/>
            <w:webHidden/>
          </w:rPr>
          <w:fldChar w:fldCharType="end"/>
        </w:r>
      </w:hyperlink>
    </w:p>
    <w:p w14:paraId="762443AB" w14:textId="3D36414E"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03" w:history="1">
        <w:r w:rsidRPr="008003FA">
          <w:rPr>
            <w:rStyle w:val="Hyperlink"/>
            <w:b/>
            <w:noProof/>
          </w:rPr>
          <w:t xml:space="preserve">Table </w:t>
        </w:r>
        <w:r w:rsidRPr="008003FA">
          <w:rPr>
            <w:rStyle w:val="Hyperlink"/>
            <w:noProof/>
          </w:rPr>
          <w:t>13. Descriptive statistics of numeric variables (n = 69,970)</w:t>
        </w:r>
        <w:r>
          <w:rPr>
            <w:noProof/>
            <w:webHidden/>
          </w:rPr>
          <w:tab/>
        </w:r>
        <w:r>
          <w:rPr>
            <w:noProof/>
            <w:webHidden/>
          </w:rPr>
          <w:fldChar w:fldCharType="begin"/>
        </w:r>
        <w:r>
          <w:rPr>
            <w:noProof/>
            <w:webHidden/>
          </w:rPr>
          <w:instrText xml:space="preserve"> PAGEREF _Toc243733303 \h </w:instrText>
        </w:r>
        <w:r>
          <w:rPr>
            <w:noProof/>
            <w:webHidden/>
          </w:rPr>
        </w:r>
        <w:r>
          <w:rPr>
            <w:noProof/>
            <w:webHidden/>
          </w:rPr>
          <w:fldChar w:fldCharType="separate"/>
        </w:r>
        <w:r>
          <w:rPr>
            <w:noProof/>
            <w:webHidden/>
          </w:rPr>
          <w:t>22</w:t>
        </w:r>
        <w:r>
          <w:rPr>
            <w:noProof/>
            <w:webHidden/>
          </w:rPr>
          <w:fldChar w:fldCharType="end"/>
        </w:r>
      </w:hyperlink>
    </w:p>
    <w:p w14:paraId="6844E5CA" w14:textId="355D2C05"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04" w:history="1">
        <w:r w:rsidRPr="008003FA">
          <w:rPr>
            <w:rStyle w:val="Hyperlink"/>
            <w:b/>
            <w:noProof/>
          </w:rPr>
          <w:t xml:space="preserve">Table </w:t>
        </w:r>
        <w:r w:rsidRPr="008003FA">
          <w:rPr>
            <w:rStyle w:val="Hyperlink"/>
            <w:noProof/>
          </w:rPr>
          <w:t>14. Statistical methods</w:t>
        </w:r>
        <w:r>
          <w:rPr>
            <w:noProof/>
            <w:webHidden/>
          </w:rPr>
          <w:tab/>
        </w:r>
        <w:r>
          <w:rPr>
            <w:noProof/>
            <w:webHidden/>
          </w:rPr>
          <w:fldChar w:fldCharType="begin"/>
        </w:r>
        <w:r>
          <w:rPr>
            <w:noProof/>
            <w:webHidden/>
          </w:rPr>
          <w:instrText xml:space="preserve"> PAGEREF _Toc243733304 \h </w:instrText>
        </w:r>
        <w:r>
          <w:rPr>
            <w:noProof/>
            <w:webHidden/>
          </w:rPr>
        </w:r>
        <w:r>
          <w:rPr>
            <w:noProof/>
            <w:webHidden/>
          </w:rPr>
          <w:fldChar w:fldCharType="separate"/>
        </w:r>
        <w:r>
          <w:rPr>
            <w:noProof/>
            <w:webHidden/>
          </w:rPr>
          <w:t>29</w:t>
        </w:r>
        <w:r>
          <w:rPr>
            <w:noProof/>
            <w:webHidden/>
          </w:rPr>
          <w:fldChar w:fldCharType="end"/>
        </w:r>
      </w:hyperlink>
    </w:p>
    <w:p w14:paraId="36305B2A" w14:textId="74B87EFF"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05" w:history="1">
        <w:r w:rsidRPr="008003FA">
          <w:rPr>
            <w:rStyle w:val="Hyperlink"/>
            <w:b/>
            <w:noProof/>
          </w:rPr>
          <w:t xml:space="preserve">Table </w:t>
        </w:r>
        <w:r w:rsidRPr="008003FA">
          <w:rPr>
            <w:rStyle w:val="Hyperlink"/>
            <w:noProof/>
          </w:rPr>
          <w:t>15. Chi-square tests of association with 30-day readmission</w:t>
        </w:r>
        <w:r>
          <w:rPr>
            <w:noProof/>
            <w:webHidden/>
          </w:rPr>
          <w:tab/>
        </w:r>
        <w:r>
          <w:rPr>
            <w:noProof/>
            <w:webHidden/>
          </w:rPr>
          <w:fldChar w:fldCharType="begin"/>
        </w:r>
        <w:r>
          <w:rPr>
            <w:noProof/>
            <w:webHidden/>
          </w:rPr>
          <w:instrText xml:space="preserve"> PAGEREF _Toc243733305 \h </w:instrText>
        </w:r>
        <w:r>
          <w:rPr>
            <w:noProof/>
            <w:webHidden/>
          </w:rPr>
        </w:r>
        <w:r>
          <w:rPr>
            <w:noProof/>
            <w:webHidden/>
          </w:rPr>
          <w:fldChar w:fldCharType="separate"/>
        </w:r>
        <w:r>
          <w:rPr>
            <w:noProof/>
            <w:webHidden/>
          </w:rPr>
          <w:t>29</w:t>
        </w:r>
        <w:r>
          <w:rPr>
            <w:noProof/>
            <w:webHidden/>
          </w:rPr>
          <w:fldChar w:fldCharType="end"/>
        </w:r>
      </w:hyperlink>
    </w:p>
    <w:p w14:paraId="7826197F" w14:textId="729596E2"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06" w:history="1">
        <w:r w:rsidRPr="008003FA">
          <w:rPr>
            <w:rStyle w:val="Hyperlink"/>
            <w:b/>
            <w:noProof/>
          </w:rPr>
          <w:t xml:space="preserve">Table </w:t>
        </w:r>
        <w:r w:rsidRPr="008003FA">
          <w:rPr>
            <w:rStyle w:val="Hyperlink"/>
            <w:noProof/>
          </w:rPr>
          <w:t>16. Mann–Whitney U tests: numeric variables by 30-day readmission</w:t>
        </w:r>
        <w:r>
          <w:rPr>
            <w:noProof/>
            <w:webHidden/>
          </w:rPr>
          <w:tab/>
        </w:r>
        <w:r>
          <w:rPr>
            <w:noProof/>
            <w:webHidden/>
          </w:rPr>
          <w:fldChar w:fldCharType="begin"/>
        </w:r>
        <w:r>
          <w:rPr>
            <w:noProof/>
            <w:webHidden/>
          </w:rPr>
          <w:instrText xml:space="preserve"> PAGEREF _Toc243733306 \h </w:instrText>
        </w:r>
        <w:r>
          <w:rPr>
            <w:noProof/>
            <w:webHidden/>
          </w:rPr>
        </w:r>
        <w:r>
          <w:rPr>
            <w:noProof/>
            <w:webHidden/>
          </w:rPr>
          <w:fldChar w:fldCharType="separate"/>
        </w:r>
        <w:r>
          <w:rPr>
            <w:noProof/>
            <w:webHidden/>
          </w:rPr>
          <w:t>30</w:t>
        </w:r>
        <w:r>
          <w:rPr>
            <w:noProof/>
            <w:webHidden/>
          </w:rPr>
          <w:fldChar w:fldCharType="end"/>
        </w:r>
      </w:hyperlink>
    </w:p>
    <w:p w14:paraId="68AD02AA" w14:textId="416F0C38"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07" w:history="1">
        <w:r w:rsidRPr="008003FA">
          <w:rPr>
            <w:rStyle w:val="Hyperlink"/>
            <w:b/>
            <w:noProof/>
          </w:rPr>
          <w:t xml:space="preserve">Table </w:t>
        </w:r>
        <w:r w:rsidRPr="008003FA">
          <w:rPr>
            <w:rStyle w:val="Hyperlink"/>
            <w:noProof/>
          </w:rPr>
          <w:t>17. Pre-specified comparisons of 30-day readmission</w:t>
        </w:r>
        <w:r>
          <w:rPr>
            <w:noProof/>
            <w:webHidden/>
          </w:rPr>
          <w:tab/>
        </w:r>
        <w:r>
          <w:rPr>
            <w:noProof/>
            <w:webHidden/>
          </w:rPr>
          <w:fldChar w:fldCharType="begin"/>
        </w:r>
        <w:r>
          <w:rPr>
            <w:noProof/>
            <w:webHidden/>
          </w:rPr>
          <w:instrText xml:space="preserve"> PAGEREF _Toc243733307 \h </w:instrText>
        </w:r>
        <w:r>
          <w:rPr>
            <w:noProof/>
            <w:webHidden/>
          </w:rPr>
        </w:r>
        <w:r>
          <w:rPr>
            <w:noProof/>
            <w:webHidden/>
          </w:rPr>
          <w:fldChar w:fldCharType="separate"/>
        </w:r>
        <w:r>
          <w:rPr>
            <w:noProof/>
            <w:webHidden/>
          </w:rPr>
          <w:t>30</w:t>
        </w:r>
        <w:r>
          <w:rPr>
            <w:noProof/>
            <w:webHidden/>
          </w:rPr>
          <w:fldChar w:fldCharType="end"/>
        </w:r>
      </w:hyperlink>
    </w:p>
    <w:p w14:paraId="504C1264" w14:textId="67905FD1"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08" w:history="1">
        <w:r w:rsidRPr="008003FA">
          <w:rPr>
            <w:rStyle w:val="Hyperlink"/>
            <w:b/>
            <w:noProof/>
          </w:rPr>
          <w:t xml:space="preserve">Table </w:t>
        </w:r>
        <w:r w:rsidRPr="008003FA">
          <w:rPr>
            <w:rStyle w:val="Hyperlink"/>
            <w:noProof/>
          </w:rPr>
          <w:t>18. Hypothesis outcomes</w:t>
        </w:r>
        <w:r>
          <w:rPr>
            <w:noProof/>
            <w:webHidden/>
          </w:rPr>
          <w:tab/>
        </w:r>
        <w:r>
          <w:rPr>
            <w:noProof/>
            <w:webHidden/>
          </w:rPr>
          <w:fldChar w:fldCharType="begin"/>
        </w:r>
        <w:r>
          <w:rPr>
            <w:noProof/>
            <w:webHidden/>
          </w:rPr>
          <w:instrText xml:space="preserve"> PAGEREF _Toc243733308 \h </w:instrText>
        </w:r>
        <w:r>
          <w:rPr>
            <w:noProof/>
            <w:webHidden/>
          </w:rPr>
        </w:r>
        <w:r>
          <w:rPr>
            <w:noProof/>
            <w:webHidden/>
          </w:rPr>
          <w:fldChar w:fldCharType="separate"/>
        </w:r>
        <w:r>
          <w:rPr>
            <w:noProof/>
            <w:webHidden/>
          </w:rPr>
          <w:t>31</w:t>
        </w:r>
        <w:r>
          <w:rPr>
            <w:noProof/>
            <w:webHidden/>
          </w:rPr>
          <w:fldChar w:fldCharType="end"/>
        </w:r>
      </w:hyperlink>
    </w:p>
    <w:p w14:paraId="116A6FFB" w14:textId="510C9BC1"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09" w:history="1">
        <w:r w:rsidRPr="008003FA">
          <w:rPr>
            <w:rStyle w:val="Hyperlink"/>
            <w:b/>
            <w:noProof/>
          </w:rPr>
          <w:t xml:space="preserve">Table </w:t>
        </w:r>
        <w:r w:rsidRPr="008003FA">
          <w:rPr>
            <w:rStyle w:val="Hyperlink"/>
            <w:noProof/>
          </w:rPr>
          <w:t>19. Prediction problem specification</w:t>
        </w:r>
        <w:r>
          <w:rPr>
            <w:noProof/>
            <w:webHidden/>
          </w:rPr>
          <w:tab/>
        </w:r>
        <w:r>
          <w:rPr>
            <w:noProof/>
            <w:webHidden/>
          </w:rPr>
          <w:fldChar w:fldCharType="begin"/>
        </w:r>
        <w:r>
          <w:rPr>
            <w:noProof/>
            <w:webHidden/>
          </w:rPr>
          <w:instrText xml:space="preserve"> PAGEREF _Toc243733309 \h </w:instrText>
        </w:r>
        <w:r>
          <w:rPr>
            <w:noProof/>
            <w:webHidden/>
          </w:rPr>
        </w:r>
        <w:r>
          <w:rPr>
            <w:noProof/>
            <w:webHidden/>
          </w:rPr>
          <w:fldChar w:fldCharType="separate"/>
        </w:r>
        <w:r>
          <w:rPr>
            <w:noProof/>
            <w:webHidden/>
          </w:rPr>
          <w:t>34</w:t>
        </w:r>
        <w:r>
          <w:rPr>
            <w:noProof/>
            <w:webHidden/>
          </w:rPr>
          <w:fldChar w:fldCharType="end"/>
        </w:r>
      </w:hyperlink>
    </w:p>
    <w:p w14:paraId="3B56A801" w14:textId="4180B6DE"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10" w:history="1">
        <w:r w:rsidRPr="008003FA">
          <w:rPr>
            <w:rStyle w:val="Hyperlink"/>
            <w:b/>
            <w:noProof/>
          </w:rPr>
          <w:t xml:space="preserve">Table </w:t>
        </w:r>
        <w:r w:rsidRPr="008003FA">
          <w:rPr>
            <w:rStyle w:val="Hyperlink"/>
            <w:noProof/>
          </w:rPr>
          <w:t>20. Variables excluded from the model</w:t>
        </w:r>
        <w:r>
          <w:rPr>
            <w:noProof/>
            <w:webHidden/>
          </w:rPr>
          <w:tab/>
        </w:r>
        <w:r>
          <w:rPr>
            <w:noProof/>
            <w:webHidden/>
          </w:rPr>
          <w:fldChar w:fldCharType="begin"/>
        </w:r>
        <w:r>
          <w:rPr>
            <w:noProof/>
            <w:webHidden/>
          </w:rPr>
          <w:instrText xml:space="preserve"> PAGEREF _Toc243733310 \h </w:instrText>
        </w:r>
        <w:r>
          <w:rPr>
            <w:noProof/>
            <w:webHidden/>
          </w:rPr>
        </w:r>
        <w:r>
          <w:rPr>
            <w:noProof/>
            <w:webHidden/>
          </w:rPr>
          <w:fldChar w:fldCharType="separate"/>
        </w:r>
        <w:r>
          <w:rPr>
            <w:noProof/>
            <w:webHidden/>
          </w:rPr>
          <w:t>34</w:t>
        </w:r>
        <w:r>
          <w:rPr>
            <w:noProof/>
            <w:webHidden/>
          </w:rPr>
          <w:fldChar w:fldCharType="end"/>
        </w:r>
      </w:hyperlink>
    </w:p>
    <w:p w14:paraId="06781492" w14:textId="1045EA28"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11" w:history="1">
        <w:r w:rsidRPr="008003FA">
          <w:rPr>
            <w:rStyle w:val="Hyperlink"/>
            <w:b/>
            <w:noProof/>
          </w:rPr>
          <w:t xml:space="preserve">Table </w:t>
        </w:r>
        <w:r w:rsidRPr="008003FA">
          <w:rPr>
            <w:rStyle w:val="Hyperlink"/>
            <w:noProof/>
          </w:rPr>
          <w:t>21. Baselines and candidate models</w:t>
        </w:r>
        <w:r>
          <w:rPr>
            <w:noProof/>
            <w:webHidden/>
          </w:rPr>
          <w:tab/>
        </w:r>
        <w:r>
          <w:rPr>
            <w:noProof/>
            <w:webHidden/>
          </w:rPr>
          <w:fldChar w:fldCharType="begin"/>
        </w:r>
        <w:r>
          <w:rPr>
            <w:noProof/>
            <w:webHidden/>
          </w:rPr>
          <w:instrText xml:space="preserve"> PAGEREF _Toc243733311 \h </w:instrText>
        </w:r>
        <w:r>
          <w:rPr>
            <w:noProof/>
            <w:webHidden/>
          </w:rPr>
        </w:r>
        <w:r>
          <w:rPr>
            <w:noProof/>
            <w:webHidden/>
          </w:rPr>
          <w:fldChar w:fldCharType="separate"/>
        </w:r>
        <w:r>
          <w:rPr>
            <w:noProof/>
            <w:webHidden/>
          </w:rPr>
          <w:t>34</w:t>
        </w:r>
        <w:r>
          <w:rPr>
            <w:noProof/>
            <w:webHidden/>
          </w:rPr>
          <w:fldChar w:fldCharType="end"/>
        </w:r>
      </w:hyperlink>
    </w:p>
    <w:p w14:paraId="47B9CF39" w14:textId="32E1CE48"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12" w:history="1">
        <w:r w:rsidRPr="008003FA">
          <w:rPr>
            <w:rStyle w:val="Hyperlink"/>
            <w:b/>
            <w:noProof/>
          </w:rPr>
          <w:t xml:space="preserve">Table </w:t>
        </w:r>
        <w:r w:rsidRPr="008003FA">
          <w:rPr>
            <w:rStyle w:val="Hyperlink"/>
            <w:noProof/>
          </w:rPr>
          <w:t>22. Cross-validation and validation results</w:t>
        </w:r>
        <w:r>
          <w:rPr>
            <w:noProof/>
            <w:webHidden/>
          </w:rPr>
          <w:tab/>
        </w:r>
        <w:r>
          <w:rPr>
            <w:noProof/>
            <w:webHidden/>
          </w:rPr>
          <w:fldChar w:fldCharType="begin"/>
        </w:r>
        <w:r>
          <w:rPr>
            <w:noProof/>
            <w:webHidden/>
          </w:rPr>
          <w:instrText xml:space="preserve"> PAGEREF _Toc243733312 \h </w:instrText>
        </w:r>
        <w:r>
          <w:rPr>
            <w:noProof/>
            <w:webHidden/>
          </w:rPr>
        </w:r>
        <w:r>
          <w:rPr>
            <w:noProof/>
            <w:webHidden/>
          </w:rPr>
          <w:fldChar w:fldCharType="separate"/>
        </w:r>
        <w:r>
          <w:rPr>
            <w:noProof/>
            <w:webHidden/>
          </w:rPr>
          <w:t>35</w:t>
        </w:r>
        <w:r>
          <w:rPr>
            <w:noProof/>
            <w:webHidden/>
          </w:rPr>
          <w:fldChar w:fldCharType="end"/>
        </w:r>
      </w:hyperlink>
    </w:p>
    <w:p w14:paraId="3E4FA1A9" w14:textId="4C903D83"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13" w:history="1">
        <w:r w:rsidRPr="008003FA">
          <w:rPr>
            <w:rStyle w:val="Hyperlink"/>
            <w:b/>
            <w:noProof/>
          </w:rPr>
          <w:t xml:space="preserve">Table </w:t>
        </w:r>
        <w:r w:rsidRPr="008003FA">
          <w:rPr>
            <w:rStyle w:val="Hyperlink"/>
            <w:noProof/>
          </w:rPr>
          <w:t>23. Held-out test-set performance (n = 13,994; prevalence 9.0%)</w:t>
        </w:r>
        <w:r>
          <w:rPr>
            <w:noProof/>
            <w:webHidden/>
          </w:rPr>
          <w:tab/>
        </w:r>
        <w:r>
          <w:rPr>
            <w:noProof/>
            <w:webHidden/>
          </w:rPr>
          <w:fldChar w:fldCharType="begin"/>
        </w:r>
        <w:r>
          <w:rPr>
            <w:noProof/>
            <w:webHidden/>
          </w:rPr>
          <w:instrText xml:space="preserve"> PAGEREF _Toc243733313 \h </w:instrText>
        </w:r>
        <w:r>
          <w:rPr>
            <w:noProof/>
            <w:webHidden/>
          </w:rPr>
        </w:r>
        <w:r>
          <w:rPr>
            <w:noProof/>
            <w:webHidden/>
          </w:rPr>
          <w:fldChar w:fldCharType="separate"/>
        </w:r>
        <w:r>
          <w:rPr>
            <w:noProof/>
            <w:webHidden/>
          </w:rPr>
          <w:t>36</w:t>
        </w:r>
        <w:r>
          <w:rPr>
            <w:noProof/>
            <w:webHidden/>
          </w:rPr>
          <w:fldChar w:fldCharType="end"/>
        </w:r>
      </w:hyperlink>
    </w:p>
    <w:p w14:paraId="0FF9B613" w14:textId="63F0D317"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14" w:history="1">
        <w:r w:rsidRPr="008003FA">
          <w:rPr>
            <w:rStyle w:val="Hyperlink"/>
            <w:b/>
            <w:noProof/>
          </w:rPr>
          <w:t xml:space="preserve">Table </w:t>
        </w:r>
        <w:r w:rsidRPr="008003FA">
          <w:rPr>
            <w:rStyle w:val="Hyperlink"/>
            <w:noProof/>
          </w:rPr>
          <w:t>24. Effect of the decision threshold (Random forest, test set)</w:t>
        </w:r>
        <w:r>
          <w:rPr>
            <w:noProof/>
            <w:webHidden/>
          </w:rPr>
          <w:tab/>
        </w:r>
        <w:r>
          <w:rPr>
            <w:noProof/>
            <w:webHidden/>
          </w:rPr>
          <w:fldChar w:fldCharType="begin"/>
        </w:r>
        <w:r>
          <w:rPr>
            <w:noProof/>
            <w:webHidden/>
          </w:rPr>
          <w:instrText xml:space="preserve"> PAGEREF _Toc243733314 \h </w:instrText>
        </w:r>
        <w:r>
          <w:rPr>
            <w:noProof/>
            <w:webHidden/>
          </w:rPr>
        </w:r>
        <w:r>
          <w:rPr>
            <w:noProof/>
            <w:webHidden/>
          </w:rPr>
          <w:fldChar w:fldCharType="separate"/>
        </w:r>
        <w:r>
          <w:rPr>
            <w:noProof/>
            <w:webHidden/>
          </w:rPr>
          <w:t>36</w:t>
        </w:r>
        <w:r>
          <w:rPr>
            <w:noProof/>
            <w:webHidden/>
          </w:rPr>
          <w:fldChar w:fldCharType="end"/>
        </w:r>
      </w:hyperlink>
    </w:p>
    <w:p w14:paraId="79CABD08" w14:textId="0EF61661"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15" w:history="1">
        <w:r w:rsidRPr="008003FA">
          <w:rPr>
            <w:rStyle w:val="Hyperlink"/>
            <w:b/>
            <w:noProof/>
          </w:rPr>
          <w:t xml:space="preserve">Table </w:t>
        </w:r>
        <w:r w:rsidRPr="008003FA">
          <w:rPr>
            <w:rStyle w:val="Hyperlink"/>
            <w:noProof/>
          </w:rPr>
          <w:t>25. Readmission by predicted-risk decile (test set)</w:t>
        </w:r>
        <w:r>
          <w:rPr>
            <w:noProof/>
            <w:webHidden/>
          </w:rPr>
          <w:tab/>
        </w:r>
        <w:r>
          <w:rPr>
            <w:noProof/>
            <w:webHidden/>
          </w:rPr>
          <w:fldChar w:fldCharType="begin"/>
        </w:r>
        <w:r>
          <w:rPr>
            <w:noProof/>
            <w:webHidden/>
          </w:rPr>
          <w:instrText xml:space="preserve"> PAGEREF _Toc243733315 \h </w:instrText>
        </w:r>
        <w:r>
          <w:rPr>
            <w:noProof/>
            <w:webHidden/>
          </w:rPr>
        </w:r>
        <w:r>
          <w:rPr>
            <w:noProof/>
            <w:webHidden/>
          </w:rPr>
          <w:fldChar w:fldCharType="separate"/>
        </w:r>
        <w:r>
          <w:rPr>
            <w:noProof/>
            <w:webHidden/>
          </w:rPr>
          <w:t>39</w:t>
        </w:r>
        <w:r>
          <w:rPr>
            <w:noProof/>
            <w:webHidden/>
          </w:rPr>
          <w:fldChar w:fldCharType="end"/>
        </w:r>
      </w:hyperlink>
    </w:p>
    <w:p w14:paraId="71C2DCB5" w14:textId="568FAE78"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16" w:history="1">
        <w:r w:rsidRPr="008003FA">
          <w:rPr>
            <w:rStyle w:val="Hyperlink"/>
            <w:b/>
            <w:noProof/>
          </w:rPr>
          <w:t xml:space="preserve">Table </w:t>
        </w:r>
        <w:r w:rsidRPr="008003FA">
          <w:rPr>
            <w:rStyle w:val="Hyperlink"/>
            <w:noProof/>
          </w:rPr>
          <w:t>26. Subgroup performance at the top-20% threshold (test set)</w:t>
        </w:r>
        <w:r>
          <w:rPr>
            <w:noProof/>
            <w:webHidden/>
          </w:rPr>
          <w:tab/>
        </w:r>
        <w:r>
          <w:rPr>
            <w:noProof/>
            <w:webHidden/>
          </w:rPr>
          <w:fldChar w:fldCharType="begin"/>
        </w:r>
        <w:r>
          <w:rPr>
            <w:noProof/>
            <w:webHidden/>
          </w:rPr>
          <w:instrText xml:space="preserve"> PAGEREF _Toc243733316 \h </w:instrText>
        </w:r>
        <w:r>
          <w:rPr>
            <w:noProof/>
            <w:webHidden/>
          </w:rPr>
        </w:r>
        <w:r>
          <w:rPr>
            <w:noProof/>
            <w:webHidden/>
          </w:rPr>
          <w:fldChar w:fldCharType="separate"/>
        </w:r>
        <w:r>
          <w:rPr>
            <w:noProof/>
            <w:webHidden/>
          </w:rPr>
          <w:t>39</w:t>
        </w:r>
        <w:r>
          <w:rPr>
            <w:noProof/>
            <w:webHidden/>
          </w:rPr>
          <w:fldChar w:fldCharType="end"/>
        </w:r>
      </w:hyperlink>
    </w:p>
    <w:p w14:paraId="5B99EEE2" w14:textId="689B6BCF"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17" w:history="1">
        <w:r w:rsidRPr="008003FA">
          <w:rPr>
            <w:rStyle w:val="Hyperlink"/>
            <w:b/>
            <w:noProof/>
          </w:rPr>
          <w:t xml:space="preserve">Table </w:t>
        </w:r>
        <w:r w:rsidRPr="008003FA">
          <w:rPr>
            <w:rStyle w:val="Hyperlink"/>
            <w:noProof/>
          </w:rPr>
          <w:t>27. Model evaluation checklist</w:t>
        </w:r>
        <w:r>
          <w:rPr>
            <w:noProof/>
            <w:webHidden/>
          </w:rPr>
          <w:tab/>
        </w:r>
        <w:r>
          <w:rPr>
            <w:noProof/>
            <w:webHidden/>
          </w:rPr>
          <w:fldChar w:fldCharType="begin"/>
        </w:r>
        <w:r>
          <w:rPr>
            <w:noProof/>
            <w:webHidden/>
          </w:rPr>
          <w:instrText xml:space="preserve"> PAGEREF _Toc243733317 \h </w:instrText>
        </w:r>
        <w:r>
          <w:rPr>
            <w:noProof/>
            <w:webHidden/>
          </w:rPr>
        </w:r>
        <w:r>
          <w:rPr>
            <w:noProof/>
            <w:webHidden/>
          </w:rPr>
          <w:fldChar w:fldCharType="separate"/>
        </w:r>
        <w:r>
          <w:rPr>
            <w:noProof/>
            <w:webHidden/>
          </w:rPr>
          <w:t>40</w:t>
        </w:r>
        <w:r>
          <w:rPr>
            <w:noProof/>
            <w:webHidden/>
          </w:rPr>
          <w:fldChar w:fldCharType="end"/>
        </w:r>
      </w:hyperlink>
    </w:p>
    <w:p w14:paraId="3B6E39EE" w14:textId="34A51A35"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18" w:history="1">
        <w:r w:rsidRPr="008003FA">
          <w:rPr>
            <w:rStyle w:val="Hyperlink"/>
            <w:b/>
            <w:noProof/>
          </w:rPr>
          <w:t xml:space="preserve">Table </w:t>
        </w:r>
        <w:r w:rsidRPr="008003FA">
          <w:rPr>
            <w:rStyle w:val="Hyperlink"/>
            <w:noProof/>
          </w:rPr>
          <w:t>28. Recommendation matrix</w:t>
        </w:r>
        <w:r>
          <w:rPr>
            <w:noProof/>
            <w:webHidden/>
          </w:rPr>
          <w:tab/>
        </w:r>
        <w:r>
          <w:rPr>
            <w:noProof/>
            <w:webHidden/>
          </w:rPr>
          <w:fldChar w:fldCharType="begin"/>
        </w:r>
        <w:r>
          <w:rPr>
            <w:noProof/>
            <w:webHidden/>
          </w:rPr>
          <w:instrText xml:space="preserve"> PAGEREF _Toc243733318 \h </w:instrText>
        </w:r>
        <w:r>
          <w:rPr>
            <w:noProof/>
            <w:webHidden/>
          </w:rPr>
        </w:r>
        <w:r>
          <w:rPr>
            <w:noProof/>
            <w:webHidden/>
          </w:rPr>
          <w:fldChar w:fldCharType="separate"/>
        </w:r>
        <w:r>
          <w:rPr>
            <w:noProof/>
            <w:webHidden/>
          </w:rPr>
          <w:t>42</w:t>
        </w:r>
        <w:r>
          <w:rPr>
            <w:noProof/>
            <w:webHidden/>
          </w:rPr>
          <w:fldChar w:fldCharType="end"/>
        </w:r>
      </w:hyperlink>
    </w:p>
    <w:p w14:paraId="0EB13389" w14:textId="26883F6B"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19" w:history="1">
        <w:r w:rsidRPr="008003FA">
          <w:rPr>
            <w:rStyle w:val="Hyperlink"/>
            <w:b/>
            <w:noProof/>
          </w:rPr>
          <w:t xml:space="preserve">Table </w:t>
        </w:r>
        <w:r w:rsidRPr="008003FA">
          <w:rPr>
            <w:rStyle w:val="Hyperlink"/>
            <w:noProof/>
          </w:rPr>
          <w:t>29. Six-week roadmap: planned effort and executed work</w:t>
        </w:r>
        <w:r>
          <w:rPr>
            <w:noProof/>
            <w:webHidden/>
          </w:rPr>
          <w:tab/>
        </w:r>
        <w:r>
          <w:rPr>
            <w:noProof/>
            <w:webHidden/>
          </w:rPr>
          <w:fldChar w:fldCharType="begin"/>
        </w:r>
        <w:r>
          <w:rPr>
            <w:noProof/>
            <w:webHidden/>
          </w:rPr>
          <w:instrText xml:space="preserve"> PAGEREF _Toc243733319 \h </w:instrText>
        </w:r>
        <w:r>
          <w:rPr>
            <w:noProof/>
            <w:webHidden/>
          </w:rPr>
        </w:r>
        <w:r>
          <w:rPr>
            <w:noProof/>
            <w:webHidden/>
          </w:rPr>
          <w:fldChar w:fldCharType="separate"/>
        </w:r>
        <w:r>
          <w:rPr>
            <w:noProof/>
            <w:webHidden/>
          </w:rPr>
          <w:t>43</w:t>
        </w:r>
        <w:r>
          <w:rPr>
            <w:noProof/>
            <w:webHidden/>
          </w:rPr>
          <w:fldChar w:fldCharType="end"/>
        </w:r>
      </w:hyperlink>
    </w:p>
    <w:p w14:paraId="3F12BA9A" w14:textId="168F0A37"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20" w:history="1">
        <w:r w:rsidRPr="008003FA">
          <w:rPr>
            <w:rStyle w:val="Hyperlink"/>
            <w:b/>
            <w:noProof/>
          </w:rPr>
          <w:t xml:space="preserve">Table </w:t>
        </w:r>
        <w:r w:rsidRPr="008003FA">
          <w:rPr>
            <w:rStyle w:val="Hyperlink"/>
            <w:noProof/>
          </w:rPr>
          <w:t>30. Risk register</w:t>
        </w:r>
        <w:r>
          <w:rPr>
            <w:noProof/>
            <w:webHidden/>
          </w:rPr>
          <w:tab/>
        </w:r>
        <w:r>
          <w:rPr>
            <w:noProof/>
            <w:webHidden/>
          </w:rPr>
          <w:fldChar w:fldCharType="begin"/>
        </w:r>
        <w:r>
          <w:rPr>
            <w:noProof/>
            <w:webHidden/>
          </w:rPr>
          <w:instrText xml:space="preserve"> PAGEREF _Toc243733320 \h </w:instrText>
        </w:r>
        <w:r>
          <w:rPr>
            <w:noProof/>
            <w:webHidden/>
          </w:rPr>
        </w:r>
        <w:r>
          <w:rPr>
            <w:noProof/>
            <w:webHidden/>
          </w:rPr>
          <w:fldChar w:fldCharType="separate"/>
        </w:r>
        <w:r>
          <w:rPr>
            <w:noProof/>
            <w:webHidden/>
          </w:rPr>
          <w:t>44</w:t>
        </w:r>
        <w:r>
          <w:rPr>
            <w:noProof/>
            <w:webHidden/>
          </w:rPr>
          <w:fldChar w:fldCharType="end"/>
        </w:r>
      </w:hyperlink>
    </w:p>
    <w:p w14:paraId="4C8D89C0" w14:textId="552AD5EC"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21" w:history="1">
        <w:r w:rsidRPr="008003FA">
          <w:rPr>
            <w:rStyle w:val="Hyperlink"/>
            <w:b/>
            <w:noProof/>
          </w:rPr>
          <w:t xml:space="preserve">Table </w:t>
        </w:r>
        <w:r w:rsidRPr="008003FA">
          <w:rPr>
            <w:rStyle w:val="Hyperlink"/>
            <w:noProof/>
          </w:rPr>
          <w:t>31. Pipeline scripts, inputs and outputs</w:t>
        </w:r>
        <w:r>
          <w:rPr>
            <w:noProof/>
            <w:webHidden/>
          </w:rPr>
          <w:tab/>
        </w:r>
        <w:r>
          <w:rPr>
            <w:noProof/>
            <w:webHidden/>
          </w:rPr>
          <w:fldChar w:fldCharType="begin"/>
        </w:r>
        <w:r>
          <w:rPr>
            <w:noProof/>
            <w:webHidden/>
          </w:rPr>
          <w:instrText xml:space="preserve"> PAGEREF _Toc243733321 \h </w:instrText>
        </w:r>
        <w:r>
          <w:rPr>
            <w:noProof/>
            <w:webHidden/>
          </w:rPr>
        </w:r>
        <w:r>
          <w:rPr>
            <w:noProof/>
            <w:webHidden/>
          </w:rPr>
          <w:fldChar w:fldCharType="separate"/>
        </w:r>
        <w:r>
          <w:rPr>
            <w:noProof/>
            <w:webHidden/>
          </w:rPr>
          <w:t>45</w:t>
        </w:r>
        <w:r>
          <w:rPr>
            <w:noProof/>
            <w:webHidden/>
          </w:rPr>
          <w:fldChar w:fldCharType="end"/>
        </w:r>
      </w:hyperlink>
    </w:p>
    <w:p w14:paraId="6CEA627D" w14:textId="1064C687"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22" w:history="1">
        <w:r w:rsidRPr="008003FA">
          <w:rPr>
            <w:rStyle w:val="Hyperlink"/>
            <w:b/>
            <w:noProof/>
          </w:rPr>
          <w:t xml:space="preserve">Table </w:t>
        </w:r>
        <w:r w:rsidRPr="008003FA">
          <w:rPr>
            <w:rStyle w:val="Hyperlink"/>
            <w:noProof/>
          </w:rPr>
          <w:t>32. Integration of project components</w:t>
        </w:r>
        <w:r>
          <w:rPr>
            <w:noProof/>
            <w:webHidden/>
          </w:rPr>
          <w:tab/>
        </w:r>
        <w:r>
          <w:rPr>
            <w:noProof/>
            <w:webHidden/>
          </w:rPr>
          <w:fldChar w:fldCharType="begin"/>
        </w:r>
        <w:r>
          <w:rPr>
            <w:noProof/>
            <w:webHidden/>
          </w:rPr>
          <w:instrText xml:space="preserve"> PAGEREF _Toc243733322 \h </w:instrText>
        </w:r>
        <w:r>
          <w:rPr>
            <w:noProof/>
            <w:webHidden/>
          </w:rPr>
        </w:r>
        <w:r>
          <w:rPr>
            <w:noProof/>
            <w:webHidden/>
          </w:rPr>
          <w:fldChar w:fldCharType="separate"/>
        </w:r>
        <w:r>
          <w:rPr>
            <w:noProof/>
            <w:webHidden/>
          </w:rPr>
          <w:t>45</w:t>
        </w:r>
        <w:r>
          <w:rPr>
            <w:noProof/>
            <w:webHidden/>
          </w:rPr>
          <w:fldChar w:fldCharType="end"/>
        </w:r>
      </w:hyperlink>
    </w:p>
    <w:p w14:paraId="76D14A25" w14:textId="5C70212E"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23" w:history="1">
        <w:r w:rsidRPr="008003FA">
          <w:rPr>
            <w:rStyle w:val="Hyperlink"/>
            <w:b/>
            <w:noProof/>
          </w:rPr>
          <w:t xml:space="preserve">Table </w:t>
        </w:r>
        <w:r w:rsidRPr="008003FA">
          <w:rPr>
            <w:rStyle w:val="Hyperlink"/>
            <w:noProof/>
          </w:rPr>
          <w:t>33. Data dictionary of the cleaned dataset</w:t>
        </w:r>
        <w:r>
          <w:rPr>
            <w:noProof/>
            <w:webHidden/>
          </w:rPr>
          <w:tab/>
        </w:r>
        <w:r>
          <w:rPr>
            <w:noProof/>
            <w:webHidden/>
          </w:rPr>
          <w:fldChar w:fldCharType="begin"/>
        </w:r>
        <w:r>
          <w:rPr>
            <w:noProof/>
            <w:webHidden/>
          </w:rPr>
          <w:instrText xml:space="preserve"> PAGEREF _Toc243733323 \h </w:instrText>
        </w:r>
        <w:r>
          <w:rPr>
            <w:noProof/>
            <w:webHidden/>
          </w:rPr>
        </w:r>
        <w:r>
          <w:rPr>
            <w:noProof/>
            <w:webHidden/>
          </w:rPr>
          <w:fldChar w:fldCharType="separate"/>
        </w:r>
        <w:r>
          <w:rPr>
            <w:noProof/>
            <w:webHidden/>
          </w:rPr>
          <w:t>48</w:t>
        </w:r>
        <w:r>
          <w:rPr>
            <w:noProof/>
            <w:webHidden/>
          </w:rPr>
          <w:fldChar w:fldCharType="end"/>
        </w:r>
      </w:hyperlink>
    </w:p>
    <w:p w14:paraId="56166DA5" w14:textId="5D642550"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24" w:history="1">
        <w:r w:rsidRPr="008003FA">
          <w:rPr>
            <w:rStyle w:val="Hyperlink"/>
            <w:b/>
            <w:noProof/>
          </w:rPr>
          <w:t xml:space="preserve">Table </w:t>
        </w:r>
        <w:r w:rsidRPr="008003FA">
          <w:rPr>
            <w:rStyle w:val="Hyperlink"/>
            <w:noProof/>
          </w:rPr>
          <w:t>34. Data-quality assurance checklist</w:t>
        </w:r>
        <w:r>
          <w:rPr>
            <w:noProof/>
            <w:webHidden/>
          </w:rPr>
          <w:tab/>
        </w:r>
        <w:r>
          <w:rPr>
            <w:noProof/>
            <w:webHidden/>
          </w:rPr>
          <w:fldChar w:fldCharType="begin"/>
        </w:r>
        <w:r>
          <w:rPr>
            <w:noProof/>
            <w:webHidden/>
          </w:rPr>
          <w:instrText xml:space="preserve"> PAGEREF _Toc243733324 \h </w:instrText>
        </w:r>
        <w:r>
          <w:rPr>
            <w:noProof/>
            <w:webHidden/>
          </w:rPr>
        </w:r>
        <w:r>
          <w:rPr>
            <w:noProof/>
            <w:webHidden/>
          </w:rPr>
          <w:fldChar w:fldCharType="separate"/>
        </w:r>
        <w:r>
          <w:rPr>
            <w:noProof/>
            <w:webHidden/>
          </w:rPr>
          <w:t>50</w:t>
        </w:r>
        <w:r>
          <w:rPr>
            <w:noProof/>
            <w:webHidden/>
          </w:rPr>
          <w:fldChar w:fldCharType="end"/>
        </w:r>
      </w:hyperlink>
    </w:p>
    <w:p w14:paraId="357924B0" w14:textId="02584A2B"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25" w:history="1">
        <w:r w:rsidRPr="008003FA">
          <w:rPr>
            <w:rStyle w:val="Hyperlink"/>
            <w:b/>
            <w:noProof/>
          </w:rPr>
          <w:t xml:space="preserve">Table </w:t>
        </w:r>
        <w:r w:rsidRPr="008003FA">
          <w:rPr>
            <w:rStyle w:val="Hyperlink"/>
            <w:noProof/>
          </w:rPr>
          <w:t>35. Automated validation rules and results (cleaned data)</w:t>
        </w:r>
        <w:r>
          <w:rPr>
            <w:noProof/>
            <w:webHidden/>
          </w:rPr>
          <w:tab/>
        </w:r>
        <w:r>
          <w:rPr>
            <w:noProof/>
            <w:webHidden/>
          </w:rPr>
          <w:fldChar w:fldCharType="begin"/>
        </w:r>
        <w:r>
          <w:rPr>
            <w:noProof/>
            <w:webHidden/>
          </w:rPr>
          <w:instrText xml:space="preserve"> PAGEREF _Toc243733325 \h </w:instrText>
        </w:r>
        <w:r>
          <w:rPr>
            <w:noProof/>
            <w:webHidden/>
          </w:rPr>
        </w:r>
        <w:r>
          <w:rPr>
            <w:noProof/>
            <w:webHidden/>
          </w:rPr>
          <w:fldChar w:fldCharType="separate"/>
        </w:r>
        <w:r>
          <w:rPr>
            <w:noProof/>
            <w:webHidden/>
          </w:rPr>
          <w:t>50</w:t>
        </w:r>
        <w:r>
          <w:rPr>
            <w:noProof/>
            <w:webHidden/>
          </w:rPr>
          <w:fldChar w:fldCharType="end"/>
        </w:r>
      </w:hyperlink>
    </w:p>
    <w:p w14:paraId="0381544D" w14:textId="0673E4DF"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26" w:history="1">
        <w:r w:rsidRPr="008003FA">
          <w:rPr>
            <w:rStyle w:val="Hyperlink"/>
            <w:b/>
            <w:noProof/>
          </w:rPr>
          <w:t xml:space="preserve">Table </w:t>
        </w:r>
        <w:r w:rsidRPr="008003FA">
          <w:rPr>
            <w:rStyle w:val="Hyperlink"/>
            <w:noProof/>
          </w:rPr>
          <w:t>36. KPI and metric formulas</w:t>
        </w:r>
        <w:r>
          <w:rPr>
            <w:noProof/>
            <w:webHidden/>
          </w:rPr>
          <w:tab/>
        </w:r>
        <w:r>
          <w:rPr>
            <w:noProof/>
            <w:webHidden/>
          </w:rPr>
          <w:fldChar w:fldCharType="begin"/>
        </w:r>
        <w:r>
          <w:rPr>
            <w:noProof/>
            <w:webHidden/>
          </w:rPr>
          <w:instrText xml:space="preserve"> PAGEREF _Toc243733326 \h </w:instrText>
        </w:r>
        <w:r>
          <w:rPr>
            <w:noProof/>
            <w:webHidden/>
          </w:rPr>
        </w:r>
        <w:r>
          <w:rPr>
            <w:noProof/>
            <w:webHidden/>
          </w:rPr>
          <w:fldChar w:fldCharType="separate"/>
        </w:r>
        <w:r>
          <w:rPr>
            <w:noProof/>
            <w:webHidden/>
          </w:rPr>
          <w:t>51</w:t>
        </w:r>
        <w:r>
          <w:rPr>
            <w:noProof/>
            <w:webHidden/>
          </w:rPr>
          <w:fldChar w:fldCharType="end"/>
        </w:r>
      </w:hyperlink>
    </w:p>
    <w:p w14:paraId="138BB1B7" w14:textId="0D33D347"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27" w:history="1">
        <w:r w:rsidRPr="008003FA">
          <w:rPr>
            <w:rStyle w:val="Hyperlink"/>
            <w:b/>
            <w:noProof/>
          </w:rPr>
          <w:t xml:space="preserve">Table </w:t>
        </w:r>
        <w:r w:rsidRPr="008003FA">
          <w:rPr>
            <w:rStyle w:val="Hyperlink"/>
            <w:noProof/>
          </w:rPr>
          <w:t>37. Full multivariable logistic regression (adjusted odds ratios)</w:t>
        </w:r>
        <w:r>
          <w:rPr>
            <w:noProof/>
            <w:webHidden/>
          </w:rPr>
          <w:tab/>
        </w:r>
        <w:r>
          <w:rPr>
            <w:noProof/>
            <w:webHidden/>
          </w:rPr>
          <w:fldChar w:fldCharType="begin"/>
        </w:r>
        <w:r>
          <w:rPr>
            <w:noProof/>
            <w:webHidden/>
          </w:rPr>
          <w:instrText xml:space="preserve"> PAGEREF _Toc243733327 \h </w:instrText>
        </w:r>
        <w:r>
          <w:rPr>
            <w:noProof/>
            <w:webHidden/>
          </w:rPr>
        </w:r>
        <w:r>
          <w:rPr>
            <w:noProof/>
            <w:webHidden/>
          </w:rPr>
          <w:fldChar w:fldCharType="separate"/>
        </w:r>
        <w:r>
          <w:rPr>
            <w:noProof/>
            <w:webHidden/>
          </w:rPr>
          <w:t>52</w:t>
        </w:r>
        <w:r>
          <w:rPr>
            <w:noProof/>
            <w:webHidden/>
          </w:rPr>
          <w:fldChar w:fldCharType="end"/>
        </w:r>
      </w:hyperlink>
    </w:p>
    <w:p w14:paraId="712D859B" w14:textId="794953D6"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28" w:history="1">
        <w:r w:rsidRPr="008003FA">
          <w:rPr>
            <w:rStyle w:val="Hyperlink"/>
            <w:b/>
            <w:noProof/>
          </w:rPr>
          <w:t xml:space="preserve">Table </w:t>
        </w:r>
        <w:r w:rsidRPr="008003FA">
          <w:rPr>
            <w:rStyle w:val="Hyperlink"/>
            <w:noProof/>
          </w:rPr>
          <w:t>38. Spearman correlations for key variable pairs</w:t>
        </w:r>
        <w:r>
          <w:rPr>
            <w:noProof/>
            <w:webHidden/>
          </w:rPr>
          <w:tab/>
        </w:r>
        <w:r>
          <w:rPr>
            <w:noProof/>
            <w:webHidden/>
          </w:rPr>
          <w:fldChar w:fldCharType="begin"/>
        </w:r>
        <w:r>
          <w:rPr>
            <w:noProof/>
            <w:webHidden/>
          </w:rPr>
          <w:instrText xml:space="preserve"> PAGEREF _Toc243733328 \h </w:instrText>
        </w:r>
        <w:r>
          <w:rPr>
            <w:noProof/>
            <w:webHidden/>
          </w:rPr>
        </w:r>
        <w:r>
          <w:rPr>
            <w:noProof/>
            <w:webHidden/>
          </w:rPr>
          <w:fldChar w:fldCharType="separate"/>
        </w:r>
        <w:r>
          <w:rPr>
            <w:noProof/>
            <w:webHidden/>
          </w:rPr>
          <w:t>52</w:t>
        </w:r>
        <w:r>
          <w:rPr>
            <w:noProof/>
            <w:webHidden/>
          </w:rPr>
          <w:fldChar w:fldCharType="end"/>
        </w:r>
      </w:hyperlink>
    </w:p>
    <w:p w14:paraId="7A6B7A20" w14:textId="72E44532"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29" w:history="1">
        <w:r w:rsidRPr="008003FA">
          <w:rPr>
            <w:rStyle w:val="Hyperlink"/>
            <w:b/>
            <w:noProof/>
          </w:rPr>
          <w:t xml:space="preserve">Table </w:t>
        </w:r>
        <w:r w:rsidRPr="008003FA">
          <w:rPr>
            <w:rStyle w:val="Hyperlink"/>
            <w:noProof/>
          </w:rPr>
          <w:t>39. Chi-square assumption check (expected cell counts)</w:t>
        </w:r>
        <w:r>
          <w:rPr>
            <w:noProof/>
            <w:webHidden/>
          </w:rPr>
          <w:tab/>
        </w:r>
        <w:r>
          <w:rPr>
            <w:noProof/>
            <w:webHidden/>
          </w:rPr>
          <w:fldChar w:fldCharType="begin"/>
        </w:r>
        <w:r>
          <w:rPr>
            <w:noProof/>
            <w:webHidden/>
          </w:rPr>
          <w:instrText xml:space="preserve"> PAGEREF _Toc243733329 \h </w:instrText>
        </w:r>
        <w:r>
          <w:rPr>
            <w:noProof/>
            <w:webHidden/>
          </w:rPr>
        </w:r>
        <w:r>
          <w:rPr>
            <w:noProof/>
            <w:webHidden/>
          </w:rPr>
          <w:fldChar w:fldCharType="separate"/>
        </w:r>
        <w:r>
          <w:rPr>
            <w:noProof/>
            <w:webHidden/>
          </w:rPr>
          <w:t>52</w:t>
        </w:r>
        <w:r>
          <w:rPr>
            <w:noProof/>
            <w:webHidden/>
          </w:rPr>
          <w:fldChar w:fldCharType="end"/>
        </w:r>
      </w:hyperlink>
    </w:p>
    <w:p w14:paraId="08391058" w14:textId="31D0CD51"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30" w:history="1">
        <w:r w:rsidRPr="008003FA">
          <w:rPr>
            <w:rStyle w:val="Hyperlink"/>
            <w:b/>
            <w:noProof/>
          </w:rPr>
          <w:t xml:space="preserve">Table </w:t>
        </w:r>
        <w:r w:rsidRPr="008003FA">
          <w:rPr>
            <w:rStyle w:val="Hyperlink"/>
            <w:noProof/>
          </w:rPr>
          <w:t>40. Permutation importance (validation set, top 15)</w:t>
        </w:r>
        <w:r>
          <w:rPr>
            <w:noProof/>
            <w:webHidden/>
          </w:rPr>
          <w:tab/>
        </w:r>
        <w:r>
          <w:rPr>
            <w:noProof/>
            <w:webHidden/>
          </w:rPr>
          <w:fldChar w:fldCharType="begin"/>
        </w:r>
        <w:r>
          <w:rPr>
            <w:noProof/>
            <w:webHidden/>
          </w:rPr>
          <w:instrText xml:space="preserve"> PAGEREF _Toc243733330 \h </w:instrText>
        </w:r>
        <w:r>
          <w:rPr>
            <w:noProof/>
            <w:webHidden/>
          </w:rPr>
        </w:r>
        <w:r>
          <w:rPr>
            <w:noProof/>
            <w:webHidden/>
          </w:rPr>
          <w:fldChar w:fldCharType="separate"/>
        </w:r>
        <w:r>
          <w:rPr>
            <w:noProof/>
            <w:webHidden/>
          </w:rPr>
          <w:t>54</w:t>
        </w:r>
        <w:r>
          <w:rPr>
            <w:noProof/>
            <w:webHidden/>
          </w:rPr>
          <w:fldChar w:fldCharType="end"/>
        </w:r>
      </w:hyperlink>
    </w:p>
    <w:p w14:paraId="1034B70B" w14:textId="5C45AB70"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31" w:history="1">
        <w:r w:rsidRPr="008003FA">
          <w:rPr>
            <w:rStyle w:val="Hyperlink"/>
            <w:b/>
            <w:noProof/>
          </w:rPr>
          <w:t xml:space="preserve">Table </w:t>
        </w:r>
        <w:r w:rsidRPr="008003FA">
          <w:rPr>
            <w:rStyle w:val="Hyperlink"/>
            <w:noProof/>
          </w:rPr>
          <w:t>41. Largest coefficients of the regularised logistic regression (reference model)</w:t>
        </w:r>
        <w:r>
          <w:rPr>
            <w:noProof/>
            <w:webHidden/>
          </w:rPr>
          <w:tab/>
        </w:r>
        <w:r>
          <w:rPr>
            <w:noProof/>
            <w:webHidden/>
          </w:rPr>
          <w:fldChar w:fldCharType="begin"/>
        </w:r>
        <w:r>
          <w:rPr>
            <w:noProof/>
            <w:webHidden/>
          </w:rPr>
          <w:instrText xml:space="preserve"> PAGEREF _Toc243733331 \h </w:instrText>
        </w:r>
        <w:r>
          <w:rPr>
            <w:noProof/>
            <w:webHidden/>
          </w:rPr>
        </w:r>
        <w:r>
          <w:rPr>
            <w:noProof/>
            <w:webHidden/>
          </w:rPr>
          <w:fldChar w:fldCharType="separate"/>
        </w:r>
        <w:r>
          <w:rPr>
            <w:noProof/>
            <w:webHidden/>
          </w:rPr>
          <w:t>54</w:t>
        </w:r>
        <w:r>
          <w:rPr>
            <w:noProof/>
            <w:webHidden/>
          </w:rPr>
          <w:fldChar w:fldCharType="end"/>
        </w:r>
      </w:hyperlink>
    </w:p>
    <w:p w14:paraId="515EE7E1" w14:textId="56415768"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32" w:history="1">
        <w:r w:rsidRPr="008003FA">
          <w:rPr>
            <w:rStyle w:val="Hyperlink"/>
            <w:b/>
            <w:noProof/>
          </w:rPr>
          <w:t xml:space="preserve">Table </w:t>
        </w:r>
        <w:r w:rsidRPr="008003FA">
          <w:rPr>
            <w:rStyle w:val="Hyperlink"/>
            <w:noProof/>
          </w:rPr>
          <w:t>42. Model card summary</w:t>
        </w:r>
        <w:r>
          <w:rPr>
            <w:noProof/>
            <w:webHidden/>
          </w:rPr>
          <w:tab/>
        </w:r>
        <w:r>
          <w:rPr>
            <w:noProof/>
            <w:webHidden/>
          </w:rPr>
          <w:fldChar w:fldCharType="begin"/>
        </w:r>
        <w:r>
          <w:rPr>
            <w:noProof/>
            <w:webHidden/>
          </w:rPr>
          <w:instrText xml:space="preserve"> PAGEREF _Toc243733332 \h </w:instrText>
        </w:r>
        <w:r>
          <w:rPr>
            <w:noProof/>
            <w:webHidden/>
          </w:rPr>
        </w:r>
        <w:r>
          <w:rPr>
            <w:noProof/>
            <w:webHidden/>
          </w:rPr>
          <w:fldChar w:fldCharType="separate"/>
        </w:r>
        <w:r>
          <w:rPr>
            <w:noProof/>
            <w:webHidden/>
          </w:rPr>
          <w:t>54</w:t>
        </w:r>
        <w:r>
          <w:rPr>
            <w:noProof/>
            <w:webHidden/>
          </w:rPr>
          <w:fldChar w:fldCharType="end"/>
        </w:r>
      </w:hyperlink>
    </w:p>
    <w:p w14:paraId="40F27622" w14:textId="0DA639FD"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33" w:history="1">
        <w:r w:rsidRPr="008003FA">
          <w:rPr>
            <w:rStyle w:val="Hyperlink"/>
            <w:b/>
            <w:noProof/>
          </w:rPr>
          <w:t xml:space="preserve">Table </w:t>
        </w:r>
        <w:r w:rsidRPr="008003FA">
          <w:rPr>
            <w:rStyle w:val="Hyperlink"/>
            <w:noProof/>
          </w:rPr>
          <w:t>43. Self-assessment of the approach</w:t>
        </w:r>
        <w:r>
          <w:rPr>
            <w:noProof/>
            <w:webHidden/>
          </w:rPr>
          <w:tab/>
        </w:r>
        <w:r>
          <w:rPr>
            <w:noProof/>
            <w:webHidden/>
          </w:rPr>
          <w:fldChar w:fldCharType="begin"/>
        </w:r>
        <w:r>
          <w:rPr>
            <w:noProof/>
            <w:webHidden/>
          </w:rPr>
          <w:instrText xml:space="preserve"> PAGEREF _Toc243733333 \h </w:instrText>
        </w:r>
        <w:r>
          <w:rPr>
            <w:noProof/>
            <w:webHidden/>
          </w:rPr>
        </w:r>
        <w:r>
          <w:rPr>
            <w:noProof/>
            <w:webHidden/>
          </w:rPr>
          <w:fldChar w:fldCharType="separate"/>
        </w:r>
        <w:r>
          <w:rPr>
            <w:noProof/>
            <w:webHidden/>
          </w:rPr>
          <w:t>57</w:t>
        </w:r>
        <w:r>
          <w:rPr>
            <w:noProof/>
            <w:webHidden/>
          </w:rPr>
          <w:fldChar w:fldCharType="end"/>
        </w:r>
      </w:hyperlink>
    </w:p>
    <w:p w14:paraId="30AAD690" w14:textId="75563DCA" w:rsidR="00DC33B0" w:rsidRDefault="00DC33B0">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334" w:history="1">
        <w:r w:rsidRPr="008003FA">
          <w:rPr>
            <w:rStyle w:val="Hyperlink"/>
            <w:b/>
            <w:noProof/>
          </w:rPr>
          <w:t xml:space="preserve">Table </w:t>
        </w:r>
        <w:r w:rsidRPr="008003FA">
          <w:rPr>
            <w:rStyle w:val="Hyperlink"/>
            <w:noProof/>
          </w:rPr>
          <w:t>44. Career development plan</w:t>
        </w:r>
        <w:r>
          <w:rPr>
            <w:noProof/>
            <w:webHidden/>
          </w:rPr>
          <w:tab/>
        </w:r>
        <w:r>
          <w:rPr>
            <w:noProof/>
            <w:webHidden/>
          </w:rPr>
          <w:fldChar w:fldCharType="begin"/>
        </w:r>
        <w:r>
          <w:rPr>
            <w:noProof/>
            <w:webHidden/>
          </w:rPr>
          <w:instrText xml:space="preserve"> PAGEREF _Toc243733334 \h </w:instrText>
        </w:r>
        <w:r>
          <w:rPr>
            <w:noProof/>
            <w:webHidden/>
          </w:rPr>
        </w:r>
        <w:r>
          <w:rPr>
            <w:noProof/>
            <w:webHidden/>
          </w:rPr>
          <w:fldChar w:fldCharType="separate"/>
        </w:r>
        <w:r>
          <w:rPr>
            <w:noProof/>
            <w:webHidden/>
          </w:rPr>
          <w:t>59</w:t>
        </w:r>
        <w:r>
          <w:rPr>
            <w:noProof/>
            <w:webHidden/>
          </w:rPr>
          <w:fldChar w:fldCharType="end"/>
        </w:r>
      </w:hyperlink>
    </w:p>
    <w:p w14:paraId="40718291" w14:textId="24F60E7B" w:rsidR="005E76D1" w:rsidRDefault="00065F3E">
      <w:r>
        <w:fldChar w:fldCharType="end"/>
      </w:r>
    </w:p>
    <w:p w14:paraId="5DAABD0E" w14:textId="77777777" w:rsidR="005E76D1" w:rsidRDefault="00065F3E">
      <w:r>
        <w:br w:type="page"/>
      </w:r>
    </w:p>
    <w:p w14:paraId="7A23ADC1" w14:textId="77777777" w:rsidR="005E76D1" w:rsidRDefault="00065F3E">
      <w:pPr>
        <w:pStyle w:val="Heading1"/>
      </w:pPr>
      <w:bookmarkStart w:id="0" w:name="_Toc243733173"/>
      <w:r>
        <w:lastRenderedPageBreak/>
        <w:t>1. Executive Summary</w:t>
      </w:r>
      <w:bookmarkEnd w:id="0"/>
    </w:p>
    <w:p w14:paraId="45CDC5FD" w14:textId="77777777" w:rsidR="005E76D1" w:rsidRDefault="00065F3E">
      <w:pPr>
        <w:jc w:val="both"/>
      </w:pPr>
      <w:r>
        <w:t>This report documents a complete, reproducible healthcare analytics project carried out across a six-week internship plan. It analyses 101,766 real, de-identified inpatient encounters of patients with diabetes from 130 US hospitals (1999–2008), published by the UCI Machine Learning Repository under a CC BY 4.0 licence. The project asks which patients are readmitted within 30 days of discharge, how hospital resources are used, and whether a model can usefully rank readmission risk at discharge.</w:t>
      </w:r>
    </w:p>
    <w:p w14:paraId="023164F0" w14:textId="77777777" w:rsidR="005E76D1" w:rsidRDefault="00065F3E">
      <w:r>
        <w:t>Key results (all calculated from the data in this project):</w:t>
      </w:r>
    </w:p>
    <w:p w14:paraId="3BF9FF7D" w14:textId="77777777" w:rsidR="005E76D1" w:rsidRDefault="00065F3E">
      <w:pPr>
        <w:pStyle w:val="ListBullet"/>
      </w:pPr>
      <w:r>
        <w:rPr>
          <w:b/>
        </w:rPr>
        <w:t xml:space="preserve">Readmission burden. </w:t>
      </w:r>
      <w:r>
        <w:t>Among 69,970 patients (first eligible encounter each; deaths and hospice discharges excluded), 6,277 were readmitted within 30 days: 9.0% (95% CI 8.8%–9.2%). Across all encounters the rate was 11.2%, and 16.7% for repeat encounters.</w:t>
      </w:r>
    </w:p>
    <w:p w14:paraId="00CB3003" w14:textId="77777777" w:rsidR="005E76D1" w:rsidRDefault="00065F3E">
      <w:pPr>
        <w:pStyle w:val="ListBullet"/>
      </w:pPr>
      <w:r>
        <w:rPr>
          <w:b/>
        </w:rPr>
        <w:t xml:space="preserve">Discharge destination is the strongest signal. </w:t>
      </w:r>
      <w:r>
        <w:t>Patients discharged to a skilled-nursing or other inpatient/rehabilitation facility were readmitted at 15.2% versus 7.5% for other destinations (risk ratio 2.03, 95% CI 1.93–2.13); the association persisted after adjustment (adjusted OR 2.95 for rehabilitation/other inpatient facilities versus home).</w:t>
      </w:r>
    </w:p>
    <w:p w14:paraId="0DFDA627" w14:textId="77777777" w:rsidR="005E76D1" w:rsidRDefault="00065F3E">
      <w:pPr>
        <w:pStyle w:val="ListBullet"/>
      </w:pPr>
      <w:r>
        <w:rPr>
          <w:b/>
        </w:rPr>
        <w:t xml:space="preserve">Prior utilisation matters. </w:t>
      </w:r>
      <w:r>
        <w:t>Patients with at least one inpatient admission in the previous year had a 30-day rate of 15.4% versus 8.1% (RR 1.90); each additional prior admission carried an adjusted OR of 1.42.</w:t>
      </w:r>
    </w:p>
    <w:p w14:paraId="56DBEF73" w14:textId="77777777" w:rsidR="005E76D1" w:rsidRDefault="00065F3E">
      <w:pPr>
        <w:pStyle w:val="ListBullet"/>
      </w:pPr>
      <w:r>
        <w:rPr>
          <w:b/>
        </w:rPr>
        <w:t xml:space="preserve">HbA1c was rarely measured. </w:t>
      </w:r>
      <w:r>
        <w:t>Only 18.4% of patients had HbA1c tested during the stay. Testing was associated with modestly lower readmission (adjusted OR 0.92, 95% CI 0.85–0.99), and the association differed by primary diagnosis (interaction p = 0.009), consistent with Strack et al. (2014). This is an association, not evidence that testing prevents readmission.</w:t>
      </w:r>
    </w:p>
    <w:p w14:paraId="4E7DE67B" w14:textId="77777777" w:rsidR="005E76D1" w:rsidRDefault="00065F3E">
      <w:pPr>
        <w:pStyle w:val="ListBullet"/>
      </w:pPr>
      <w:r>
        <w:rPr>
          <w:b/>
        </w:rPr>
        <w:t xml:space="preserve">Resource use. </w:t>
      </w:r>
      <w:r>
        <w:t>Mean length of stay was 4.27 days (median 3); circulatory conditions consumed 29.8% of 299,000 bed-days. Stays of 7 days or more were associated with a higher 30-day rate (11.7% vs 8.3%).</w:t>
      </w:r>
    </w:p>
    <w:p w14:paraId="4EFFDACB" w14:textId="77777777" w:rsidR="005E76D1" w:rsidRDefault="00065F3E">
      <w:pPr>
        <w:pStyle w:val="ListBullet"/>
      </w:pPr>
      <w:r>
        <w:rPr>
          <w:b/>
        </w:rPr>
        <w:t xml:space="preserve">Predictive model. </w:t>
      </w:r>
      <w:r>
        <w:t>A tuned random forest achieved a test ROC-AUC of 0.649 (95% CI 0.634–0.664) and PR-AUC 0.174 against a prevalence of 9.0%. Flagging the highest-risk 20% of patients would identify 36.8% of readmissions with a positive predictive value of 17.0%. Discrimination is modest; the model is suitable for learning and population-level exploration, not for clinical decisions.</w:t>
      </w:r>
    </w:p>
    <w:p w14:paraId="48797CFB" w14:textId="77777777" w:rsidR="005E76D1" w:rsidRDefault="00065F3E">
      <w:pPr>
        <w:pStyle w:val="ListBullet"/>
      </w:pPr>
      <w:r>
        <w:rPr>
          <w:b/>
        </w:rPr>
        <w:t xml:space="preserve">Data quality. </w:t>
      </w:r>
      <w:r>
        <w:t>Raw cell completeness was 95.8%; weight was 96.9% missing and was dropped. All 44 automated validation rules passed after cleaning, but clinical accuracy could not be verified against source records.</w:t>
      </w:r>
    </w:p>
    <w:p w14:paraId="77BC7DD9" w14:textId="77777777" w:rsidR="005E76D1" w:rsidRDefault="00065F3E">
      <w:pPr>
        <w:jc w:val="both"/>
      </w:pPr>
      <w:r>
        <w:t>Priority recommendations (Section 15) are: strengthen transitions of care for facility discharges; trigger early discharge planning and prompt follow-up for patients with prior-year admissions; audit and pilot more consistent HbA1c assessment; improve documentation of weight, specialty and payer; and keep any risk model in a supervised, locally validated pilot with subgroup monitoring.</w:t>
      </w:r>
    </w:p>
    <w:p w14:paraId="1534F7C7" w14:textId="77777777" w:rsidR="005E76D1" w:rsidRDefault="00065F3E">
      <w:pPr>
        <w:jc w:val="both"/>
      </w:pPr>
      <w:r>
        <w:rPr>
          <w:i/>
        </w:rPr>
        <w:t>What was not done: no Power BI .pbix file could be produced (Power BI Desktop cannot be automated here), so an interactive HTML dashboard plus a complete Power BI build pack (data model, DAX, step-by-step guide) is provided instead. No time-trend or hospital-level comparison was possible because the public dataset contains no admission dates or hospital identifiers. The personal learning reflection in Appendix G (Part B) is left for the intern to write in their own words.</w:t>
      </w:r>
    </w:p>
    <w:p w14:paraId="2C125035" w14:textId="77777777" w:rsidR="005E76D1" w:rsidRDefault="00065F3E">
      <w:r>
        <w:br w:type="page"/>
      </w:r>
    </w:p>
    <w:p w14:paraId="559BBC99" w14:textId="77777777" w:rsidR="005E76D1" w:rsidRDefault="00065F3E">
      <w:pPr>
        <w:pStyle w:val="Heading1"/>
      </w:pPr>
      <w:bookmarkStart w:id="1" w:name="_Toc243733174"/>
      <w:r>
        <w:lastRenderedPageBreak/>
        <w:t>2. Introduction and Healthcare Problem Statement</w:t>
      </w:r>
      <w:bookmarkEnd w:id="1"/>
    </w:p>
    <w:p w14:paraId="529F0E07" w14:textId="77777777" w:rsidR="005E76D1" w:rsidRDefault="00065F3E">
      <w:pPr>
        <w:pStyle w:val="Heading2"/>
      </w:pPr>
      <w:bookmarkStart w:id="2" w:name="_Toc243733175"/>
      <w:r>
        <w:t>2.1 Background</w:t>
      </w:r>
      <w:bookmarkEnd w:id="2"/>
    </w:p>
    <w:p w14:paraId="3AE9F138" w14:textId="77777777" w:rsidR="005E76D1" w:rsidRDefault="00065F3E">
      <w:pPr>
        <w:jc w:val="both"/>
      </w:pPr>
      <w:r>
        <w:t>Unplanned hospital readmissions are costly for health systems and distressing for patients. In the US Medicare fee-for-service population, about one in five discharged patients was rehospitalised within 30 days (Jencks et al., 2009), and the Centers for Medicare &amp; Medicaid Services (CMS) penalises hospitals with excess readmissions through the Hospital Readmissions Reduction Program (HRRP; CMS, 2026). Diabetes is a common comorbidity in hospitalised adults, and inconsistent inpatient diabetes management has</w:t>
      </w:r>
      <w:r>
        <w:t xml:space="preserve"> been linked to readmission risk (Strack et al., 2014). These figures are external context; the findings in later sections come from this project's own analysis.</w:t>
      </w:r>
    </w:p>
    <w:p w14:paraId="3BD7C08B" w14:textId="77777777" w:rsidR="005E76D1" w:rsidRDefault="00065F3E">
      <w:pPr>
        <w:pStyle w:val="Heading2"/>
      </w:pPr>
      <w:bookmarkStart w:id="3" w:name="_Toc243733176"/>
      <w:r>
        <w:t>2.2 Problem statement</w:t>
      </w:r>
      <w:bookmarkEnd w:id="3"/>
    </w:p>
    <w:p w14:paraId="5F026E1C" w14:textId="77777777" w:rsidR="005E76D1" w:rsidRDefault="00065F3E">
      <w:pPr>
        <w:jc w:val="both"/>
      </w:pPr>
      <w:r>
        <w:t>A hospital quality team wants to know (a) how often diabetic inpatients return within 30 days, (b) which patient, clinical and care-process factors are associated with early readmission, (c) where inpatient resources are concentrated, and (d) whether readily available discharge data can rank patients by readmission risk well enough to prioritise follow-up. Without this evidence, transition-of-care resources are spread uniformly rather than targeted.</w:t>
      </w:r>
    </w:p>
    <w:p w14:paraId="7B470B4C" w14:textId="77777777" w:rsidR="005E76D1" w:rsidRDefault="00065F3E">
      <w:pPr>
        <w:pStyle w:val="Heading2"/>
      </w:pPr>
      <w:bookmarkStart w:id="4" w:name="_Toc243733177"/>
      <w:r>
        <w:t>2.3 Business justification</w:t>
      </w:r>
      <w:bookmarkEnd w:id="4"/>
    </w:p>
    <w:p w14:paraId="6F896EB9" w14:textId="77777777" w:rsidR="005E76D1" w:rsidRDefault="00065F3E">
      <w:pPr>
        <w:pStyle w:val="ListBullet"/>
      </w:pPr>
      <w:r>
        <w:t>Readmissions consume beds and staff time that could serve new admissions.</w:t>
      </w:r>
    </w:p>
    <w:p w14:paraId="0669A2D3" w14:textId="77777777" w:rsidR="005E76D1" w:rsidRDefault="00065F3E">
      <w:pPr>
        <w:pStyle w:val="ListBullet"/>
      </w:pPr>
      <w:r>
        <w:t>Readmission performance is a publicly reported, payment-linked quality measure in several systems (e.g., HRRP).</w:t>
      </w:r>
    </w:p>
    <w:p w14:paraId="1D98369F" w14:textId="77777777" w:rsidR="005E76D1" w:rsidRDefault="00065F3E">
      <w:pPr>
        <w:pStyle w:val="ListBullet"/>
      </w:pPr>
      <w:r>
        <w:t>Targeted discharge interventions have reduced readmissions in randomised trials (Jack et al., 2009; Naylor et al., 1999; Leppin et al., 2014), but they need a way to decide whom to target.</w:t>
      </w:r>
    </w:p>
    <w:p w14:paraId="73742D8D" w14:textId="77777777" w:rsidR="005E76D1" w:rsidRDefault="00065F3E">
      <w:pPr>
        <w:pStyle w:val="ListBullet"/>
      </w:pPr>
      <w:r>
        <w:t>A reproducible analytics pipeline can be re-run on local data, turning a one-off study into a monitoring capability.</w:t>
      </w:r>
    </w:p>
    <w:p w14:paraId="4B04787A" w14:textId="77777777" w:rsidR="005E76D1" w:rsidRDefault="00065F3E">
      <w:pPr>
        <w:pStyle w:val="Heading2"/>
      </w:pPr>
      <w:bookmarkStart w:id="5" w:name="_Toc243733178"/>
      <w:r>
        <w:t>2.4 Decisions the analysis supports</w:t>
      </w:r>
      <w:bookmarkEnd w:id="5"/>
    </w:p>
    <w:p w14:paraId="058EBCB6" w14:textId="77777777" w:rsidR="005E76D1" w:rsidRDefault="00065F3E">
      <w:pPr>
        <w:pStyle w:val="ListBullet"/>
      </w:pPr>
      <w:r>
        <w:t>Which discharge groups should receive enhanced transition-of-care support.</w:t>
      </w:r>
    </w:p>
    <w:p w14:paraId="4FEA442B" w14:textId="77777777" w:rsidR="005E76D1" w:rsidRDefault="00065F3E">
      <w:pPr>
        <w:pStyle w:val="ListBullet"/>
      </w:pPr>
      <w:r>
        <w:t>Whether to standardise HbA1c assessment for admitted patients with diabetes.</w:t>
      </w:r>
    </w:p>
    <w:p w14:paraId="69460C58" w14:textId="77777777" w:rsidR="005E76D1" w:rsidRDefault="00065F3E">
      <w:pPr>
        <w:pStyle w:val="ListBullet"/>
      </w:pPr>
      <w:r>
        <w:t>Where bed-day consumption is concentrated (for length-of-stay review).</w:t>
      </w:r>
    </w:p>
    <w:p w14:paraId="3F548D4C" w14:textId="77777777" w:rsidR="005E76D1" w:rsidRDefault="00065F3E">
      <w:pPr>
        <w:pStyle w:val="ListBullet"/>
      </w:pPr>
      <w:r>
        <w:t>Whether a risk score is accurate and fair enough to justify a supervised pilot.</w:t>
      </w:r>
    </w:p>
    <w:p w14:paraId="29BD63B8" w14:textId="77777777" w:rsidR="005E76D1" w:rsidRDefault="00065F3E">
      <w:pPr>
        <w:pStyle w:val="ListBullet"/>
      </w:pPr>
      <w:r>
        <w:t>Which data-capture gaps to close before more advanced analytics.</w:t>
      </w:r>
    </w:p>
    <w:p w14:paraId="61A74BC7" w14:textId="77777777" w:rsidR="005E76D1" w:rsidRDefault="00065F3E">
      <w:r>
        <w:br w:type="page"/>
      </w:r>
    </w:p>
    <w:p w14:paraId="6A130B80" w14:textId="77777777" w:rsidR="005E76D1" w:rsidRDefault="00065F3E">
      <w:pPr>
        <w:pStyle w:val="Heading1"/>
      </w:pPr>
      <w:bookmarkStart w:id="6" w:name="_Toc243733179"/>
      <w:r>
        <w:lastRenderedPageBreak/>
        <w:t>3. Project Vision, Objectives, Scope and Research Questions</w:t>
      </w:r>
      <w:bookmarkEnd w:id="6"/>
    </w:p>
    <w:p w14:paraId="77AD1127" w14:textId="77777777" w:rsidR="005E76D1" w:rsidRDefault="00065F3E">
      <w:pPr>
        <w:pStyle w:val="Heading2"/>
      </w:pPr>
      <w:bookmarkStart w:id="7" w:name="_Toc243733180"/>
      <w:r>
        <w:t>3.1 Vision</w:t>
      </w:r>
      <w:bookmarkEnd w:id="7"/>
    </w:p>
    <w:p w14:paraId="4577F556" w14:textId="77777777" w:rsidR="005E76D1" w:rsidRDefault="00065F3E">
      <w:pPr>
        <w:jc w:val="both"/>
      </w:pPr>
      <w:r>
        <w:t>To give clinical and operational leaders a transparent, reproducible and ethically governed evidence base on diabetic inpatient readmissions and resource use that can be refreshed with local data.</w:t>
      </w:r>
    </w:p>
    <w:p w14:paraId="260BBAF0" w14:textId="77777777" w:rsidR="005E76D1" w:rsidRDefault="00065F3E">
      <w:pPr>
        <w:pStyle w:val="Heading2"/>
      </w:pPr>
      <w:bookmarkStart w:id="8" w:name="_Toc243733181"/>
      <w:r>
        <w:t>3.2 Measurable objectives</w:t>
      </w:r>
      <w:bookmarkEnd w:id="8"/>
    </w:p>
    <w:p w14:paraId="2B0F42BC" w14:textId="6EEDC0CE" w:rsidR="005E76D1" w:rsidRDefault="00065F3E">
      <w:pPr>
        <w:pStyle w:val="Caption"/>
        <w:keepNext/>
      </w:pPr>
      <w:bookmarkStart w:id="9" w:name="_Toc243733291"/>
      <w:r>
        <w:rPr>
          <w:b/>
        </w:rPr>
        <w:t xml:space="preserve">Table </w:t>
      </w:r>
      <w:r>
        <w:fldChar w:fldCharType="begin"/>
      </w:r>
      <w:r>
        <w:instrText xml:space="preserve"> SEQ Table \* ARABIC </w:instrText>
      </w:r>
      <w:r>
        <w:fldChar w:fldCharType="separate"/>
      </w:r>
      <w:r w:rsidR="00DC33B0">
        <w:rPr>
          <w:noProof/>
        </w:rPr>
        <w:t>1</w:t>
      </w:r>
      <w:r>
        <w:fldChar w:fldCharType="end"/>
      </w:r>
      <w:r>
        <w:t>. Project objectives and measures of success</w:t>
      </w:r>
      <w:bookmarkEnd w:id="9"/>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3515"/>
        <w:gridCol w:w="3402"/>
        <w:gridCol w:w="1814"/>
      </w:tblGrid>
      <w:tr w:rsidR="005E76D1" w14:paraId="38EB21CF" w14:textId="77777777">
        <w:trPr>
          <w:tblHeader/>
          <w:jc w:val="center"/>
        </w:trPr>
        <w:tc>
          <w:tcPr>
            <w:tcW w:w="680" w:type="dxa"/>
            <w:shd w:val="clear" w:color="auto" w:fill="1C5CAB"/>
          </w:tcPr>
          <w:p w14:paraId="037FECF5" w14:textId="77777777" w:rsidR="005E76D1" w:rsidRDefault="00065F3E">
            <w:pPr>
              <w:spacing w:after="0" w:line="240" w:lineRule="auto"/>
            </w:pPr>
            <w:r>
              <w:rPr>
                <w:b/>
                <w:color w:val="FFFFFF"/>
                <w:sz w:val="17"/>
              </w:rPr>
              <w:t>ID</w:t>
            </w:r>
          </w:p>
        </w:tc>
        <w:tc>
          <w:tcPr>
            <w:tcW w:w="3515" w:type="dxa"/>
            <w:shd w:val="clear" w:color="auto" w:fill="1C5CAB"/>
          </w:tcPr>
          <w:p w14:paraId="5DB2317E" w14:textId="77777777" w:rsidR="005E76D1" w:rsidRDefault="00065F3E">
            <w:pPr>
              <w:spacing w:after="0" w:line="240" w:lineRule="auto"/>
            </w:pPr>
            <w:r>
              <w:rPr>
                <w:b/>
                <w:color w:val="FFFFFF"/>
                <w:sz w:val="17"/>
              </w:rPr>
              <w:t>Objective</w:t>
            </w:r>
          </w:p>
        </w:tc>
        <w:tc>
          <w:tcPr>
            <w:tcW w:w="3402" w:type="dxa"/>
            <w:shd w:val="clear" w:color="auto" w:fill="1C5CAB"/>
          </w:tcPr>
          <w:p w14:paraId="18219B59" w14:textId="77777777" w:rsidR="005E76D1" w:rsidRDefault="00065F3E">
            <w:pPr>
              <w:spacing w:after="0" w:line="240" w:lineRule="auto"/>
            </w:pPr>
            <w:r>
              <w:rPr>
                <w:b/>
                <w:color w:val="FFFFFF"/>
                <w:sz w:val="17"/>
              </w:rPr>
              <w:t>Success measure</w:t>
            </w:r>
          </w:p>
        </w:tc>
        <w:tc>
          <w:tcPr>
            <w:tcW w:w="1814" w:type="dxa"/>
            <w:shd w:val="clear" w:color="auto" w:fill="1C5CAB"/>
          </w:tcPr>
          <w:p w14:paraId="5C516060" w14:textId="77777777" w:rsidR="005E76D1" w:rsidRDefault="00065F3E">
            <w:pPr>
              <w:spacing w:after="0" w:line="240" w:lineRule="auto"/>
            </w:pPr>
            <w:r>
              <w:rPr>
                <w:b/>
                <w:color w:val="FFFFFF"/>
                <w:sz w:val="17"/>
              </w:rPr>
              <w:t>Status</w:t>
            </w:r>
          </w:p>
        </w:tc>
      </w:tr>
      <w:tr w:rsidR="005E76D1" w14:paraId="6EA7B40F" w14:textId="77777777">
        <w:trPr>
          <w:jc w:val="center"/>
        </w:trPr>
        <w:tc>
          <w:tcPr>
            <w:tcW w:w="680" w:type="dxa"/>
          </w:tcPr>
          <w:p w14:paraId="2F7CE15C" w14:textId="77777777" w:rsidR="005E76D1" w:rsidRDefault="00065F3E">
            <w:pPr>
              <w:spacing w:after="0" w:line="240" w:lineRule="auto"/>
            </w:pPr>
            <w:r>
              <w:rPr>
                <w:sz w:val="17"/>
              </w:rPr>
              <w:t>O1</w:t>
            </w:r>
          </w:p>
        </w:tc>
        <w:tc>
          <w:tcPr>
            <w:tcW w:w="3515" w:type="dxa"/>
          </w:tcPr>
          <w:p w14:paraId="64DE541F" w14:textId="77777777" w:rsidR="005E76D1" w:rsidRDefault="00065F3E">
            <w:pPr>
              <w:spacing w:after="0" w:line="240" w:lineRule="auto"/>
            </w:pPr>
            <w:r>
              <w:rPr>
                <w:sz w:val="17"/>
              </w:rPr>
              <w:t>Acquire and document a real, licensed healthcare dataset</w:t>
            </w:r>
          </w:p>
        </w:tc>
        <w:tc>
          <w:tcPr>
            <w:tcW w:w="3402" w:type="dxa"/>
          </w:tcPr>
          <w:p w14:paraId="404E10F6" w14:textId="77777777" w:rsidR="005E76D1" w:rsidRDefault="00065F3E">
            <w:pPr>
              <w:spacing w:after="0" w:line="240" w:lineRule="auto"/>
            </w:pPr>
            <w:r>
              <w:rPr>
                <w:sz w:val="17"/>
              </w:rPr>
              <w:t>Source, licence, checksum and schema recorded</w:t>
            </w:r>
          </w:p>
        </w:tc>
        <w:tc>
          <w:tcPr>
            <w:tcW w:w="1814" w:type="dxa"/>
          </w:tcPr>
          <w:p w14:paraId="0DED9632" w14:textId="77777777" w:rsidR="005E76D1" w:rsidRDefault="00065F3E">
            <w:pPr>
              <w:spacing w:after="0" w:line="240" w:lineRule="auto"/>
            </w:pPr>
            <w:r>
              <w:rPr>
                <w:sz w:val="17"/>
              </w:rPr>
              <w:t>Achieved</w:t>
            </w:r>
          </w:p>
        </w:tc>
      </w:tr>
      <w:tr w:rsidR="005E76D1" w14:paraId="2BEBBB84" w14:textId="77777777">
        <w:trPr>
          <w:jc w:val="center"/>
        </w:trPr>
        <w:tc>
          <w:tcPr>
            <w:tcW w:w="680" w:type="dxa"/>
            <w:shd w:val="clear" w:color="auto" w:fill="F2F6FB"/>
          </w:tcPr>
          <w:p w14:paraId="32B3909F" w14:textId="77777777" w:rsidR="005E76D1" w:rsidRDefault="00065F3E">
            <w:pPr>
              <w:spacing w:after="0" w:line="240" w:lineRule="auto"/>
            </w:pPr>
            <w:r>
              <w:rPr>
                <w:sz w:val="17"/>
              </w:rPr>
              <w:t>O2</w:t>
            </w:r>
          </w:p>
        </w:tc>
        <w:tc>
          <w:tcPr>
            <w:tcW w:w="3515" w:type="dxa"/>
            <w:shd w:val="clear" w:color="auto" w:fill="F2F6FB"/>
          </w:tcPr>
          <w:p w14:paraId="2DBFF044" w14:textId="77777777" w:rsidR="005E76D1" w:rsidRDefault="00065F3E">
            <w:pPr>
              <w:spacing w:after="0" w:line="240" w:lineRule="auto"/>
            </w:pPr>
            <w:r>
              <w:rPr>
                <w:sz w:val="17"/>
              </w:rPr>
              <w:t>Deliver an analysis-ready dataset</w:t>
            </w:r>
          </w:p>
        </w:tc>
        <w:tc>
          <w:tcPr>
            <w:tcW w:w="3402" w:type="dxa"/>
            <w:shd w:val="clear" w:color="auto" w:fill="F2F6FB"/>
          </w:tcPr>
          <w:p w14:paraId="377125A3" w14:textId="77777777" w:rsidR="005E76D1" w:rsidRDefault="00065F3E">
            <w:pPr>
              <w:spacing w:after="0" w:line="240" w:lineRule="auto"/>
            </w:pPr>
            <w:r>
              <w:rPr>
                <w:sz w:val="17"/>
              </w:rPr>
              <w:t>100% of validation rules pass; issue log complete</w:t>
            </w:r>
          </w:p>
        </w:tc>
        <w:tc>
          <w:tcPr>
            <w:tcW w:w="1814" w:type="dxa"/>
            <w:shd w:val="clear" w:color="auto" w:fill="F2F6FB"/>
          </w:tcPr>
          <w:p w14:paraId="0ABDBC41" w14:textId="77777777" w:rsidR="005E76D1" w:rsidRDefault="00065F3E">
            <w:pPr>
              <w:spacing w:after="0" w:line="240" w:lineRule="auto"/>
            </w:pPr>
            <w:r>
              <w:rPr>
                <w:sz w:val="17"/>
              </w:rPr>
              <w:t>Achieved</w:t>
            </w:r>
          </w:p>
        </w:tc>
      </w:tr>
      <w:tr w:rsidR="005E76D1" w14:paraId="11B56A44" w14:textId="77777777">
        <w:trPr>
          <w:jc w:val="center"/>
        </w:trPr>
        <w:tc>
          <w:tcPr>
            <w:tcW w:w="680" w:type="dxa"/>
          </w:tcPr>
          <w:p w14:paraId="0D858FBF" w14:textId="77777777" w:rsidR="005E76D1" w:rsidRDefault="00065F3E">
            <w:pPr>
              <w:spacing w:after="0" w:line="240" w:lineRule="auto"/>
            </w:pPr>
            <w:r>
              <w:rPr>
                <w:sz w:val="17"/>
              </w:rPr>
              <w:t>O3</w:t>
            </w:r>
          </w:p>
        </w:tc>
        <w:tc>
          <w:tcPr>
            <w:tcW w:w="3515" w:type="dxa"/>
          </w:tcPr>
          <w:p w14:paraId="57E84F3A" w14:textId="77777777" w:rsidR="005E76D1" w:rsidRDefault="00065F3E">
            <w:pPr>
              <w:spacing w:after="0" w:line="240" w:lineRule="auto"/>
            </w:pPr>
            <w:r>
              <w:rPr>
                <w:sz w:val="17"/>
              </w:rPr>
              <w:t>Quantify 30-day readmission and resource-use KPIs</w:t>
            </w:r>
          </w:p>
        </w:tc>
        <w:tc>
          <w:tcPr>
            <w:tcW w:w="3402" w:type="dxa"/>
          </w:tcPr>
          <w:p w14:paraId="063450CC" w14:textId="77777777" w:rsidR="005E76D1" w:rsidRDefault="00065F3E">
            <w:pPr>
              <w:spacing w:after="0" w:line="240" w:lineRule="auto"/>
            </w:pPr>
            <w:r>
              <w:rPr>
                <w:sz w:val="17"/>
              </w:rPr>
              <w:t>≥10 KPIs with formulas and 95% CIs where applicable</w:t>
            </w:r>
          </w:p>
        </w:tc>
        <w:tc>
          <w:tcPr>
            <w:tcW w:w="1814" w:type="dxa"/>
          </w:tcPr>
          <w:p w14:paraId="200C44BB" w14:textId="77777777" w:rsidR="005E76D1" w:rsidRDefault="00065F3E">
            <w:pPr>
              <w:spacing w:after="0" w:line="240" w:lineRule="auto"/>
            </w:pPr>
            <w:r>
              <w:rPr>
                <w:sz w:val="17"/>
              </w:rPr>
              <w:t>Achieved (14 KPIs)</w:t>
            </w:r>
          </w:p>
        </w:tc>
      </w:tr>
      <w:tr w:rsidR="005E76D1" w14:paraId="1288CB2F" w14:textId="77777777">
        <w:trPr>
          <w:jc w:val="center"/>
        </w:trPr>
        <w:tc>
          <w:tcPr>
            <w:tcW w:w="680" w:type="dxa"/>
            <w:shd w:val="clear" w:color="auto" w:fill="F2F6FB"/>
          </w:tcPr>
          <w:p w14:paraId="77BA6C3F" w14:textId="77777777" w:rsidR="005E76D1" w:rsidRDefault="00065F3E">
            <w:pPr>
              <w:spacing w:after="0" w:line="240" w:lineRule="auto"/>
            </w:pPr>
            <w:r>
              <w:rPr>
                <w:sz w:val="17"/>
              </w:rPr>
              <w:t>O4</w:t>
            </w:r>
          </w:p>
        </w:tc>
        <w:tc>
          <w:tcPr>
            <w:tcW w:w="3515" w:type="dxa"/>
            <w:shd w:val="clear" w:color="auto" w:fill="F2F6FB"/>
          </w:tcPr>
          <w:p w14:paraId="45D799E8" w14:textId="77777777" w:rsidR="005E76D1" w:rsidRDefault="00065F3E">
            <w:pPr>
              <w:spacing w:after="0" w:line="240" w:lineRule="auto"/>
            </w:pPr>
            <w:r>
              <w:rPr>
                <w:sz w:val="17"/>
              </w:rPr>
              <w:t>Test five pre-specified hypotheses</w:t>
            </w:r>
          </w:p>
        </w:tc>
        <w:tc>
          <w:tcPr>
            <w:tcW w:w="3402" w:type="dxa"/>
            <w:shd w:val="clear" w:color="auto" w:fill="F2F6FB"/>
          </w:tcPr>
          <w:p w14:paraId="7B383E35" w14:textId="77777777" w:rsidR="005E76D1" w:rsidRDefault="00065F3E">
            <w:pPr>
              <w:spacing w:after="0" w:line="240" w:lineRule="auto"/>
            </w:pPr>
            <w:r>
              <w:rPr>
                <w:sz w:val="17"/>
              </w:rPr>
              <w:t>Tests with effect sizes and multiplicity control</w:t>
            </w:r>
          </w:p>
        </w:tc>
        <w:tc>
          <w:tcPr>
            <w:tcW w:w="1814" w:type="dxa"/>
            <w:shd w:val="clear" w:color="auto" w:fill="F2F6FB"/>
          </w:tcPr>
          <w:p w14:paraId="37B76ACB" w14:textId="77777777" w:rsidR="005E76D1" w:rsidRDefault="00065F3E">
            <w:pPr>
              <w:spacing w:after="0" w:line="240" w:lineRule="auto"/>
            </w:pPr>
            <w:r>
              <w:rPr>
                <w:sz w:val="17"/>
              </w:rPr>
              <w:t>Achieved</w:t>
            </w:r>
          </w:p>
        </w:tc>
      </w:tr>
      <w:tr w:rsidR="005E76D1" w14:paraId="49AF6E61" w14:textId="77777777">
        <w:trPr>
          <w:jc w:val="center"/>
        </w:trPr>
        <w:tc>
          <w:tcPr>
            <w:tcW w:w="680" w:type="dxa"/>
          </w:tcPr>
          <w:p w14:paraId="24E790F5" w14:textId="77777777" w:rsidR="005E76D1" w:rsidRDefault="00065F3E">
            <w:pPr>
              <w:spacing w:after="0" w:line="240" w:lineRule="auto"/>
            </w:pPr>
            <w:r>
              <w:rPr>
                <w:sz w:val="17"/>
              </w:rPr>
              <w:t>O5</w:t>
            </w:r>
          </w:p>
        </w:tc>
        <w:tc>
          <w:tcPr>
            <w:tcW w:w="3515" w:type="dxa"/>
          </w:tcPr>
          <w:p w14:paraId="62B0DA66" w14:textId="77777777" w:rsidR="005E76D1" w:rsidRDefault="00065F3E">
            <w:pPr>
              <w:spacing w:after="0" w:line="240" w:lineRule="auto"/>
            </w:pPr>
            <w:r>
              <w:rPr>
                <w:sz w:val="17"/>
              </w:rPr>
              <w:t>Build and evaluate a readmission risk model</w:t>
            </w:r>
          </w:p>
        </w:tc>
        <w:tc>
          <w:tcPr>
            <w:tcW w:w="3402" w:type="dxa"/>
          </w:tcPr>
          <w:p w14:paraId="35B75B43" w14:textId="77777777" w:rsidR="005E76D1" w:rsidRDefault="00065F3E">
            <w:pPr>
              <w:spacing w:after="0" w:line="240" w:lineRule="auto"/>
            </w:pPr>
            <w:r>
              <w:rPr>
                <w:sz w:val="17"/>
              </w:rPr>
              <w:t>Beats baseline on untouched test set; calibration and subgroups reported</w:t>
            </w:r>
          </w:p>
        </w:tc>
        <w:tc>
          <w:tcPr>
            <w:tcW w:w="1814" w:type="dxa"/>
          </w:tcPr>
          <w:p w14:paraId="5634FBDF" w14:textId="77777777" w:rsidR="005E76D1" w:rsidRDefault="00065F3E">
            <w:pPr>
              <w:spacing w:after="0" w:line="240" w:lineRule="auto"/>
            </w:pPr>
            <w:r>
              <w:rPr>
                <w:sz w:val="17"/>
              </w:rPr>
              <w:t>Achieved (modest AUC)</w:t>
            </w:r>
          </w:p>
        </w:tc>
      </w:tr>
      <w:tr w:rsidR="005E76D1" w14:paraId="60E41986" w14:textId="77777777">
        <w:trPr>
          <w:jc w:val="center"/>
        </w:trPr>
        <w:tc>
          <w:tcPr>
            <w:tcW w:w="680" w:type="dxa"/>
            <w:shd w:val="clear" w:color="auto" w:fill="F2F6FB"/>
          </w:tcPr>
          <w:p w14:paraId="6A2A6D4E" w14:textId="77777777" w:rsidR="005E76D1" w:rsidRDefault="00065F3E">
            <w:pPr>
              <w:spacing w:after="0" w:line="240" w:lineRule="auto"/>
            </w:pPr>
            <w:r>
              <w:rPr>
                <w:sz w:val="17"/>
              </w:rPr>
              <w:t>O6</w:t>
            </w:r>
          </w:p>
        </w:tc>
        <w:tc>
          <w:tcPr>
            <w:tcW w:w="3515" w:type="dxa"/>
            <w:shd w:val="clear" w:color="auto" w:fill="F2F6FB"/>
          </w:tcPr>
          <w:p w14:paraId="78B04304" w14:textId="77777777" w:rsidR="005E76D1" w:rsidRDefault="00065F3E">
            <w:pPr>
              <w:spacing w:after="0" w:line="240" w:lineRule="auto"/>
            </w:pPr>
            <w:r>
              <w:rPr>
                <w:sz w:val="17"/>
              </w:rPr>
              <w:t>Provide an interactive dashboard</w:t>
            </w:r>
          </w:p>
        </w:tc>
        <w:tc>
          <w:tcPr>
            <w:tcW w:w="3402" w:type="dxa"/>
            <w:shd w:val="clear" w:color="auto" w:fill="F2F6FB"/>
          </w:tcPr>
          <w:p w14:paraId="1D07F00F" w14:textId="77777777" w:rsidR="005E76D1" w:rsidRDefault="00065F3E">
            <w:pPr>
              <w:spacing w:after="0" w:line="240" w:lineRule="auto"/>
            </w:pPr>
            <w:r>
              <w:rPr>
                <w:sz w:val="17"/>
              </w:rPr>
              <w:t>Filters, KPI cards, CIs, small-sample suppression</w:t>
            </w:r>
          </w:p>
        </w:tc>
        <w:tc>
          <w:tcPr>
            <w:tcW w:w="1814" w:type="dxa"/>
            <w:shd w:val="clear" w:color="auto" w:fill="F2F6FB"/>
          </w:tcPr>
          <w:p w14:paraId="54912FD0" w14:textId="77777777" w:rsidR="005E76D1" w:rsidRDefault="00065F3E">
            <w:pPr>
              <w:spacing w:after="0" w:line="240" w:lineRule="auto"/>
            </w:pPr>
            <w:r>
              <w:rPr>
                <w:sz w:val="17"/>
              </w:rPr>
              <w:t>Achieved (HTML); Power BI pack</w:t>
            </w:r>
          </w:p>
        </w:tc>
      </w:tr>
      <w:tr w:rsidR="005E76D1" w14:paraId="0D74FBD5" w14:textId="77777777">
        <w:trPr>
          <w:jc w:val="center"/>
        </w:trPr>
        <w:tc>
          <w:tcPr>
            <w:tcW w:w="680" w:type="dxa"/>
          </w:tcPr>
          <w:p w14:paraId="29B41727" w14:textId="77777777" w:rsidR="005E76D1" w:rsidRDefault="00065F3E">
            <w:pPr>
              <w:spacing w:after="0" w:line="240" w:lineRule="auto"/>
            </w:pPr>
            <w:r>
              <w:rPr>
                <w:sz w:val="17"/>
              </w:rPr>
              <w:t>O7</w:t>
            </w:r>
          </w:p>
        </w:tc>
        <w:tc>
          <w:tcPr>
            <w:tcW w:w="3515" w:type="dxa"/>
          </w:tcPr>
          <w:p w14:paraId="7CE8F51A" w14:textId="77777777" w:rsidR="005E76D1" w:rsidRDefault="00065F3E">
            <w:pPr>
              <w:spacing w:after="0" w:line="240" w:lineRule="auto"/>
            </w:pPr>
            <w:r>
              <w:rPr>
                <w:sz w:val="17"/>
              </w:rPr>
              <w:t>Produce traceable recommendations</w:t>
            </w:r>
          </w:p>
        </w:tc>
        <w:tc>
          <w:tcPr>
            <w:tcW w:w="3402" w:type="dxa"/>
          </w:tcPr>
          <w:p w14:paraId="100FE0A8" w14:textId="77777777" w:rsidR="005E76D1" w:rsidRDefault="00065F3E">
            <w:pPr>
              <w:spacing w:after="0" w:line="240" w:lineRule="auto"/>
            </w:pPr>
            <w:r>
              <w:rPr>
                <w:sz w:val="17"/>
              </w:rPr>
              <w:t>Each linked to a result or cited source</w:t>
            </w:r>
          </w:p>
        </w:tc>
        <w:tc>
          <w:tcPr>
            <w:tcW w:w="1814" w:type="dxa"/>
          </w:tcPr>
          <w:p w14:paraId="4C2A4A66" w14:textId="77777777" w:rsidR="005E76D1" w:rsidRDefault="00065F3E">
            <w:pPr>
              <w:spacing w:after="0" w:line="240" w:lineRule="auto"/>
            </w:pPr>
            <w:r>
              <w:rPr>
                <w:sz w:val="17"/>
              </w:rPr>
              <w:t>Achieved</w:t>
            </w:r>
          </w:p>
        </w:tc>
      </w:tr>
    </w:tbl>
    <w:p w14:paraId="5BEDC683" w14:textId="77777777" w:rsidR="005E76D1" w:rsidRDefault="005E76D1">
      <w:pPr>
        <w:spacing w:after="40"/>
      </w:pPr>
    </w:p>
    <w:p w14:paraId="4BE568E7" w14:textId="77777777" w:rsidR="005E76D1" w:rsidRDefault="00065F3E">
      <w:pPr>
        <w:pStyle w:val="Heading2"/>
      </w:pPr>
      <w:bookmarkStart w:id="10" w:name="_Toc243733182"/>
      <w:r>
        <w:t>3.3 Scope</w:t>
      </w:r>
      <w:bookmarkEnd w:id="10"/>
    </w:p>
    <w:p w14:paraId="3AF6538A" w14:textId="77777777" w:rsidR="005E76D1" w:rsidRDefault="00065F3E">
      <w:pPr>
        <w:pStyle w:val="ListBullet"/>
      </w:pPr>
      <w:r>
        <w:rPr>
          <w:b/>
        </w:rPr>
        <w:t xml:space="preserve">In scope: </w:t>
      </w:r>
      <w:r>
        <w:t>patient-level analysis of the UCI Diabetes 130-US Hospitals data; descriptive, inferential and predictive analysis of 30-day readmission; resource-use indicators (length of stay, bed-days, medications, laboratory procedures); dashboard; governance and ethics review.</w:t>
      </w:r>
    </w:p>
    <w:p w14:paraId="16EFA502" w14:textId="77777777" w:rsidR="005E76D1" w:rsidRDefault="00065F3E">
      <w:pPr>
        <w:pStyle w:val="ListBullet"/>
      </w:pPr>
      <w:r>
        <w:rPr>
          <w:b/>
        </w:rPr>
        <w:t xml:space="preserve">Out of scope: </w:t>
      </w:r>
      <w:r>
        <w:t>causal effect estimation; cost analysis (no cost fields); hospital benchmarking (no hospital identifier); time trends (no dates); deployment into clinical systems.</w:t>
      </w:r>
    </w:p>
    <w:p w14:paraId="029A0955" w14:textId="77777777" w:rsidR="005E76D1" w:rsidRDefault="00065F3E">
      <w:pPr>
        <w:pStyle w:val="ListBullet"/>
      </w:pPr>
      <w:r>
        <w:rPr>
          <w:b/>
        </w:rPr>
        <w:t xml:space="preserve">Assumptions: </w:t>
      </w:r>
      <w:r>
        <w:t>readmission labels are correct as coded; encounter_id order approximates chronological order within a patient; the 1999–2008 data are adequate for learning methods, not for current operational targets.</w:t>
      </w:r>
    </w:p>
    <w:p w14:paraId="6A64BFEB" w14:textId="77777777" w:rsidR="005E76D1" w:rsidRDefault="00065F3E">
      <w:pPr>
        <w:pStyle w:val="ListBullet"/>
      </w:pPr>
      <w:r>
        <w:rPr>
          <w:b/>
        </w:rPr>
        <w:t xml:space="preserve">Constraints: </w:t>
      </w:r>
      <w:r>
        <w:t>public data only (no credentialed access); open-source tools; Power BI Desktop not automatable in the project environment; six-week timeframe.</w:t>
      </w:r>
    </w:p>
    <w:p w14:paraId="36238380" w14:textId="77777777" w:rsidR="005E76D1" w:rsidRDefault="00065F3E">
      <w:pPr>
        <w:pStyle w:val="Heading2"/>
      </w:pPr>
      <w:bookmarkStart w:id="11" w:name="_Toc243733183"/>
      <w:r>
        <w:t>3.4 Research questions and hypotheses</w:t>
      </w:r>
      <w:bookmarkEnd w:id="11"/>
    </w:p>
    <w:p w14:paraId="0B7889EA" w14:textId="3A5CEA6D" w:rsidR="005E76D1" w:rsidRDefault="00065F3E">
      <w:pPr>
        <w:pStyle w:val="Caption"/>
        <w:keepNext/>
      </w:pPr>
      <w:bookmarkStart w:id="12" w:name="_Toc243733292"/>
      <w:r>
        <w:rPr>
          <w:b/>
        </w:rPr>
        <w:t xml:space="preserve">Table </w:t>
      </w:r>
      <w:r>
        <w:fldChar w:fldCharType="begin"/>
      </w:r>
      <w:r>
        <w:instrText xml:space="preserve"> SEQ Table \* ARABIC </w:instrText>
      </w:r>
      <w:r>
        <w:fldChar w:fldCharType="separate"/>
      </w:r>
      <w:r w:rsidR="00DC33B0">
        <w:rPr>
          <w:noProof/>
        </w:rPr>
        <w:t>2</w:t>
      </w:r>
      <w:r>
        <w:fldChar w:fldCharType="end"/>
      </w:r>
      <w:r>
        <w:t>. Research questions and hypotheses</w:t>
      </w:r>
      <w:bookmarkEnd w:id="1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4195"/>
        <w:gridCol w:w="4535"/>
      </w:tblGrid>
      <w:tr w:rsidR="005E76D1" w14:paraId="5C99CA31" w14:textId="77777777">
        <w:trPr>
          <w:tblHeader/>
          <w:jc w:val="center"/>
        </w:trPr>
        <w:tc>
          <w:tcPr>
            <w:tcW w:w="680" w:type="dxa"/>
            <w:shd w:val="clear" w:color="auto" w:fill="1C5CAB"/>
          </w:tcPr>
          <w:p w14:paraId="2A4F8344" w14:textId="77777777" w:rsidR="005E76D1" w:rsidRDefault="00065F3E">
            <w:pPr>
              <w:spacing w:after="0" w:line="240" w:lineRule="auto"/>
            </w:pPr>
            <w:r>
              <w:rPr>
                <w:b/>
                <w:color w:val="FFFFFF"/>
                <w:sz w:val="17"/>
              </w:rPr>
              <w:t>ID</w:t>
            </w:r>
          </w:p>
        </w:tc>
        <w:tc>
          <w:tcPr>
            <w:tcW w:w="4195" w:type="dxa"/>
            <w:shd w:val="clear" w:color="auto" w:fill="1C5CAB"/>
          </w:tcPr>
          <w:p w14:paraId="476B9674" w14:textId="77777777" w:rsidR="005E76D1" w:rsidRDefault="00065F3E">
            <w:pPr>
              <w:spacing w:after="0" w:line="240" w:lineRule="auto"/>
            </w:pPr>
            <w:r>
              <w:rPr>
                <w:b/>
                <w:color w:val="FFFFFF"/>
                <w:sz w:val="17"/>
              </w:rPr>
              <w:t>Research question</w:t>
            </w:r>
          </w:p>
        </w:tc>
        <w:tc>
          <w:tcPr>
            <w:tcW w:w="4535" w:type="dxa"/>
            <w:shd w:val="clear" w:color="auto" w:fill="1C5CAB"/>
          </w:tcPr>
          <w:p w14:paraId="0577B650" w14:textId="77777777" w:rsidR="005E76D1" w:rsidRDefault="00065F3E">
            <w:pPr>
              <w:spacing w:after="0" w:line="240" w:lineRule="auto"/>
            </w:pPr>
            <w:r>
              <w:rPr>
                <w:b/>
                <w:color w:val="FFFFFF"/>
                <w:sz w:val="17"/>
              </w:rPr>
              <w:t>Testable hypothesis</w:t>
            </w:r>
          </w:p>
        </w:tc>
      </w:tr>
      <w:tr w:rsidR="005E76D1" w14:paraId="21CEA7F6" w14:textId="77777777">
        <w:trPr>
          <w:jc w:val="center"/>
        </w:trPr>
        <w:tc>
          <w:tcPr>
            <w:tcW w:w="680" w:type="dxa"/>
          </w:tcPr>
          <w:p w14:paraId="12EE9D4F" w14:textId="77777777" w:rsidR="005E76D1" w:rsidRDefault="00065F3E">
            <w:pPr>
              <w:spacing w:after="0" w:line="240" w:lineRule="auto"/>
            </w:pPr>
            <w:r>
              <w:rPr>
                <w:sz w:val="17"/>
              </w:rPr>
              <w:t>RQ1</w:t>
            </w:r>
          </w:p>
        </w:tc>
        <w:tc>
          <w:tcPr>
            <w:tcW w:w="4195" w:type="dxa"/>
          </w:tcPr>
          <w:p w14:paraId="67159B91" w14:textId="77777777" w:rsidR="005E76D1" w:rsidRDefault="00065F3E">
            <w:pPr>
              <w:spacing w:after="0" w:line="240" w:lineRule="auto"/>
            </w:pPr>
            <w:r>
              <w:rPr>
                <w:sz w:val="17"/>
              </w:rPr>
              <w:t>What is the 30-day readmission rate and how is it distributed across patient groups?</w:t>
            </w:r>
          </w:p>
        </w:tc>
        <w:tc>
          <w:tcPr>
            <w:tcW w:w="4535" w:type="dxa"/>
          </w:tcPr>
          <w:p w14:paraId="42FDE889" w14:textId="77777777" w:rsidR="005E76D1" w:rsidRDefault="00065F3E">
            <w:pPr>
              <w:spacing w:after="0" w:line="240" w:lineRule="auto"/>
            </w:pPr>
            <w:r>
              <w:rPr>
                <w:sz w:val="17"/>
              </w:rPr>
              <w:t>Descriptive (no hypothesis)</w:t>
            </w:r>
          </w:p>
        </w:tc>
      </w:tr>
      <w:tr w:rsidR="005E76D1" w14:paraId="6FF808F0" w14:textId="77777777">
        <w:trPr>
          <w:jc w:val="center"/>
        </w:trPr>
        <w:tc>
          <w:tcPr>
            <w:tcW w:w="680" w:type="dxa"/>
            <w:shd w:val="clear" w:color="auto" w:fill="F2F6FB"/>
          </w:tcPr>
          <w:p w14:paraId="100E5A31" w14:textId="77777777" w:rsidR="005E76D1" w:rsidRDefault="00065F3E">
            <w:pPr>
              <w:spacing w:after="0" w:line="240" w:lineRule="auto"/>
            </w:pPr>
            <w:r>
              <w:rPr>
                <w:sz w:val="17"/>
              </w:rPr>
              <w:t>RQ2</w:t>
            </w:r>
          </w:p>
        </w:tc>
        <w:tc>
          <w:tcPr>
            <w:tcW w:w="4195" w:type="dxa"/>
            <w:shd w:val="clear" w:color="auto" w:fill="F2F6FB"/>
          </w:tcPr>
          <w:p w14:paraId="11A6CAC4" w14:textId="77777777" w:rsidR="005E76D1" w:rsidRDefault="00065F3E">
            <w:pPr>
              <w:spacing w:after="0" w:line="240" w:lineRule="auto"/>
            </w:pPr>
            <w:r>
              <w:rPr>
                <w:sz w:val="17"/>
              </w:rPr>
              <w:t>Is prior inpatient use associated with 30-day readmission?</w:t>
            </w:r>
          </w:p>
        </w:tc>
        <w:tc>
          <w:tcPr>
            <w:tcW w:w="4535" w:type="dxa"/>
            <w:shd w:val="clear" w:color="auto" w:fill="F2F6FB"/>
          </w:tcPr>
          <w:p w14:paraId="46BD8730" w14:textId="77777777" w:rsidR="005E76D1" w:rsidRDefault="00065F3E">
            <w:pPr>
              <w:spacing w:after="0" w:line="240" w:lineRule="auto"/>
            </w:pPr>
            <w:r>
              <w:rPr>
                <w:sz w:val="17"/>
              </w:rPr>
              <w:t>H1: patients with ≥1 prior-year admission have a higher 30-day rate</w:t>
            </w:r>
          </w:p>
        </w:tc>
      </w:tr>
      <w:tr w:rsidR="005E76D1" w14:paraId="535F4FFB" w14:textId="77777777">
        <w:trPr>
          <w:jc w:val="center"/>
        </w:trPr>
        <w:tc>
          <w:tcPr>
            <w:tcW w:w="680" w:type="dxa"/>
          </w:tcPr>
          <w:p w14:paraId="197BCA7D" w14:textId="77777777" w:rsidR="005E76D1" w:rsidRDefault="00065F3E">
            <w:pPr>
              <w:spacing w:after="0" w:line="240" w:lineRule="auto"/>
            </w:pPr>
            <w:r>
              <w:rPr>
                <w:sz w:val="17"/>
              </w:rPr>
              <w:t>RQ3</w:t>
            </w:r>
          </w:p>
        </w:tc>
        <w:tc>
          <w:tcPr>
            <w:tcW w:w="4195" w:type="dxa"/>
          </w:tcPr>
          <w:p w14:paraId="3D13D515" w14:textId="77777777" w:rsidR="005E76D1" w:rsidRDefault="00065F3E">
            <w:pPr>
              <w:spacing w:after="0" w:line="240" w:lineRule="auto"/>
            </w:pPr>
            <w:r>
              <w:rPr>
                <w:sz w:val="17"/>
              </w:rPr>
              <w:t>Does discharge destination matter?</w:t>
            </w:r>
          </w:p>
        </w:tc>
        <w:tc>
          <w:tcPr>
            <w:tcW w:w="4535" w:type="dxa"/>
          </w:tcPr>
          <w:p w14:paraId="3CE25EE5" w14:textId="77777777" w:rsidR="005E76D1" w:rsidRDefault="00065F3E">
            <w:pPr>
              <w:spacing w:after="0" w:line="240" w:lineRule="auto"/>
            </w:pPr>
            <w:r>
              <w:rPr>
                <w:sz w:val="17"/>
              </w:rPr>
              <w:t>H2: discharge to a care facility is associated with higher 30-day readmission</w:t>
            </w:r>
          </w:p>
        </w:tc>
      </w:tr>
      <w:tr w:rsidR="005E76D1" w14:paraId="12F3E711" w14:textId="77777777">
        <w:trPr>
          <w:jc w:val="center"/>
        </w:trPr>
        <w:tc>
          <w:tcPr>
            <w:tcW w:w="680" w:type="dxa"/>
            <w:shd w:val="clear" w:color="auto" w:fill="F2F6FB"/>
          </w:tcPr>
          <w:p w14:paraId="0A8C3364" w14:textId="77777777" w:rsidR="005E76D1" w:rsidRDefault="00065F3E">
            <w:pPr>
              <w:spacing w:after="0" w:line="240" w:lineRule="auto"/>
            </w:pPr>
            <w:r>
              <w:rPr>
                <w:sz w:val="17"/>
              </w:rPr>
              <w:t>RQ4</w:t>
            </w:r>
          </w:p>
        </w:tc>
        <w:tc>
          <w:tcPr>
            <w:tcW w:w="4195" w:type="dxa"/>
            <w:shd w:val="clear" w:color="auto" w:fill="F2F6FB"/>
          </w:tcPr>
          <w:p w14:paraId="3F9C49B0" w14:textId="77777777" w:rsidR="005E76D1" w:rsidRDefault="00065F3E">
            <w:pPr>
              <w:spacing w:after="0" w:line="240" w:lineRule="auto"/>
            </w:pPr>
            <w:r>
              <w:rPr>
                <w:sz w:val="17"/>
              </w:rPr>
              <w:t>Is in-hospital HbA1c measurement associated with readmission?</w:t>
            </w:r>
          </w:p>
        </w:tc>
        <w:tc>
          <w:tcPr>
            <w:tcW w:w="4535" w:type="dxa"/>
            <w:shd w:val="clear" w:color="auto" w:fill="F2F6FB"/>
          </w:tcPr>
          <w:p w14:paraId="69C3ADEA" w14:textId="77777777" w:rsidR="005E76D1" w:rsidRDefault="00065F3E">
            <w:pPr>
              <w:spacing w:after="0" w:line="240" w:lineRule="auto"/>
            </w:pPr>
            <w:r>
              <w:rPr>
                <w:sz w:val="17"/>
              </w:rPr>
              <w:t>H3: HbA1c measurement is associated with lower readmission after adjustment, and the association differs by primary diagnosis</w:t>
            </w:r>
          </w:p>
        </w:tc>
      </w:tr>
      <w:tr w:rsidR="005E76D1" w14:paraId="180EE970" w14:textId="77777777">
        <w:trPr>
          <w:jc w:val="center"/>
        </w:trPr>
        <w:tc>
          <w:tcPr>
            <w:tcW w:w="680" w:type="dxa"/>
          </w:tcPr>
          <w:p w14:paraId="31F430B9" w14:textId="77777777" w:rsidR="005E76D1" w:rsidRDefault="00065F3E">
            <w:pPr>
              <w:spacing w:after="0" w:line="240" w:lineRule="auto"/>
            </w:pPr>
            <w:r>
              <w:rPr>
                <w:sz w:val="17"/>
              </w:rPr>
              <w:t>RQ5</w:t>
            </w:r>
          </w:p>
        </w:tc>
        <w:tc>
          <w:tcPr>
            <w:tcW w:w="4195" w:type="dxa"/>
          </w:tcPr>
          <w:p w14:paraId="7FFDEFDC" w14:textId="77777777" w:rsidR="005E76D1" w:rsidRDefault="00065F3E">
            <w:pPr>
              <w:spacing w:after="0" w:line="240" w:lineRule="auto"/>
            </w:pPr>
            <w:r>
              <w:rPr>
                <w:sz w:val="17"/>
              </w:rPr>
              <w:t>Are length of stay and age associated with readmission?</w:t>
            </w:r>
          </w:p>
        </w:tc>
        <w:tc>
          <w:tcPr>
            <w:tcW w:w="4535" w:type="dxa"/>
          </w:tcPr>
          <w:p w14:paraId="4BE7D623" w14:textId="77777777" w:rsidR="005E76D1" w:rsidRDefault="00065F3E">
            <w:pPr>
              <w:spacing w:after="0" w:line="240" w:lineRule="auto"/>
            </w:pPr>
            <w:r>
              <w:rPr>
                <w:sz w:val="17"/>
              </w:rPr>
              <w:t>H4: longer stays and older age are associated with higher 30-day readmission</w:t>
            </w:r>
          </w:p>
        </w:tc>
      </w:tr>
      <w:tr w:rsidR="005E76D1" w14:paraId="2BD89B9E" w14:textId="77777777">
        <w:trPr>
          <w:jc w:val="center"/>
        </w:trPr>
        <w:tc>
          <w:tcPr>
            <w:tcW w:w="680" w:type="dxa"/>
            <w:shd w:val="clear" w:color="auto" w:fill="F2F6FB"/>
          </w:tcPr>
          <w:p w14:paraId="0F1E36AC" w14:textId="77777777" w:rsidR="005E76D1" w:rsidRDefault="00065F3E">
            <w:pPr>
              <w:spacing w:after="0" w:line="240" w:lineRule="auto"/>
            </w:pPr>
            <w:r>
              <w:rPr>
                <w:sz w:val="17"/>
              </w:rPr>
              <w:t>RQ6</w:t>
            </w:r>
          </w:p>
        </w:tc>
        <w:tc>
          <w:tcPr>
            <w:tcW w:w="4195" w:type="dxa"/>
            <w:shd w:val="clear" w:color="auto" w:fill="F2F6FB"/>
          </w:tcPr>
          <w:p w14:paraId="152414D1" w14:textId="77777777" w:rsidR="005E76D1" w:rsidRDefault="00065F3E">
            <w:pPr>
              <w:spacing w:after="0" w:line="240" w:lineRule="auto"/>
            </w:pPr>
            <w:r>
              <w:rPr>
                <w:sz w:val="17"/>
              </w:rPr>
              <w:t>Does resource use differ by primary diagnosis?</w:t>
            </w:r>
          </w:p>
        </w:tc>
        <w:tc>
          <w:tcPr>
            <w:tcW w:w="4535" w:type="dxa"/>
            <w:shd w:val="clear" w:color="auto" w:fill="F2F6FB"/>
          </w:tcPr>
          <w:p w14:paraId="243F4F79" w14:textId="77777777" w:rsidR="005E76D1" w:rsidRDefault="00065F3E">
            <w:pPr>
              <w:spacing w:after="0" w:line="240" w:lineRule="auto"/>
            </w:pPr>
            <w:r>
              <w:rPr>
                <w:sz w:val="17"/>
              </w:rPr>
              <w:t>H5: length of stay differs across primary-diagnosis groups</w:t>
            </w:r>
          </w:p>
        </w:tc>
      </w:tr>
      <w:tr w:rsidR="005E76D1" w14:paraId="5937B8C8" w14:textId="77777777">
        <w:trPr>
          <w:jc w:val="center"/>
        </w:trPr>
        <w:tc>
          <w:tcPr>
            <w:tcW w:w="680" w:type="dxa"/>
          </w:tcPr>
          <w:p w14:paraId="2FD6BAE4" w14:textId="77777777" w:rsidR="005E76D1" w:rsidRDefault="00065F3E">
            <w:pPr>
              <w:spacing w:after="0" w:line="240" w:lineRule="auto"/>
            </w:pPr>
            <w:r>
              <w:rPr>
                <w:sz w:val="17"/>
              </w:rPr>
              <w:t>RQ7</w:t>
            </w:r>
          </w:p>
        </w:tc>
        <w:tc>
          <w:tcPr>
            <w:tcW w:w="4195" w:type="dxa"/>
          </w:tcPr>
          <w:p w14:paraId="5BCC8309" w14:textId="77777777" w:rsidR="005E76D1" w:rsidRDefault="00065F3E">
            <w:pPr>
              <w:spacing w:after="0" w:line="240" w:lineRule="auto"/>
            </w:pPr>
            <w:r>
              <w:rPr>
                <w:sz w:val="17"/>
              </w:rPr>
              <w:t>Can discharge data rank readmission risk better than simple rules?</w:t>
            </w:r>
          </w:p>
        </w:tc>
        <w:tc>
          <w:tcPr>
            <w:tcW w:w="4535" w:type="dxa"/>
          </w:tcPr>
          <w:p w14:paraId="4FCBD1AD" w14:textId="77777777" w:rsidR="005E76D1" w:rsidRDefault="00065F3E">
            <w:pPr>
              <w:spacing w:after="0" w:line="240" w:lineRule="auto"/>
            </w:pPr>
            <w:r>
              <w:rPr>
                <w:sz w:val="17"/>
              </w:rPr>
              <w:t>H6: a multivariable model outperforms a prior-admission baseline on held-out data (ROC-AUC)</w:t>
            </w:r>
          </w:p>
        </w:tc>
      </w:tr>
    </w:tbl>
    <w:p w14:paraId="49B8AFD1" w14:textId="77777777" w:rsidR="005E76D1" w:rsidRDefault="005E76D1">
      <w:pPr>
        <w:spacing w:after="40"/>
      </w:pPr>
    </w:p>
    <w:p w14:paraId="4D3DB2A0" w14:textId="77777777" w:rsidR="005E76D1" w:rsidRDefault="00065F3E">
      <w:r>
        <w:lastRenderedPageBreak/>
        <w:br w:type="page"/>
      </w:r>
    </w:p>
    <w:p w14:paraId="52FA8BD3" w14:textId="77777777" w:rsidR="005E76D1" w:rsidRDefault="00065F3E">
      <w:pPr>
        <w:pStyle w:val="Heading1"/>
      </w:pPr>
      <w:bookmarkStart w:id="13" w:name="_Toc243733184"/>
      <w:r>
        <w:lastRenderedPageBreak/>
        <w:t>4. Strategic Planning and Project Governance</w:t>
      </w:r>
      <w:bookmarkEnd w:id="13"/>
    </w:p>
    <w:p w14:paraId="70D30679" w14:textId="77777777" w:rsidR="005E76D1" w:rsidRDefault="00065F3E">
      <w:pPr>
        <w:pStyle w:val="Heading2"/>
      </w:pPr>
      <w:bookmarkStart w:id="14" w:name="_Toc243733185"/>
      <w:r>
        <w:t>4.1 Stakeholder analysis</w:t>
      </w:r>
      <w:bookmarkEnd w:id="14"/>
    </w:p>
    <w:p w14:paraId="6AAC5494" w14:textId="6674EB55" w:rsidR="005E76D1" w:rsidRDefault="00065F3E">
      <w:pPr>
        <w:pStyle w:val="Caption"/>
        <w:keepNext/>
      </w:pPr>
      <w:bookmarkStart w:id="15" w:name="_Toc243733293"/>
      <w:r>
        <w:rPr>
          <w:b/>
        </w:rPr>
        <w:t xml:space="preserve">Table </w:t>
      </w:r>
      <w:r>
        <w:fldChar w:fldCharType="begin"/>
      </w:r>
      <w:r>
        <w:instrText xml:space="preserve"> SEQ Table \* ARABIC </w:instrText>
      </w:r>
      <w:r>
        <w:fldChar w:fldCharType="separate"/>
      </w:r>
      <w:r w:rsidR="00DC33B0">
        <w:rPr>
          <w:noProof/>
        </w:rPr>
        <w:t>3</w:t>
      </w:r>
      <w:r>
        <w:fldChar w:fldCharType="end"/>
      </w:r>
      <w:r>
        <w:t>. Stakeholder analysis</w:t>
      </w:r>
      <w:bookmarkEnd w:id="15"/>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1701"/>
        <w:gridCol w:w="907"/>
        <w:gridCol w:w="1134"/>
        <w:gridCol w:w="2041"/>
        <w:gridCol w:w="1701"/>
      </w:tblGrid>
      <w:tr w:rsidR="005E76D1" w14:paraId="3C577148" w14:textId="77777777">
        <w:trPr>
          <w:tblHeader/>
          <w:jc w:val="center"/>
        </w:trPr>
        <w:tc>
          <w:tcPr>
            <w:tcW w:w="1928" w:type="dxa"/>
            <w:shd w:val="clear" w:color="auto" w:fill="1C5CAB"/>
          </w:tcPr>
          <w:p w14:paraId="70359F15" w14:textId="77777777" w:rsidR="005E76D1" w:rsidRDefault="00065F3E">
            <w:pPr>
              <w:spacing w:after="0" w:line="240" w:lineRule="auto"/>
            </w:pPr>
            <w:r>
              <w:rPr>
                <w:b/>
                <w:color w:val="FFFFFF"/>
                <w:sz w:val="16"/>
              </w:rPr>
              <w:t>Stakeholder</w:t>
            </w:r>
          </w:p>
        </w:tc>
        <w:tc>
          <w:tcPr>
            <w:tcW w:w="1701" w:type="dxa"/>
            <w:shd w:val="clear" w:color="auto" w:fill="1C5CAB"/>
          </w:tcPr>
          <w:p w14:paraId="5424E95B" w14:textId="77777777" w:rsidR="005E76D1" w:rsidRDefault="00065F3E">
            <w:pPr>
              <w:spacing w:after="0" w:line="240" w:lineRule="auto"/>
            </w:pPr>
            <w:r>
              <w:rPr>
                <w:b/>
                <w:color w:val="FFFFFF"/>
                <w:sz w:val="16"/>
              </w:rPr>
              <w:t>Main interest</w:t>
            </w:r>
          </w:p>
        </w:tc>
        <w:tc>
          <w:tcPr>
            <w:tcW w:w="907" w:type="dxa"/>
            <w:shd w:val="clear" w:color="auto" w:fill="1C5CAB"/>
          </w:tcPr>
          <w:p w14:paraId="2719244C" w14:textId="77777777" w:rsidR="005E76D1" w:rsidRDefault="00065F3E">
            <w:pPr>
              <w:spacing w:after="0" w:line="240" w:lineRule="auto"/>
            </w:pPr>
            <w:r>
              <w:rPr>
                <w:b/>
                <w:color w:val="FFFFFF"/>
                <w:sz w:val="16"/>
              </w:rPr>
              <w:t>Influence</w:t>
            </w:r>
          </w:p>
        </w:tc>
        <w:tc>
          <w:tcPr>
            <w:tcW w:w="1134" w:type="dxa"/>
            <w:shd w:val="clear" w:color="auto" w:fill="1C5CAB"/>
          </w:tcPr>
          <w:p w14:paraId="0A924217" w14:textId="77777777" w:rsidR="005E76D1" w:rsidRDefault="00065F3E">
            <w:pPr>
              <w:spacing w:after="0" w:line="240" w:lineRule="auto"/>
            </w:pPr>
            <w:r>
              <w:rPr>
                <w:b/>
                <w:color w:val="FFFFFF"/>
                <w:sz w:val="16"/>
              </w:rPr>
              <w:t>Impact on / of project</w:t>
            </w:r>
          </w:p>
        </w:tc>
        <w:tc>
          <w:tcPr>
            <w:tcW w:w="2041" w:type="dxa"/>
            <w:shd w:val="clear" w:color="auto" w:fill="1C5CAB"/>
          </w:tcPr>
          <w:p w14:paraId="27FE34F6" w14:textId="77777777" w:rsidR="005E76D1" w:rsidRDefault="00065F3E">
            <w:pPr>
              <w:spacing w:after="0" w:line="240" w:lineRule="auto"/>
            </w:pPr>
            <w:r>
              <w:rPr>
                <w:b/>
                <w:color w:val="FFFFFF"/>
                <w:sz w:val="16"/>
              </w:rPr>
              <w:t>Information needs</w:t>
            </w:r>
          </w:p>
        </w:tc>
        <w:tc>
          <w:tcPr>
            <w:tcW w:w="1701" w:type="dxa"/>
            <w:shd w:val="clear" w:color="auto" w:fill="1C5CAB"/>
          </w:tcPr>
          <w:p w14:paraId="5E429B94" w14:textId="77777777" w:rsidR="005E76D1" w:rsidRDefault="00065F3E">
            <w:pPr>
              <w:spacing w:after="0" w:line="240" w:lineRule="auto"/>
            </w:pPr>
            <w:r>
              <w:rPr>
                <w:b/>
                <w:color w:val="FFFFFF"/>
                <w:sz w:val="16"/>
              </w:rPr>
              <w:t>Engagement</w:t>
            </w:r>
          </w:p>
        </w:tc>
      </w:tr>
      <w:tr w:rsidR="005E76D1" w14:paraId="22CC4BB5" w14:textId="77777777">
        <w:trPr>
          <w:jc w:val="center"/>
        </w:trPr>
        <w:tc>
          <w:tcPr>
            <w:tcW w:w="1928" w:type="dxa"/>
          </w:tcPr>
          <w:p w14:paraId="01A19BF2" w14:textId="77777777" w:rsidR="005E76D1" w:rsidRDefault="00065F3E">
            <w:pPr>
              <w:spacing w:after="0" w:line="240" w:lineRule="auto"/>
            </w:pPr>
            <w:r>
              <w:rPr>
                <w:sz w:val="16"/>
              </w:rPr>
              <w:t>Hospital executive leadership</w:t>
            </w:r>
          </w:p>
        </w:tc>
        <w:tc>
          <w:tcPr>
            <w:tcW w:w="1701" w:type="dxa"/>
          </w:tcPr>
          <w:p w14:paraId="2FE83CA7" w14:textId="77777777" w:rsidR="005E76D1" w:rsidRDefault="00065F3E">
            <w:pPr>
              <w:spacing w:after="0" w:line="240" w:lineRule="auto"/>
            </w:pPr>
            <w:r>
              <w:rPr>
                <w:sz w:val="16"/>
              </w:rPr>
              <w:t>Cost, penalties, capacity</w:t>
            </w:r>
          </w:p>
        </w:tc>
        <w:tc>
          <w:tcPr>
            <w:tcW w:w="907" w:type="dxa"/>
          </w:tcPr>
          <w:p w14:paraId="7B6B8CCF" w14:textId="77777777" w:rsidR="005E76D1" w:rsidRDefault="00065F3E">
            <w:pPr>
              <w:spacing w:after="0" w:line="240" w:lineRule="auto"/>
            </w:pPr>
            <w:r>
              <w:rPr>
                <w:sz w:val="16"/>
              </w:rPr>
              <w:t>High</w:t>
            </w:r>
          </w:p>
        </w:tc>
        <w:tc>
          <w:tcPr>
            <w:tcW w:w="1134" w:type="dxa"/>
          </w:tcPr>
          <w:p w14:paraId="6805EB1A" w14:textId="77777777" w:rsidR="005E76D1" w:rsidRDefault="00065F3E">
            <w:pPr>
              <w:spacing w:after="0" w:line="240" w:lineRule="auto"/>
            </w:pPr>
            <w:r>
              <w:rPr>
                <w:sz w:val="16"/>
              </w:rPr>
              <w:t>High</w:t>
            </w:r>
          </w:p>
        </w:tc>
        <w:tc>
          <w:tcPr>
            <w:tcW w:w="2041" w:type="dxa"/>
          </w:tcPr>
          <w:p w14:paraId="46193D74" w14:textId="77777777" w:rsidR="005E76D1" w:rsidRDefault="00065F3E">
            <w:pPr>
              <w:spacing w:after="0" w:line="240" w:lineRule="auto"/>
            </w:pPr>
            <w:r>
              <w:rPr>
                <w:sz w:val="16"/>
              </w:rPr>
              <w:t>One-page KPI summary; recommendation matrix</w:t>
            </w:r>
          </w:p>
        </w:tc>
        <w:tc>
          <w:tcPr>
            <w:tcW w:w="1701" w:type="dxa"/>
          </w:tcPr>
          <w:p w14:paraId="51577264" w14:textId="77777777" w:rsidR="005E76D1" w:rsidRDefault="00065F3E">
            <w:pPr>
              <w:spacing w:after="0" w:line="240" w:lineRule="auto"/>
            </w:pPr>
            <w:r>
              <w:rPr>
                <w:sz w:val="16"/>
              </w:rPr>
              <w:t>Monthly briefing</w:t>
            </w:r>
          </w:p>
        </w:tc>
      </w:tr>
      <w:tr w:rsidR="005E76D1" w14:paraId="210ED925" w14:textId="77777777">
        <w:trPr>
          <w:jc w:val="center"/>
        </w:trPr>
        <w:tc>
          <w:tcPr>
            <w:tcW w:w="1928" w:type="dxa"/>
            <w:shd w:val="clear" w:color="auto" w:fill="F2F6FB"/>
          </w:tcPr>
          <w:p w14:paraId="12812F61" w14:textId="77777777" w:rsidR="005E76D1" w:rsidRDefault="00065F3E">
            <w:pPr>
              <w:spacing w:after="0" w:line="240" w:lineRule="auto"/>
            </w:pPr>
            <w:r>
              <w:rPr>
                <w:sz w:val="16"/>
              </w:rPr>
              <w:t>Chief Medical Officer / quality committee</w:t>
            </w:r>
          </w:p>
        </w:tc>
        <w:tc>
          <w:tcPr>
            <w:tcW w:w="1701" w:type="dxa"/>
            <w:shd w:val="clear" w:color="auto" w:fill="F2F6FB"/>
          </w:tcPr>
          <w:p w14:paraId="010360CD" w14:textId="77777777" w:rsidR="005E76D1" w:rsidRDefault="00065F3E">
            <w:pPr>
              <w:spacing w:after="0" w:line="240" w:lineRule="auto"/>
            </w:pPr>
            <w:r>
              <w:rPr>
                <w:sz w:val="16"/>
              </w:rPr>
              <w:t>Patient safety, quality measures</w:t>
            </w:r>
          </w:p>
        </w:tc>
        <w:tc>
          <w:tcPr>
            <w:tcW w:w="907" w:type="dxa"/>
            <w:shd w:val="clear" w:color="auto" w:fill="F2F6FB"/>
          </w:tcPr>
          <w:p w14:paraId="79A553AA" w14:textId="77777777" w:rsidR="005E76D1" w:rsidRDefault="00065F3E">
            <w:pPr>
              <w:spacing w:after="0" w:line="240" w:lineRule="auto"/>
            </w:pPr>
            <w:r>
              <w:rPr>
                <w:sz w:val="16"/>
              </w:rPr>
              <w:t>High</w:t>
            </w:r>
          </w:p>
        </w:tc>
        <w:tc>
          <w:tcPr>
            <w:tcW w:w="1134" w:type="dxa"/>
            <w:shd w:val="clear" w:color="auto" w:fill="F2F6FB"/>
          </w:tcPr>
          <w:p w14:paraId="56878DA1" w14:textId="77777777" w:rsidR="005E76D1" w:rsidRDefault="00065F3E">
            <w:pPr>
              <w:spacing w:after="0" w:line="240" w:lineRule="auto"/>
            </w:pPr>
            <w:r>
              <w:rPr>
                <w:sz w:val="16"/>
              </w:rPr>
              <w:t>High</w:t>
            </w:r>
          </w:p>
        </w:tc>
        <w:tc>
          <w:tcPr>
            <w:tcW w:w="2041" w:type="dxa"/>
            <w:shd w:val="clear" w:color="auto" w:fill="F2F6FB"/>
          </w:tcPr>
          <w:p w14:paraId="29513C05" w14:textId="77777777" w:rsidR="005E76D1" w:rsidRDefault="00065F3E">
            <w:pPr>
              <w:spacing w:after="0" w:line="240" w:lineRule="auto"/>
            </w:pPr>
            <w:r>
              <w:rPr>
                <w:sz w:val="16"/>
              </w:rPr>
              <w:t>Validated findings, limitations</w:t>
            </w:r>
          </w:p>
        </w:tc>
        <w:tc>
          <w:tcPr>
            <w:tcW w:w="1701" w:type="dxa"/>
            <w:shd w:val="clear" w:color="auto" w:fill="F2F6FB"/>
          </w:tcPr>
          <w:p w14:paraId="2C786030" w14:textId="77777777" w:rsidR="005E76D1" w:rsidRDefault="00065F3E">
            <w:pPr>
              <w:spacing w:after="0" w:line="240" w:lineRule="auto"/>
            </w:pPr>
            <w:r>
              <w:rPr>
                <w:sz w:val="16"/>
              </w:rPr>
              <w:t>Review at each milestone</w:t>
            </w:r>
          </w:p>
        </w:tc>
      </w:tr>
      <w:tr w:rsidR="005E76D1" w14:paraId="3F0B8C52" w14:textId="77777777">
        <w:trPr>
          <w:jc w:val="center"/>
        </w:trPr>
        <w:tc>
          <w:tcPr>
            <w:tcW w:w="1928" w:type="dxa"/>
          </w:tcPr>
          <w:p w14:paraId="51AD33C3" w14:textId="77777777" w:rsidR="005E76D1" w:rsidRDefault="00065F3E">
            <w:pPr>
              <w:spacing w:after="0" w:line="240" w:lineRule="auto"/>
            </w:pPr>
            <w:r>
              <w:rPr>
                <w:sz w:val="16"/>
              </w:rPr>
              <w:t>Diabetes / endocrinology team</w:t>
            </w:r>
          </w:p>
        </w:tc>
        <w:tc>
          <w:tcPr>
            <w:tcW w:w="1701" w:type="dxa"/>
          </w:tcPr>
          <w:p w14:paraId="7CA79913" w14:textId="77777777" w:rsidR="005E76D1" w:rsidRDefault="00065F3E">
            <w:pPr>
              <w:spacing w:after="0" w:line="240" w:lineRule="auto"/>
            </w:pPr>
            <w:r>
              <w:rPr>
                <w:sz w:val="16"/>
              </w:rPr>
              <w:t>Glycaemic management, HbA1c practice</w:t>
            </w:r>
          </w:p>
        </w:tc>
        <w:tc>
          <w:tcPr>
            <w:tcW w:w="907" w:type="dxa"/>
          </w:tcPr>
          <w:p w14:paraId="44A87AEB" w14:textId="77777777" w:rsidR="005E76D1" w:rsidRDefault="00065F3E">
            <w:pPr>
              <w:spacing w:after="0" w:line="240" w:lineRule="auto"/>
            </w:pPr>
            <w:r>
              <w:rPr>
                <w:sz w:val="16"/>
              </w:rPr>
              <w:t>Medium</w:t>
            </w:r>
          </w:p>
        </w:tc>
        <w:tc>
          <w:tcPr>
            <w:tcW w:w="1134" w:type="dxa"/>
          </w:tcPr>
          <w:p w14:paraId="0E805D85" w14:textId="77777777" w:rsidR="005E76D1" w:rsidRDefault="00065F3E">
            <w:pPr>
              <w:spacing w:after="0" w:line="240" w:lineRule="auto"/>
            </w:pPr>
            <w:r>
              <w:rPr>
                <w:sz w:val="16"/>
              </w:rPr>
              <w:t>High</w:t>
            </w:r>
          </w:p>
        </w:tc>
        <w:tc>
          <w:tcPr>
            <w:tcW w:w="2041" w:type="dxa"/>
          </w:tcPr>
          <w:p w14:paraId="6D906A1E" w14:textId="77777777" w:rsidR="005E76D1" w:rsidRDefault="00065F3E">
            <w:pPr>
              <w:spacing w:after="0" w:line="240" w:lineRule="auto"/>
            </w:pPr>
            <w:r>
              <w:rPr>
                <w:sz w:val="16"/>
              </w:rPr>
              <w:t>HbA1c findings by diagnosis</w:t>
            </w:r>
          </w:p>
        </w:tc>
        <w:tc>
          <w:tcPr>
            <w:tcW w:w="1701" w:type="dxa"/>
          </w:tcPr>
          <w:p w14:paraId="5843E095" w14:textId="77777777" w:rsidR="005E76D1" w:rsidRDefault="00065F3E">
            <w:pPr>
              <w:spacing w:after="0" w:line="240" w:lineRule="auto"/>
            </w:pPr>
            <w:r>
              <w:rPr>
                <w:sz w:val="16"/>
              </w:rPr>
              <w:t>Clinical review workshop</w:t>
            </w:r>
          </w:p>
        </w:tc>
      </w:tr>
      <w:tr w:rsidR="005E76D1" w14:paraId="459FE855" w14:textId="77777777">
        <w:trPr>
          <w:jc w:val="center"/>
        </w:trPr>
        <w:tc>
          <w:tcPr>
            <w:tcW w:w="1928" w:type="dxa"/>
            <w:shd w:val="clear" w:color="auto" w:fill="F2F6FB"/>
          </w:tcPr>
          <w:p w14:paraId="3912F79D" w14:textId="77777777" w:rsidR="005E76D1" w:rsidRDefault="00065F3E">
            <w:pPr>
              <w:spacing w:after="0" w:line="240" w:lineRule="auto"/>
            </w:pPr>
            <w:r>
              <w:rPr>
                <w:sz w:val="16"/>
              </w:rPr>
              <w:t>Hospitalists and attending physicians</w:t>
            </w:r>
          </w:p>
        </w:tc>
        <w:tc>
          <w:tcPr>
            <w:tcW w:w="1701" w:type="dxa"/>
            <w:shd w:val="clear" w:color="auto" w:fill="F2F6FB"/>
          </w:tcPr>
          <w:p w14:paraId="27B20300" w14:textId="77777777" w:rsidR="005E76D1" w:rsidRDefault="00065F3E">
            <w:pPr>
              <w:spacing w:after="0" w:line="240" w:lineRule="auto"/>
            </w:pPr>
            <w:r>
              <w:rPr>
                <w:sz w:val="16"/>
              </w:rPr>
              <w:t>Discharge readiness</w:t>
            </w:r>
          </w:p>
        </w:tc>
        <w:tc>
          <w:tcPr>
            <w:tcW w:w="907" w:type="dxa"/>
            <w:shd w:val="clear" w:color="auto" w:fill="F2F6FB"/>
          </w:tcPr>
          <w:p w14:paraId="7329DCFB" w14:textId="77777777" w:rsidR="005E76D1" w:rsidRDefault="00065F3E">
            <w:pPr>
              <w:spacing w:after="0" w:line="240" w:lineRule="auto"/>
            </w:pPr>
            <w:r>
              <w:rPr>
                <w:sz w:val="16"/>
              </w:rPr>
              <w:t>Medium</w:t>
            </w:r>
          </w:p>
        </w:tc>
        <w:tc>
          <w:tcPr>
            <w:tcW w:w="1134" w:type="dxa"/>
            <w:shd w:val="clear" w:color="auto" w:fill="F2F6FB"/>
          </w:tcPr>
          <w:p w14:paraId="280F7C0D" w14:textId="77777777" w:rsidR="005E76D1" w:rsidRDefault="00065F3E">
            <w:pPr>
              <w:spacing w:after="0" w:line="240" w:lineRule="auto"/>
            </w:pPr>
            <w:r>
              <w:rPr>
                <w:sz w:val="16"/>
              </w:rPr>
              <w:t>High</w:t>
            </w:r>
          </w:p>
        </w:tc>
        <w:tc>
          <w:tcPr>
            <w:tcW w:w="2041" w:type="dxa"/>
            <w:shd w:val="clear" w:color="auto" w:fill="F2F6FB"/>
          </w:tcPr>
          <w:p w14:paraId="7516C3BB" w14:textId="77777777" w:rsidR="005E76D1" w:rsidRDefault="00065F3E">
            <w:pPr>
              <w:spacing w:after="0" w:line="240" w:lineRule="auto"/>
            </w:pPr>
            <w:r>
              <w:rPr>
                <w:sz w:val="16"/>
              </w:rPr>
              <w:t>Risk factors; model limitations</w:t>
            </w:r>
          </w:p>
        </w:tc>
        <w:tc>
          <w:tcPr>
            <w:tcW w:w="1701" w:type="dxa"/>
            <w:shd w:val="clear" w:color="auto" w:fill="F2F6FB"/>
          </w:tcPr>
          <w:p w14:paraId="055FC1F1" w14:textId="77777777" w:rsidR="005E76D1" w:rsidRDefault="00065F3E">
            <w:pPr>
              <w:spacing w:after="0" w:line="240" w:lineRule="auto"/>
            </w:pPr>
            <w:r>
              <w:rPr>
                <w:sz w:val="16"/>
              </w:rPr>
              <w:t>Ward meetings</w:t>
            </w:r>
          </w:p>
        </w:tc>
      </w:tr>
      <w:tr w:rsidR="005E76D1" w14:paraId="445B86D3" w14:textId="77777777">
        <w:trPr>
          <w:jc w:val="center"/>
        </w:trPr>
        <w:tc>
          <w:tcPr>
            <w:tcW w:w="1928" w:type="dxa"/>
          </w:tcPr>
          <w:p w14:paraId="22A0DE0C" w14:textId="77777777" w:rsidR="005E76D1" w:rsidRDefault="00065F3E">
            <w:pPr>
              <w:spacing w:after="0" w:line="240" w:lineRule="auto"/>
            </w:pPr>
            <w:r>
              <w:rPr>
                <w:sz w:val="16"/>
              </w:rPr>
              <w:t>Nursing, case managers, discharge planners</w:t>
            </w:r>
          </w:p>
        </w:tc>
        <w:tc>
          <w:tcPr>
            <w:tcW w:w="1701" w:type="dxa"/>
          </w:tcPr>
          <w:p w14:paraId="10732BAF" w14:textId="77777777" w:rsidR="005E76D1" w:rsidRDefault="00065F3E">
            <w:pPr>
              <w:spacing w:after="0" w:line="240" w:lineRule="auto"/>
            </w:pPr>
            <w:r>
              <w:rPr>
                <w:sz w:val="16"/>
              </w:rPr>
              <w:t>Transition-of-care workload</w:t>
            </w:r>
          </w:p>
        </w:tc>
        <w:tc>
          <w:tcPr>
            <w:tcW w:w="907" w:type="dxa"/>
          </w:tcPr>
          <w:p w14:paraId="2D5F8A54" w14:textId="77777777" w:rsidR="005E76D1" w:rsidRDefault="00065F3E">
            <w:pPr>
              <w:spacing w:after="0" w:line="240" w:lineRule="auto"/>
            </w:pPr>
            <w:r>
              <w:rPr>
                <w:sz w:val="16"/>
              </w:rPr>
              <w:t>Medium</w:t>
            </w:r>
          </w:p>
        </w:tc>
        <w:tc>
          <w:tcPr>
            <w:tcW w:w="1134" w:type="dxa"/>
          </w:tcPr>
          <w:p w14:paraId="454A835E" w14:textId="77777777" w:rsidR="005E76D1" w:rsidRDefault="00065F3E">
            <w:pPr>
              <w:spacing w:after="0" w:line="240" w:lineRule="auto"/>
            </w:pPr>
            <w:r>
              <w:rPr>
                <w:sz w:val="16"/>
              </w:rPr>
              <w:t>High</w:t>
            </w:r>
          </w:p>
        </w:tc>
        <w:tc>
          <w:tcPr>
            <w:tcW w:w="2041" w:type="dxa"/>
          </w:tcPr>
          <w:p w14:paraId="569E9898" w14:textId="77777777" w:rsidR="005E76D1" w:rsidRDefault="00065F3E">
            <w:pPr>
              <w:spacing w:after="0" w:line="240" w:lineRule="auto"/>
            </w:pPr>
            <w:r>
              <w:rPr>
                <w:sz w:val="16"/>
              </w:rPr>
              <w:t>Who to prioritise; dashboard</w:t>
            </w:r>
          </w:p>
        </w:tc>
        <w:tc>
          <w:tcPr>
            <w:tcW w:w="1701" w:type="dxa"/>
          </w:tcPr>
          <w:p w14:paraId="1D50EB31" w14:textId="77777777" w:rsidR="005E76D1" w:rsidRDefault="00065F3E">
            <w:pPr>
              <w:spacing w:after="0" w:line="240" w:lineRule="auto"/>
            </w:pPr>
            <w:r>
              <w:rPr>
                <w:sz w:val="16"/>
              </w:rPr>
              <w:t>Co-design of pilot</w:t>
            </w:r>
          </w:p>
        </w:tc>
      </w:tr>
      <w:tr w:rsidR="005E76D1" w14:paraId="641029EE" w14:textId="77777777">
        <w:trPr>
          <w:jc w:val="center"/>
        </w:trPr>
        <w:tc>
          <w:tcPr>
            <w:tcW w:w="1928" w:type="dxa"/>
            <w:shd w:val="clear" w:color="auto" w:fill="F2F6FB"/>
          </w:tcPr>
          <w:p w14:paraId="06502632" w14:textId="77777777" w:rsidR="005E76D1" w:rsidRDefault="00065F3E">
            <w:pPr>
              <w:spacing w:after="0" w:line="240" w:lineRule="auto"/>
            </w:pPr>
            <w:r>
              <w:rPr>
                <w:sz w:val="16"/>
              </w:rPr>
              <w:t>Health information management (HIM)</w:t>
            </w:r>
          </w:p>
        </w:tc>
        <w:tc>
          <w:tcPr>
            <w:tcW w:w="1701" w:type="dxa"/>
            <w:shd w:val="clear" w:color="auto" w:fill="F2F6FB"/>
          </w:tcPr>
          <w:p w14:paraId="4BD601F6" w14:textId="77777777" w:rsidR="005E76D1" w:rsidRDefault="00065F3E">
            <w:pPr>
              <w:spacing w:after="0" w:line="240" w:lineRule="auto"/>
            </w:pPr>
            <w:r>
              <w:rPr>
                <w:sz w:val="16"/>
              </w:rPr>
              <w:t>Documentation quality</w:t>
            </w:r>
          </w:p>
        </w:tc>
        <w:tc>
          <w:tcPr>
            <w:tcW w:w="907" w:type="dxa"/>
            <w:shd w:val="clear" w:color="auto" w:fill="F2F6FB"/>
          </w:tcPr>
          <w:p w14:paraId="6C16243D" w14:textId="77777777" w:rsidR="005E76D1" w:rsidRDefault="00065F3E">
            <w:pPr>
              <w:spacing w:after="0" w:line="240" w:lineRule="auto"/>
            </w:pPr>
            <w:r>
              <w:rPr>
                <w:sz w:val="16"/>
              </w:rPr>
              <w:t>Medium</w:t>
            </w:r>
          </w:p>
        </w:tc>
        <w:tc>
          <w:tcPr>
            <w:tcW w:w="1134" w:type="dxa"/>
            <w:shd w:val="clear" w:color="auto" w:fill="F2F6FB"/>
          </w:tcPr>
          <w:p w14:paraId="28792B40" w14:textId="77777777" w:rsidR="005E76D1" w:rsidRDefault="00065F3E">
            <w:pPr>
              <w:spacing w:after="0" w:line="240" w:lineRule="auto"/>
            </w:pPr>
            <w:r>
              <w:rPr>
                <w:sz w:val="16"/>
              </w:rPr>
              <w:t>Medium</w:t>
            </w:r>
          </w:p>
        </w:tc>
        <w:tc>
          <w:tcPr>
            <w:tcW w:w="2041" w:type="dxa"/>
            <w:shd w:val="clear" w:color="auto" w:fill="F2F6FB"/>
          </w:tcPr>
          <w:p w14:paraId="4B7D1017" w14:textId="77777777" w:rsidR="005E76D1" w:rsidRDefault="00065F3E">
            <w:pPr>
              <w:spacing w:after="0" w:line="240" w:lineRule="auto"/>
            </w:pPr>
            <w:r>
              <w:rPr>
                <w:sz w:val="16"/>
              </w:rPr>
              <w:t>Data-quality issue log</w:t>
            </w:r>
          </w:p>
        </w:tc>
        <w:tc>
          <w:tcPr>
            <w:tcW w:w="1701" w:type="dxa"/>
            <w:shd w:val="clear" w:color="auto" w:fill="F2F6FB"/>
          </w:tcPr>
          <w:p w14:paraId="17DF1408" w14:textId="77777777" w:rsidR="005E76D1" w:rsidRDefault="00065F3E">
            <w:pPr>
              <w:spacing w:after="0" w:line="240" w:lineRule="auto"/>
            </w:pPr>
            <w:r>
              <w:rPr>
                <w:sz w:val="16"/>
              </w:rPr>
              <w:t>Data-quality forum</w:t>
            </w:r>
          </w:p>
        </w:tc>
      </w:tr>
      <w:tr w:rsidR="005E76D1" w14:paraId="2CF9D7E8" w14:textId="77777777">
        <w:trPr>
          <w:jc w:val="center"/>
        </w:trPr>
        <w:tc>
          <w:tcPr>
            <w:tcW w:w="1928" w:type="dxa"/>
          </w:tcPr>
          <w:p w14:paraId="5B25840C" w14:textId="77777777" w:rsidR="005E76D1" w:rsidRDefault="00065F3E">
            <w:pPr>
              <w:spacing w:after="0" w:line="240" w:lineRule="auto"/>
            </w:pPr>
            <w:r>
              <w:rPr>
                <w:sz w:val="16"/>
              </w:rPr>
              <w:t>IT / data engineering</w:t>
            </w:r>
          </w:p>
        </w:tc>
        <w:tc>
          <w:tcPr>
            <w:tcW w:w="1701" w:type="dxa"/>
          </w:tcPr>
          <w:p w14:paraId="4947B27A" w14:textId="77777777" w:rsidR="005E76D1" w:rsidRDefault="00065F3E">
            <w:pPr>
              <w:spacing w:after="0" w:line="240" w:lineRule="auto"/>
            </w:pPr>
            <w:r>
              <w:rPr>
                <w:sz w:val="16"/>
              </w:rPr>
              <w:t>Pipelines, security</w:t>
            </w:r>
          </w:p>
        </w:tc>
        <w:tc>
          <w:tcPr>
            <w:tcW w:w="907" w:type="dxa"/>
          </w:tcPr>
          <w:p w14:paraId="5E96BE4C" w14:textId="77777777" w:rsidR="005E76D1" w:rsidRDefault="00065F3E">
            <w:pPr>
              <w:spacing w:after="0" w:line="240" w:lineRule="auto"/>
            </w:pPr>
            <w:r>
              <w:rPr>
                <w:sz w:val="16"/>
              </w:rPr>
              <w:t>Medium</w:t>
            </w:r>
          </w:p>
        </w:tc>
        <w:tc>
          <w:tcPr>
            <w:tcW w:w="1134" w:type="dxa"/>
          </w:tcPr>
          <w:p w14:paraId="580F4A7E" w14:textId="77777777" w:rsidR="005E76D1" w:rsidRDefault="00065F3E">
            <w:pPr>
              <w:spacing w:after="0" w:line="240" w:lineRule="auto"/>
            </w:pPr>
            <w:r>
              <w:rPr>
                <w:sz w:val="16"/>
              </w:rPr>
              <w:t>Medium</w:t>
            </w:r>
          </w:p>
        </w:tc>
        <w:tc>
          <w:tcPr>
            <w:tcW w:w="2041" w:type="dxa"/>
          </w:tcPr>
          <w:p w14:paraId="5DA9984B" w14:textId="77777777" w:rsidR="005E76D1" w:rsidRDefault="00065F3E">
            <w:pPr>
              <w:spacing w:after="0" w:line="240" w:lineRule="auto"/>
            </w:pPr>
            <w:r>
              <w:rPr>
                <w:sz w:val="16"/>
              </w:rPr>
              <w:t>Code, data model, access needs</w:t>
            </w:r>
          </w:p>
        </w:tc>
        <w:tc>
          <w:tcPr>
            <w:tcW w:w="1701" w:type="dxa"/>
          </w:tcPr>
          <w:p w14:paraId="4E444AE3" w14:textId="77777777" w:rsidR="005E76D1" w:rsidRDefault="00065F3E">
            <w:pPr>
              <w:spacing w:after="0" w:line="240" w:lineRule="auto"/>
            </w:pPr>
            <w:r>
              <w:rPr>
                <w:sz w:val="16"/>
              </w:rPr>
              <w:t>Technical hand-over</w:t>
            </w:r>
          </w:p>
        </w:tc>
      </w:tr>
      <w:tr w:rsidR="005E76D1" w14:paraId="1E11AC75" w14:textId="77777777">
        <w:trPr>
          <w:jc w:val="center"/>
        </w:trPr>
        <w:tc>
          <w:tcPr>
            <w:tcW w:w="1928" w:type="dxa"/>
            <w:shd w:val="clear" w:color="auto" w:fill="F2F6FB"/>
          </w:tcPr>
          <w:p w14:paraId="07DCB946" w14:textId="77777777" w:rsidR="005E76D1" w:rsidRDefault="00065F3E">
            <w:pPr>
              <w:spacing w:after="0" w:line="240" w:lineRule="auto"/>
            </w:pPr>
            <w:r>
              <w:rPr>
                <w:sz w:val="16"/>
              </w:rPr>
              <w:t>Data protection officer / privacy</w:t>
            </w:r>
          </w:p>
        </w:tc>
        <w:tc>
          <w:tcPr>
            <w:tcW w:w="1701" w:type="dxa"/>
            <w:shd w:val="clear" w:color="auto" w:fill="F2F6FB"/>
          </w:tcPr>
          <w:p w14:paraId="39BC6BAD" w14:textId="77777777" w:rsidR="005E76D1" w:rsidRDefault="00065F3E">
            <w:pPr>
              <w:spacing w:after="0" w:line="240" w:lineRule="auto"/>
            </w:pPr>
            <w:r>
              <w:rPr>
                <w:sz w:val="16"/>
              </w:rPr>
              <w:t>Lawful, minimal processing</w:t>
            </w:r>
          </w:p>
        </w:tc>
        <w:tc>
          <w:tcPr>
            <w:tcW w:w="907" w:type="dxa"/>
            <w:shd w:val="clear" w:color="auto" w:fill="F2F6FB"/>
          </w:tcPr>
          <w:p w14:paraId="0C7B9D00" w14:textId="77777777" w:rsidR="005E76D1" w:rsidRDefault="00065F3E">
            <w:pPr>
              <w:spacing w:after="0" w:line="240" w:lineRule="auto"/>
            </w:pPr>
            <w:r>
              <w:rPr>
                <w:sz w:val="16"/>
              </w:rPr>
              <w:t>High</w:t>
            </w:r>
          </w:p>
        </w:tc>
        <w:tc>
          <w:tcPr>
            <w:tcW w:w="1134" w:type="dxa"/>
            <w:shd w:val="clear" w:color="auto" w:fill="F2F6FB"/>
          </w:tcPr>
          <w:p w14:paraId="7D42B19C" w14:textId="77777777" w:rsidR="005E76D1" w:rsidRDefault="00065F3E">
            <w:pPr>
              <w:spacing w:after="0" w:line="240" w:lineRule="auto"/>
            </w:pPr>
            <w:r>
              <w:rPr>
                <w:sz w:val="16"/>
              </w:rPr>
              <w:t>Medium</w:t>
            </w:r>
          </w:p>
        </w:tc>
        <w:tc>
          <w:tcPr>
            <w:tcW w:w="2041" w:type="dxa"/>
            <w:shd w:val="clear" w:color="auto" w:fill="F2F6FB"/>
          </w:tcPr>
          <w:p w14:paraId="02A498C0" w14:textId="77777777" w:rsidR="005E76D1" w:rsidRDefault="00065F3E">
            <w:pPr>
              <w:spacing w:after="0" w:line="240" w:lineRule="auto"/>
            </w:pPr>
            <w:r>
              <w:rPr>
                <w:sz w:val="16"/>
              </w:rPr>
              <w:t>Data inventory, DPIA inputs</w:t>
            </w:r>
          </w:p>
        </w:tc>
        <w:tc>
          <w:tcPr>
            <w:tcW w:w="1701" w:type="dxa"/>
            <w:shd w:val="clear" w:color="auto" w:fill="F2F6FB"/>
          </w:tcPr>
          <w:p w14:paraId="7F84A097" w14:textId="77777777" w:rsidR="005E76D1" w:rsidRDefault="00065F3E">
            <w:pPr>
              <w:spacing w:after="0" w:line="240" w:lineRule="auto"/>
            </w:pPr>
            <w:r>
              <w:rPr>
                <w:sz w:val="16"/>
              </w:rPr>
              <w:t>Sign-off before any local data use</w:t>
            </w:r>
          </w:p>
        </w:tc>
      </w:tr>
      <w:tr w:rsidR="005E76D1" w14:paraId="30E562A2" w14:textId="77777777">
        <w:trPr>
          <w:jc w:val="center"/>
        </w:trPr>
        <w:tc>
          <w:tcPr>
            <w:tcW w:w="1928" w:type="dxa"/>
          </w:tcPr>
          <w:p w14:paraId="2711C8C4" w14:textId="77777777" w:rsidR="005E76D1" w:rsidRDefault="00065F3E">
            <w:pPr>
              <w:spacing w:after="0" w:line="240" w:lineRule="auto"/>
            </w:pPr>
            <w:r>
              <w:rPr>
                <w:sz w:val="16"/>
              </w:rPr>
              <w:t>Patients and caregivers</w:t>
            </w:r>
          </w:p>
        </w:tc>
        <w:tc>
          <w:tcPr>
            <w:tcW w:w="1701" w:type="dxa"/>
          </w:tcPr>
          <w:p w14:paraId="704FCCE2" w14:textId="77777777" w:rsidR="005E76D1" w:rsidRDefault="00065F3E">
            <w:pPr>
              <w:spacing w:after="0" w:line="240" w:lineRule="auto"/>
            </w:pPr>
            <w:r>
              <w:rPr>
                <w:sz w:val="16"/>
              </w:rPr>
              <w:t>Safe discharge, fewer returns</w:t>
            </w:r>
          </w:p>
        </w:tc>
        <w:tc>
          <w:tcPr>
            <w:tcW w:w="907" w:type="dxa"/>
          </w:tcPr>
          <w:p w14:paraId="4073F775" w14:textId="77777777" w:rsidR="005E76D1" w:rsidRDefault="00065F3E">
            <w:pPr>
              <w:spacing w:after="0" w:line="240" w:lineRule="auto"/>
            </w:pPr>
            <w:r>
              <w:rPr>
                <w:sz w:val="16"/>
              </w:rPr>
              <w:t>Low</w:t>
            </w:r>
          </w:p>
        </w:tc>
        <w:tc>
          <w:tcPr>
            <w:tcW w:w="1134" w:type="dxa"/>
          </w:tcPr>
          <w:p w14:paraId="3BE918FF" w14:textId="77777777" w:rsidR="005E76D1" w:rsidRDefault="00065F3E">
            <w:pPr>
              <w:spacing w:after="0" w:line="240" w:lineRule="auto"/>
            </w:pPr>
            <w:r>
              <w:rPr>
                <w:sz w:val="16"/>
              </w:rPr>
              <w:t>High</w:t>
            </w:r>
          </w:p>
        </w:tc>
        <w:tc>
          <w:tcPr>
            <w:tcW w:w="2041" w:type="dxa"/>
          </w:tcPr>
          <w:p w14:paraId="7870D223" w14:textId="77777777" w:rsidR="005E76D1" w:rsidRDefault="00065F3E">
            <w:pPr>
              <w:spacing w:after="0" w:line="240" w:lineRule="auto"/>
            </w:pPr>
            <w:r>
              <w:rPr>
                <w:sz w:val="16"/>
              </w:rPr>
              <w:t>Plain-language summary</w:t>
            </w:r>
          </w:p>
        </w:tc>
        <w:tc>
          <w:tcPr>
            <w:tcW w:w="1701" w:type="dxa"/>
          </w:tcPr>
          <w:p w14:paraId="1B3A9150" w14:textId="77777777" w:rsidR="005E76D1" w:rsidRDefault="00065F3E">
            <w:pPr>
              <w:spacing w:after="0" w:line="240" w:lineRule="auto"/>
            </w:pPr>
            <w:r>
              <w:rPr>
                <w:sz w:val="16"/>
              </w:rPr>
              <w:t>Patient advisory group</w:t>
            </w:r>
          </w:p>
        </w:tc>
      </w:tr>
      <w:tr w:rsidR="005E76D1" w14:paraId="7A6C15BC" w14:textId="77777777">
        <w:trPr>
          <w:jc w:val="center"/>
        </w:trPr>
        <w:tc>
          <w:tcPr>
            <w:tcW w:w="1928" w:type="dxa"/>
            <w:shd w:val="clear" w:color="auto" w:fill="F2F6FB"/>
          </w:tcPr>
          <w:p w14:paraId="6B05C002" w14:textId="77777777" w:rsidR="005E76D1" w:rsidRDefault="00065F3E">
            <w:pPr>
              <w:spacing w:after="0" w:line="240" w:lineRule="auto"/>
            </w:pPr>
            <w:r>
              <w:rPr>
                <w:sz w:val="16"/>
              </w:rPr>
              <w:t>Internship supervisor / mentor</w:t>
            </w:r>
          </w:p>
        </w:tc>
        <w:tc>
          <w:tcPr>
            <w:tcW w:w="1701" w:type="dxa"/>
            <w:shd w:val="clear" w:color="auto" w:fill="F2F6FB"/>
          </w:tcPr>
          <w:p w14:paraId="56A400CA" w14:textId="77777777" w:rsidR="005E76D1" w:rsidRDefault="00065F3E">
            <w:pPr>
              <w:spacing w:after="0" w:line="240" w:lineRule="auto"/>
            </w:pPr>
            <w:r>
              <w:rPr>
                <w:sz w:val="16"/>
              </w:rPr>
              <w:t>Learning outcomes, rigour</w:t>
            </w:r>
          </w:p>
        </w:tc>
        <w:tc>
          <w:tcPr>
            <w:tcW w:w="907" w:type="dxa"/>
            <w:shd w:val="clear" w:color="auto" w:fill="F2F6FB"/>
          </w:tcPr>
          <w:p w14:paraId="6CBF2D28" w14:textId="77777777" w:rsidR="005E76D1" w:rsidRDefault="00065F3E">
            <w:pPr>
              <w:spacing w:after="0" w:line="240" w:lineRule="auto"/>
            </w:pPr>
            <w:r>
              <w:rPr>
                <w:sz w:val="16"/>
              </w:rPr>
              <w:t>High</w:t>
            </w:r>
          </w:p>
        </w:tc>
        <w:tc>
          <w:tcPr>
            <w:tcW w:w="1134" w:type="dxa"/>
            <w:shd w:val="clear" w:color="auto" w:fill="F2F6FB"/>
          </w:tcPr>
          <w:p w14:paraId="7D344752" w14:textId="77777777" w:rsidR="005E76D1" w:rsidRDefault="00065F3E">
            <w:pPr>
              <w:spacing w:after="0" w:line="240" w:lineRule="auto"/>
            </w:pPr>
            <w:r>
              <w:rPr>
                <w:sz w:val="16"/>
              </w:rPr>
              <w:t>Medium</w:t>
            </w:r>
          </w:p>
        </w:tc>
        <w:tc>
          <w:tcPr>
            <w:tcW w:w="2041" w:type="dxa"/>
            <w:shd w:val="clear" w:color="auto" w:fill="F2F6FB"/>
          </w:tcPr>
          <w:p w14:paraId="59A1154A" w14:textId="77777777" w:rsidR="005E76D1" w:rsidRDefault="00065F3E">
            <w:pPr>
              <w:spacing w:after="0" w:line="240" w:lineRule="auto"/>
            </w:pPr>
            <w:r>
              <w:rPr>
                <w:sz w:val="16"/>
              </w:rPr>
              <w:t>Weekly deliverables</w:t>
            </w:r>
          </w:p>
        </w:tc>
        <w:tc>
          <w:tcPr>
            <w:tcW w:w="1701" w:type="dxa"/>
            <w:shd w:val="clear" w:color="auto" w:fill="F2F6FB"/>
          </w:tcPr>
          <w:p w14:paraId="13BAA582" w14:textId="77777777" w:rsidR="005E76D1" w:rsidRDefault="00065F3E">
            <w:pPr>
              <w:spacing w:after="0" w:line="240" w:lineRule="auto"/>
            </w:pPr>
            <w:r>
              <w:rPr>
                <w:sz w:val="16"/>
              </w:rPr>
              <w:t>Weekly review</w:t>
            </w:r>
          </w:p>
        </w:tc>
      </w:tr>
    </w:tbl>
    <w:p w14:paraId="1F8ABF44" w14:textId="77777777" w:rsidR="005E76D1" w:rsidRDefault="005E76D1">
      <w:pPr>
        <w:spacing w:after="40"/>
      </w:pPr>
    </w:p>
    <w:p w14:paraId="28D851D2" w14:textId="77777777" w:rsidR="005E76D1" w:rsidRDefault="00065F3E">
      <w:pPr>
        <w:pStyle w:val="Heading2"/>
      </w:pPr>
      <w:bookmarkStart w:id="16" w:name="_Toc243733186"/>
      <w:r>
        <w:t>4.2 Analytical framework and workflow</w:t>
      </w:r>
      <w:bookmarkEnd w:id="16"/>
    </w:p>
    <w:p w14:paraId="0DC7AF06" w14:textId="77777777" w:rsidR="005E76D1" w:rsidRDefault="00065F3E">
      <w:pPr>
        <w:jc w:val="both"/>
      </w:pPr>
      <w:r>
        <w:t xml:space="preserve">The project follows a CRISP-DM-style lifecycle adapted for healthcare: problem definition → data acquisition → profiling and quality assurance → cleaning and cohort definition → exploratory analysis → inferential statistics → predictive modelling → evaluation (discrimination, calibration, fairness) → visualisation and dashboard → recommendations → governance review. Each stage is a numbered Python script with defined inputs and outputs (Section 18), so any stage can be re-run and audited. Model development </w:t>
      </w:r>
      <w:r>
        <w:t>and reporting follow the TRIPOD+AI reporting principles (Collins et al., 2024) where applicable.</w:t>
      </w:r>
    </w:p>
    <w:p w14:paraId="40922277" w14:textId="77777777" w:rsidR="005E76D1" w:rsidRDefault="00065F3E">
      <w:pPr>
        <w:pStyle w:val="Heading2"/>
      </w:pPr>
      <w:bookmarkStart w:id="17" w:name="_Toc243733187"/>
      <w:r>
        <w:t>4.3 Technology and resource requirements</w:t>
      </w:r>
      <w:bookmarkEnd w:id="17"/>
    </w:p>
    <w:p w14:paraId="41410C4B" w14:textId="21A1D5E7" w:rsidR="005E76D1" w:rsidRDefault="00065F3E">
      <w:pPr>
        <w:pStyle w:val="Caption"/>
        <w:keepNext/>
      </w:pPr>
      <w:bookmarkStart w:id="18" w:name="_Toc243733294"/>
      <w:r>
        <w:rPr>
          <w:b/>
        </w:rPr>
        <w:t xml:space="preserve">Table </w:t>
      </w:r>
      <w:r>
        <w:fldChar w:fldCharType="begin"/>
      </w:r>
      <w:r>
        <w:instrText xml:space="preserve"> SEQ Table \* ARABIC </w:instrText>
      </w:r>
      <w:r>
        <w:fldChar w:fldCharType="separate"/>
      </w:r>
      <w:r w:rsidR="00DC33B0">
        <w:rPr>
          <w:noProof/>
        </w:rPr>
        <w:t>4</w:t>
      </w:r>
      <w:r>
        <w:fldChar w:fldCharType="end"/>
      </w:r>
      <w:r>
        <w:t>. Technology stack</w:t>
      </w:r>
      <w:bookmarkEnd w:id="18"/>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803"/>
      </w:tblGrid>
      <w:tr w:rsidR="005E76D1" w14:paraId="4B2FF1AC" w14:textId="77777777">
        <w:trPr>
          <w:tblHeader/>
          <w:jc w:val="center"/>
        </w:trPr>
        <w:tc>
          <w:tcPr>
            <w:tcW w:w="2608" w:type="dxa"/>
            <w:shd w:val="clear" w:color="auto" w:fill="1C5CAB"/>
          </w:tcPr>
          <w:p w14:paraId="778163A6" w14:textId="77777777" w:rsidR="005E76D1" w:rsidRDefault="00065F3E">
            <w:pPr>
              <w:spacing w:after="0" w:line="240" w:lineRule="auto"/>
            </w:pPr>
            <w:r>
              <w:rPr>
                <w:b/>
                <w:color w:val="FFFFFF"/>
                <w:sz w:val="17"/>
              </w:rPr>
              <w:t>Tool / resource</w:t>
            </w:r>
          </w:p>
        </w:tc>
        <w:tc>
          <w:tcPr>
            <w:tcW w:w="6803" w:type="dxa"/>
            <w:shd w:val="clear" w:color="auto" w:fill="1C5CAB"/>
          </w:tcPr>
          <w:p w14:paraId="39D8BF4E" w14:textId="77777777" w:rsidR="005E76D1" w:rsidRDefault="00065F3E">
            <w:pPr>
              <w:spacing w:after="0" w:line="240" w:lineRule="auto"/>
            </w:pPr>
            <w:r>
              <w:rPr>
                <w:b/>
                <w:color w:val="FFFFFF"/>
                <w:sz w:val="17"/>
              </w:rPr>
              <w:t>Purpose in this project</w:t>
            </w:r>
          </w:p>
        </w:tc>
      </w:tr>
      <w:tr w:rsidR="005E76D1" w14:paraId="1D61D1A6" w14:textId="77777777">
        <w:trPr>
          <w:jc w:val="center"/>
        </w:trPr>
        <w:tc>
          <w:tcPr>
            <w:tcW w:w="2608" w:type="dxa"/>
          </w:tcPr>
          <w:p w14:paraId="09572143" w14:textId="77777777" w:rsidR="005E76D1" w:rsidRDefault="00065F3E">
            <w:pPr>
              <w:spacing w:after="0" w:line="240" w:lineRule="auto"/>
            </w:pPr>
            <w:r>
              <w:rPr>
                <w:sz w:val="17"/>
              </w:rPr>
              <w:t>Python 3.14</w:t>
            </w:r>
          </w:p>
        </w:tc>
        <w:tc>
          <w:tcPr>
            <w:tcW w:w="6803" w:type="dxa"/>
          </w:tcPr>
          <w:p w14:paraId="6EA3CFA5" w14:textId="77777777" w:rsidR="005E76D1" w:rsidRDefault="00065F3E">
            <w:pPr>
              <w:spacing w:after="0" w:line="240" w:lineRule="auto"/>
            </w:pPr>
            <w:r>
              <w:rPr>
                <w:sz w:val="17"/>
              </w:rPr>
              <w:t>Core language for all processing, analysis and report generation</w:t>
            </w:r>
          </w:p>
        </w:tc>
      </w:tr>
      <w:tr w:rsidR="005E76D1" w14:paraId="6173CAE8" w14:textId="77777777">
        <w:trPr>
          <w:jc w:val="center"/>
        </w:trPr>
        <w:tc>
          <w:tcPr>
            <w:tcW w:w="2608" w:type="dxa"/>
            <w:shd w:val="clear" w:color="auto" w:fill="F2F6FB"/>
          </w:tcPr>
          <w:p w14:paraId="4CB48593" w14:textId="77777777" w:rsidR="005E76D1" w:rsidRDefault="00065F3E">
            <w:pPr>
              <w:spacing w:after="0" w:line="240" w:lineRule="auto"/>
            </w:pPr>
            <w:r>
              <w:rPr>
                <w:sz w:val="17"/>
              </w:rPr>
              <w:t>pandas, NumPy</w:t>
            </w:r>
          </w:p>
        </w:tc>
        <w:tc>
          <w:tcPr>
            <w:tcW w:w="6803" w:type="dxa"/>
            <w:shd w:val="clear" w:color="auto" w:fill="F2F6FB"/>
          </w:tcPr>
          <w:p w14:paraId="4475420D" w14:textId="77777777" w:rsidR="005E76D1" w:rsidRDefault="00065F3E">
            <w:pPr>
              <w:spacing w:after="0" w:line="240" w:lineRule="auto"/>
            </w:pPr>
            <w:r>
              <w:rPr>
                <w:sz w:val="17"/>
              </w:rPr>
              <w:t>Loading, profiling, cleaning and reshaping tabular data (McKinney, 2010)</w:t>
            </w:r>
          </w:p>
        </w:tc>
      </w:tr>
      <w:tr w:rsidR="005E76D1" w14:paraId="588AC82C" w14:textId="77777777">
        <w:trPr>
          <w:jc w:val="center"/>
        </w:trPr>
        <w:tc>
          <w:tcPr>
            <w:tcW w:w="2608" w:type="dxa"/>
          </w:tcPr>
          <w:p w14:paraId="323C0C7C" w14:textId="77777777" w:rsidR="005E76D1" w:rsidRDefault="00065F3E">
            <w:pPr>
              <w:spacing w:after="0" w:line="240" w:lineRule="auto"/>
            </w:pPr>
            <w:r>
              <w:rPr>
                <w:sz w:val="17"/>
              </w:rPr>
              <w:t>SciPy, statsmodels</w:t>
            </w:r>
          </w:p>
        </w:tc>
        <w:tc>
          <w:tcPr>
            <w:tcW w:w="6803" w:type="dxa"/>
          </w:tcPr>
          <w:p w14:paraId="44B7C198" w14:textId="77777777" w:rsidR="005E76D1" w:rsidRDefault="00065F3E">
            <w:pPr>
              <w:spacing w:after="0" w:line="240" w:lineRule="auto"/>
            </w:pPr>
            <w:r>
              <w:rPr>
                <w:sz w:val="17"/>
              </w:rPr>
              <w:t>Hypothesis tests, confidence intervals, logistic regression (Virtanen et al., 2020; Seabold &amp; Perktold, 2010)</w:t>
            </w:r>
          </w:p>
        </w:tc>
      </w:tr>
      <w:tr w:rsidR="005E76D1" w14:paraId="0CF9F545" w14:textId="77777777">
        <w:trPr>
          <w:jc w:val="center"/>
        </w:trPr>
        <w:tc>
          <w:tcPr>
            <w:tcW w:w="2608" w:type="dxa"/>
            <w:shd w:val="clear" w:color="auto" w:fill="F2F6FB"/>
          </w:tcPr>
          <w:p w14:paraId="5F2E25A9" w14:textId="77777777" w:rsidR="005E76D1" w:rsidRDefault="00065F3E">
            <w:pPr>
              <w:spacing w:after="0" w:line="240" w:lineRule="auto"/>
            </w:pPr>
            <w:r>
              <w:rPr>
                <w:sz w:val="17"/>
              </w:rPr>
              <w:t>scikit-learn</w:t>
            </w:r>
          </w:p>
        </w:tc>
        <w:tc>
          <w:tcPr>
            <w:tcW w:w="6803" w:type="dxa"/>
            <w:shd w:val="clear" w:color="auto" w:fill="F2F6FB"/>
          </w:tcPr>
          <w:p w14:paraId="0867B0E5" w14:textId="77777777" w:rsidR="005E76D1" w:rsidRDefault="00065F3E">
            <w:pPr>
              <w:spacing w:after="0" w:line="240" w:lineRule="auto"/>
            </w:pPr>
            <w:r>
              <w:rPr>
                <w:sz w:val="17"/>
              </w:rPr>
              <w:t>Pre-processing pipelines, model training, cross-validation, metrics (Pedregosa et al., 2011)</w:t>
            </w:r>
          </w:p>
        </w:tc>
      </w:tr>
      <w:tr w:rsidR="005E76D1" w14:paraId="25881CA4" w14:textId="77777777">
        <w:trPr>
          <w:jc w:val="center"/>
        </w:trPr>
        <w:tc>
          <w:tcPr>
            <w:tcW w:w="2608" w:type="dxa"/>
          </w:tcPr>
          <w:p w14:paraId="6C4314C2" w14:textId="77777777" w:rsidR="005E76D1" w:rsidRDefault="00065F3E">
            <w:pPr>
              <w:spacing w:after="0" w:line="240" w:lineRule="auto"/>
            </w:pPr>
            <w:r>
              <w:rPr>
                <w:sz w:val="17"/>
              </w:rPr>
              <w:t>Matplotlib, seaborn</w:t>
            </w:r>
          </w:p>
        </w:tc>
        <w:tc>
          <w:tcPr>
            <w:tcW w:w="6803" w:type="dxa"/>
          </w:tcPr>
          <w:p w14:paraId="64803542" w14:textId="77777777" w:rsidR="005E76D1" w:rsidRDefault="00065F3E">
            <w:pPr>
              <w:spacing w:after="0" w:line="240" w:lineRule="auto"/>
            </w:pPr>
            <w:r>
              <w:rPr>
                <w:sz w:val="17"/>
              </w:rPr>
              <w:t>Publication-quality static figures (Hunter, 2007)</w:t>
            </w:r>
          </w:p>
        </w:tc>
      </w:tr>
      <w:tr w:rsidR="005E76D1" w14:paraId="43D02E75" w14:textId="77777777">
        <w:trPr>
          <w:jc w:val="center"/>
        </w:trPr>
        <w:tc>
          <w:tcPr>
            <w:tcW w:w="2608" w:type="dxa"/>
            <w:shd w:val="clear" w:color="auto" w:fill="F2F6FB"/>
          </w:tcPr>
          <w:p w14:paraId="71BF7620" w14:textId="77777777" w:rsidR="005E76D1" w:rsidRDefault="00065F3E">
            <w:pPr>
              <w:spacing w:after="0" w:line="240" w:lineRule="auto"/>
            </w:pPr>
            <w:r>
              <w:rPr>
                <w:sz w:val="17"/>
              </w:rPr>
              <w:t>HTML/JavaScript (no external libraries)</w:t>
            </w:r>
          </w:p>
        </w:tc>
        <w:tc>
          <w:tcPr>
            <w:tcW w:w="6803" w:type="dxa"/>
            <w:shd w:val="clear" w:color="auto" w:fill="F2F6FB"/>
          </w:tcPr>
          <w:p w14:paraId="59238C74" w14:textId="77777777" w:rsidR="005E76D1" w:rsidRDefault="00065F3E">
            <w:pPr>
              <w:spacing w:after="0" w:line="240" w:lineRule="auto"/>
            </w:pPr>
            <w:r>
              <w:rPr>
                <w:sz w:val="17"/>
              </w:rPr>
              <w:t>Self-contained interactive dashboard with filters and tooltips</w:t>
            </w:r>
          </w:p>
        </w:tc>
      </w:tr>
      <w:tr w:rsidR="005E76D1" w14:paraId="2148C856" w14:textId="77777777">
        <w:trPr>
          <w:jc w:val="center"/>
        </w:trPr>
        <w:tc>
          <w:tcPr>
            <w:tcW w:w="2608" w:type="dxa"/>
          </w:tcPr>
          <w:p w14:paraId="2493230F" w14:textId="77777777" w:rsidR="005E76D1" w:rsidRDefault="00065F3E">
            <w:pPr>
              <w:spacing w:after="0" w:line="240" w:lineRule="auto"/>
            </w:pPr>
            <w:r>
              <w:rPr>
                <w:sz w:val="17"/>
              </w:rPr>
              <w:t>Power BI Desktop (optional)</w:t>
            </w:r>
          </w:p>
        </w:tc>
        <w:tc>
          <w:tcPr>
            <w:tcW w:w="6803" w:type="dxa"/>
          </w:tcPr>
          <w:p w14:paraId="3BB4C726" w14:textId="77777777" w:rsidR="005E76D1" w:rsidRDefault="00065F3E">
            <w:pPr>
              <w:spacing w:after="0" w:line="240" w:lineRule="auto"/>
            </w:pPr>
            <w:r>
              <w:rPr>
                <w:sz w:val="17"/>
              </w:rPr>
              <w:t>Rebuild of the dashboard from the provided star schema and DAX measures</w:t>
            </w:r>
          </w:p>
        </w:tc>
      </w:tr>
      <w:tr w:rsidR="005E76D1" w14:paraId="14597E19" w14:textId="77777777">
        <w:trPr>
          <w:jc w:val="center"/>
        </w:trPr>
        <w:tc>
          <w:tcPr>
            <w:tcW w:w="2608" w:type="dxa"/>
            <w:shd w:val="clear" w:color="auto" w:fill="F2F6FB"/>
          </w:tcPr>
          <w:p w14:paraId="003A4252" w14:textId="77777777" w:rsidR="005E76D1" w:rsidRDefault="00065F3E">
            <w:pPr>
              <w:spacing w:after="0" w:line="240" w:lineRule="auto"/>
            </w:pPr>
            <w:r>
              <w:rPr>
                <w:sz w:val="17"/>
              </w:rPr>
              <w:t>python-docx; Microsoft Word</w:t>
            </w:r>
          </w:p>
        </w:tc>
        <w:tc>
          <w:tcPr>
            <w:tcW w:w="6803" w:type="dxa"/>
            <w:shd w:val="clear" w:color="auto" w:fill="F2F6FB"/>
          </w:tcPr>
          <w:p w14:paraId="560EE44F" w14:textId="77777777" w:rsidR="005E76D1" w:rsidRDefault="00065F3E">
            <w:pPr>
              <w:spacing w:after="0" w:line="240" w:lineRule="auto"/>
            </w:pPr>
            <w:r>
              <w:rPr>
                <w:sz w:val="17"/>
              </w:rPr>
              <w:t>Generation of this report; field (TOC) refresh</w:t>
            </w:r>
          </w:p>
        </w:tc>
      </w:tr>
      <w:tr w:rsidR="005E76D1" w14:paraId="7A631BDD" w14:textId="77777777">
        <w:trPr>
          <w:jc w:val="center"/>
        </w:trPr>
        <w:tc>
          <w:tcPr>
            <w:tcW w:w="2608" w:type="dxa"/>
          </w:tcPr>
          <w:p w14:paraId="48474D50" w14:textId="77777777" w:rsidR="005E76D1" w:rsidRDefault="00065F3E">
            <w:pPr>
              <w:spacing w:after="0" w:line="240" w:lineRule="auto"/>
            </w:pPr>
            <w:r>
              <w:rPr>
                <w:sz w:val="17"/>
              </w:rPr>
              <w:t>SQL (conceptual)</w:t>
            </w:r>
          </w:p>
        </w:tc>
        <w:tc>
          <w:tcPr>
            <w:tcW w:w="6803" w:type="dxa"/>
          </w:tcPr>
          <w:p w14:paraId="726DD3CC" w14:textId="77777777" w:rsidR="005E76D1" w:rsidRDefault="00065F3E">
            <w:pPr>
              <w:spacing w:after="0" w:line="240" w:lineRule="auto"/>
            </w:pPr>
            <w:r>
              <w:rPr>
                <w:sz w:val="17"/>
              </w:rPr>
              <w:t>Validation rules in Appendix B are written so they translate directly to SQL CHECK/WHERE clauses</w:t>
            </w:r>
          </w:p>
        </w:tc>
      </w:tr>
      <w:tr w:rsidR="005E76D1" w14:paraId="083C6E22" w14:textId="77777777">
        <w:trPr>
          <w:jc w:val="center"/>
        </w:trPr>
        <w:tc>
          <w:tcPr>
            <w:tcW w:w="2608" w:type="dxa"/>
            <w:shd w:val="clear" w:color="auto" w:fill="F2F6FB"/>
          </w:tcPr>
          <w:p w14:paraId="4730D6B6" w14:textId="77777777" w:rsidR="005E76D1" w:rsidRDefault="00065F3E">
            <w:pPr>
              <w:spacing w:after="0" w:line="240" w:lineRule="auto"/>
            </w:pPr>
            <w:r>
              <w:rPr>
                <w:sz w:val="17"/>
              </w:rPr>
              <w:t>Hardware</w:t>
            </w:r>
          </w:p>
        </w:tc>
        <w:tc>
          <w:tcPr>
            <w:tcW w:w="6803" w:type="dxa"/>
            <w:shd w:val="clear" w:color="auto" w:fill="F2F6FB"/>
          </w:tcPr>
          <w:p w14:paraId="37A9CD79" w14:textId="77777777" w:rsidR="005E76D1" w:rsidRDefault="00065F3E">
            <w:pPr>
              <w:spacing w:after="0" w:line="240" w:lineRule="auto"/>
            </w:pPr>
            <w:r>
              <w:rPr>
                <w:sz w:val="17"/>
              </w:rPr>
              <w:t>Standard laptop (8–16 GB RAM); full pipeline runs in under 15 minutes</w:t>
            </w:r>
          </w:p>
        </w:tc>
      </w:tr>
    </w:tbl>
    <w:p w14:paraId="1159B34B" w14:textId="77777777" w:rsidR="005E76D1" w:rsidRDefault="005E76D1">
      <w:pPr>
        <w:spacing w:after="40"/>
      </w:pPr>
    </w:p>
    <w:p w14:paraId="39400CC7" w14:textId="77777777" w:rsidR="005E76D1" w:rsidRDefault="00065F3E">
      <w:pPr>
        <w:pStyle w:val="Heading2"/>
      </w:pPr>
      <w:bookmarkStart w:id="19" w:name="_Toc243733188"/>
      <w:r>
        <w:lastRenderedPageBreak/>
        <w:t>4.4 Governance and review procedures</w:t>
      </w:r>
      <w:bookmarkEnd w:id="19"/>
    </w:p>
    <w:p w14:paraId="69370189" w14:textId="77777777" w:rsidR="005E76D1" w:rsidRDefault="00065F3E">
      <w:pPr>
        <w:pStyle w:val="ListBullet"/>
      </w:pPr>
      <w:r>
        <w:rPr>
          <w:b/>
        </w:rPr>
        <w:t xml:space="preserve">Weekly milestone review: </w:t>
      </w:r>
      <w:r>
        <w:t>deliverables checked against the acceptance criteria in Section 16 by the supervisor; decisions and changes logged.</w:t>
      </w:r>
    </w:p>
    <w:p w14:paraId="7E42DD67" w14:textId="77777777" w:rsidR="005E76D1" w:rsidRDefault="00065F3E">
      <w:pPr>
        <w:pStyle w:val="ListBullet"/>
      </w:pPr>
      <w:r>
        <w:rPr>
          <w:b/>
        </w:rPr>
        <w:t xml:space="preserve">Analytical peer review: </w:t>
      </w:r>
      <w:r>
        <w:t>a second analyst re-runs the pipeline from raw data and compares key numbers (cohort size, 30-day rate, test AUC) before results are shared.</w:t>
      </w:r>
    </w:p>
    <w:p w14:paraId="6634A330" w14:textId="77777777" w:rsidR="005E76D1" w:rsidRDefault="00065F3E">
      <w:pPr>
        <w:pStyle w:val="ListBullet"/>
      </w:pPr>
      <w:r>
        <w:rPr>
          <w:b/>
        </w:rPr>
        <w:t xml:space="preserve">Clinical review: </w:t>
      </w:r>
      <w:r>
        <w:t>clinicians review variable definitions (diagnosis grouping, discharge grouping) and the plausibility of findings.</w:t>
      </w:r>
    </w:p>
    <w:p w14:paraId="0C656280" w14:textId="77777777" w:rsidR="005E76D1" w:rsidRDefault="00065F3E">
      <w:pPr>
        <w:pStyle w:val="ListBullet"/>
      </w:pPr>
      <w:r>
        <w:rPr>
          <w:b/>
        </w:rPr>
        <w:t xml:space="preserve">Privacy and ethics checkpoint: </w:t>
      </w:r>
      <w:r>
        <w:t>before any local (non-public) data is used, a data-protection impact assessment and ethics-committee review are required (Section 7).</w:t>
      </w:r>
    </w:p>
    <w:p w14:paraId="288077DB" w14:textId="77777777" w:rsidR="005E76D1" w:rsidRDefault="00065F3E">
      <w:pPr>
        <w:pStyle w:val="ListBullet"/>
      </w:pPr>
      <w:r>
        <w:rPr>
          <w:b/>
        </w:rPr>
        <w:t xml:space="preserve">Change control: </w:t>
      </w:r>
      <w:r>
        <w:t>scripts are version-controlled; any change to cohort or outcome definitions requires re-running all downstream steps.</w:t>
      </w:r>
    </w:p>
    <w:p w14:paraId="6382DE9A" w14:textId="77777777" w:rsidR="005E76D1" w:rsidRDefault="00065F3E">
      <w:pPr>
        <w:pStyle w:val="ListBullet"/>
      </w:pPr>
      <w:r>
        <w:rPr>
          <w:b/>
        </w:rPr>
        <w:t xml:space="preserve">Model governance: </w:t>
      </w:r>
      <w:r>
        <w:t>no model output is used for patient care without clinical validation, a named accountable owner and a monitoring plan (Section 13.6).</w:t>
      </w:r>
    </w:p>
    <w:p w14:paraId="2EA2B62E" w14:textId="77777777" w:rsidR="005E76D1" w:rsidRDefault="00065F3E">
      <w:r>
        <w:br w:type="page"/>
      </w:r>
    </w:p>
    <w:p w14:paraId="3333BC55" w14:textId="77777777" w:rsidR="005E76D1" w:rsidRDefault="00065F3E">
      <w:pPr>
        <w:pStyle w:val="Heading1"/>
      </w:pPr>
      <w:bookmarkStart w:id="20" w:name="_Toc243733189"/>
      <w:r>
        <w:lastRenderedPageBreak/>
        <w:t>5. Dataset Selection and Data Acquisition</w:t>
      </w:r>
      <w:bookmarkEnd w:id="20"/>
    </w:p>
    <w:p w14:paraId="62CCD681" w14:textId="77777777" w:rsidR="005E76D1" w:rsidRDefault="00065F3E">
      <w:pPr>
        <w:pStyle w:val="Heading2"/>
      </w:pPr>
      <w:bookmarkStart w:id="21" w:name="_Toc243733190"/>
      <w:r>
        <w:t>5.1 Candidate datasets compared</w:t>
      </w:r>
      <w:bookmarkEnd w:id="21"/>
    </w:p>
    <w:p w14:paraId="674DF398" w14:textId="77777777" w:rsidR="005E76D1" w:rsidRDefault="00065F3E">
      <w:pPr>
        <w:jc w:val="both"/>
      </w:pPr>
      <w:r>
        <w:t>Four credible public or controlled-access sources were evaluated. Accessibility was confirmed programmatically on 2026-10-24 (HTTP 200 for every landing page or API). Scores run from 1 (poor) to 5 (excellent).</w:t>
      </w:r>
    </w:p>
    <w:p w14:paraId="3486FB2A" w14:textId="5F2BF929" w:rsidR="005E76D1" w:rsidRDefault="00065F3E">
      <w:pPr>
        <w:pStyle w:val="Caption"/>
        <w:keepNext/>
      </w:pPr>
      <w:bookmarkStart w:id="22" w:name="_Toc243733295"/>
      <w:r>
        <w:rPr>
          <w:b/>
        </w:rPr>
        <w:t xml:space="preserve">Table </w:t>
      </w:r>
      <w:r>
        <w:fldChar w:fldCharType="begin"/>
      </w:r>
      <w:r>
        <w:instrText xml:space="preserve"> SEQ Table \* ARABIC </w:instrText>
      </w:r>
      <w:r>
        <w:fldChar w:fldCharType="separate"/>
      </w:r>
      <w:r w:rsidR="00DC33B0">
        <w:rPr>
          <w:noProof/>
        </w:rPr>
        <w:t>5</w:t>
      </w:r>
      <w:r>
        <w:fldChar w:fldCharType="end"/>
      </w:r>
      <w:r>
        <w:t>. Dataset selection matrix</w:t>
      </w:r>
      <w:bookmarkEnd w:id="2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928"/>
        <w:gridCol w:w="1928"/>
        <w:gridCol w:w="1814"/>
        <w:gridCol w:w="1701"/>
      </w:tblGrid>
      <w:tr w:rsidR="005E76D1" w14:paraId="7548B2FC" w14:textId="77777777">
        <w:trPr>
          <w:tblHeader/>
          <w:jc w:val="center"/>
        </w:trPr>
        <w:tc>
          <w:tcPr>
            <w:tcW w:w="2041" w:type="dxa"/>
            <w:shd w:val="clear" w:color="auto" w:fill="1C5CAB"/>
          </w:tcPr>
          <w:p w14:paraId="395E5825" w14:textId="77777777" w:rsidR="005E76D1" w:rsidRDefault="00065F3E">
            <w:pPr>
              <w:spacing w:after="0" w:line="240" w:lineRule="auto"/>
            </w:pPr>
            <w:r>
              <w:rPr>
                <w:b/>
                <w:color w:val="FFFFFF"/>
                <w:sz w:val="16"/>
              </w:rPr>
              <w:t>Criterion</w:t>
            </w:r>
          </w:p>
        </w:tc>
        <w:tc>
          <w:tcPr>
            <w:tcW w:w="1928" w:type="dxa"/>
            <w:shd w:val="clear" w:color="auto" w:fill="1C5CAB"/>
          </w:tcPr>
          <w:p w14:paraId="73684DC4" w14:textId="77777777" w:rsidR="005E76D1" w:rsidRDefault="00065F3E">
            <w:pPr>
              <w:spacing w:after="0" w:line="240" w:lineRule="auto"/>
            </w:pPr>
            <w:r>
              <w:rPr>
                <w:b/>
                <w:color w:val="FFFFFF"/>
                <w:sz w:val="16"/>
              </w:rPr>
              <w:t>UCI Diabetes 130-US Hospitals (selected)</w:t>
            </w:r>
          </w:p>
        </w:tc>
        <w:tc>
          <w:tcPr>
            <w:tcW w:w="1928" w:type="dxa"/>
            <w:shd w:val="clear" w:color="auto" w:fill="1C5CAB"/>
          </w:tcPr>
          <w:p w14:paraId="037C5F9A" w14:textId="77777777" w:rsidR="005E76D1" w:rsidRDefault="00065F3E">
            <w:pPr>
              <w:spacing w:after="0" w:line="240" w:lineRule="auto"/>
            </w:pPr>
            <w:r>
              <w:rPr>
                <w:b/>
                <w:color w:val="FFFFFF"/>
                <w:sz w:val="16"/>
              </w:rPr>
              <w:t>CMS Hospital Readmissions Reduction Program</w:t>
            </w:r>
          </w:p>
        </w:tc>
        <w:tc>
          <w:tcPr>
            <w:tcW w:w="1814" w:type="dxa"/>
            <w:shd w:val="clear" w:color="auto" w:fill="1C5CAB"/>
          </w:tcPr>
          <w:p w14:paraId="556C531D" w14:textId="77777777" w:rsidR="005E76D1" w:rsidRDefault="00065F3E">
            <w:pPr>
              <w:spacing w:after="0" w:line="240" w:lineRule="auto"/>
            </w:pPr>
            <w:r>
              <w:rPr>
                <w:b/>
                <w:color w:val="FFFFFF"/>
                <w:sz w:val="16"/>
              </w:rPr>
              <w:t>CDC Diabetes Health Indicators (BRFSS)</w:t>
            </w:r>
          </w:p>
        </w:tc>
        <w:tc>
          <w:tcPr>
            <w:tcW w:w="1701" w:type="dxa"/>
            <w:shd w:val="clear" w:color="auto" w:fill="1C5CAB"/>
          </w:tcPr>
          <w:p w14:paraId="37BD53E8" w14:textId="77777777" w:rsidR="005E76D1" w:rsidRDefault="00065F3E">
            <w:pPr>
              <w:spacing w:after="0" w:line="240" w:lineRule="auto"/>
            </w:pPr>
            <w:r>
              <w:rPr>
                <w:b/>
                <w:color w:val="FFFFFF"/>
                <w:sz w:val="16"/>
              </w:rPr>
              <w:t>MIMIC-IV (PhysioNet)</w:t>
            </w:r>
          </w:p>
        </w:tc>
      </w:tr>
      <w:tr w:rsidR="005E76D1" w14:paraId="22CEC10C" w14:textId="77777777">
        <w:trPr>
          <w:jc w:val="center"/>
        </w:trPr>
        <w:tc>
          <w:tcPr>
            <w:tcW w:w="2041" w:type="dxa"/>
          </w:tcPr>
          <w:p w14:paraId="0107673C" w14:textId="77777777" w:rsidR="005E76D1" w:rsidRDefault="00065F3E">
            <w:pPr>
              <w:spacing w:after="0" w:line="240" w:lineRule="auto"/>
            </w:pPr>
            <w:r>
              <w:rPr>
                <w:sz w:val="16"/>
              </w:rPr>
              <w:t>Relevance to readmission</w:t>
            </w:r>
          </w:p>
        </w:tc>
        <w:tc>
          <w:tcPr>
            <w:tcW w:w="1928" w:type="dxa"/>
          </w:tcPr>
          <w:p w14:paraId="14101BAD" w14:textId="77777777" w:rsidR="005E76D1" w:rsidRDefault="00065F3E">
            <w:pPr>
              <w:spacing w:after="0" w:line="240" w:lineRule="auto"/>
            </w:pPr>
            <w:r>
              <w:rPr>
                <w:sz w:val="16"/>
              </w:rPr>
              <w:t>5</w:t>
            </w:r>
          </w:p>
        </w:tc>
        <w:tc>
          <w:tcPr>
            <w:tcW w:w="1928" w:type="dxa"/>
          </w:tcPr>
          <w:p w14:paraId="49027C23" w14:textId="77777777" w:rsidR="005E76D1" w:rsidRDefault="00065F3E">
            <w:pPr>
              <w:spacing w:after="0" w:line="240" w:lineRule="auto"/>
            </w:pPr>
            <w:r>
              <w:rPr>
                <w:sz w:val="16"/>
              </w:rPr>
              <w:t>4</w:t>
            </w:r>
          </w:p>
        </w:tc>
        <w:tc>
          <w:tcPr>
            <w:tcW w:w="1814" w:type="dxa"/>
          </w:tcPr>
          <w:p w14:paraId="7F612A35" w14:textId="77777777" w:rsidR="005E76D1" w:rsidRDefault="00065F3E">
            <w:pPr>
              <w:spacing w:after="0" w:line="240" w:lineRule="auto"/>
            </w:pPr>
            <w:r>
              <w:rPr>
                <w:sz w:val="16"/>
              </w:rPr>
              <w:t>2</w:t>
            </w:r>
          </w:p>
        </w:tc>
        <w:tc>
          <w:tcPr>
            <w:tcW w:w="1701" w:type="dxa"/>
          </w:tcPr>
          <w:p w14:paraId="4D9D3388" w14:textId="77777777" w:rsidR="005E76D1" w:rsidRDefault="00065F3E">
            <w:pPr>
              <w:spacing w:after="0" w:line="240" w:lineRule="auto"/>
            </w:pPr>
            <w:r>
              <w:rPr>
                <w:sz w:val="16"/>
              </w:rPr>
              <w:t>5</w:t>
            </w:r>
          </w:p>
        </w:tc>
      </w:tr>
      <w:tr w:rsidR="005E76D1" w14:paraId="00927E22" w14:textId="77777777">
        <w:trPr>
          <w:jc w:val="center"/>
        </w:trPr>
        <w:tc>
          <w:tcPr>
            <w:tcW w:w="2041" w:type="dxa"/>
            <w:shd w:val="clear" w:color="auto" w:fill="F2F6FB"/>
          </w:tcPr>
          <w:p w14:paraId="70D0BEA0" w14:textId="77777777" w:rsidR="005E76D1" w:rsidRDefault="00065F3E">
            <w:pPr>
              <w:spacing w:after="0" w:line="240" w:lineRule="auto"/>
            </w:pPr>
            <w:r>
              <w:rPr>
                <w:sz w:val="16"/>
              </w:rPr>
              <w:t>Accessibility</w:t>
            </w:r>
          </w:p>
        </w:tc>
        <w:tc>
          <w:tcPr>
            <w:tcW w:w="1928" w:type="dxa"/>
            <w:shd w:val="clear" w:color="auto" w:fill="F2F6FB"/>
          </w:tcPr>
          <w:p w14:paraId="132DF517" w14:textId="77777777" w:rsidR="005E76D1" w:rsidRDefault="00065F3E">
            <w:pPr>
              <w:spacing w:after="0" w:line="240" w:lineRule="auto"/>
            </w:pPr>
            <w:r>
              <w:rPr>
                <w:sz w:val="16"/>
              </w:rPr>
              <w:t>5 – direct download</w:t>
            </w:r>
          </w:p>
        </w:tc>
        <w:tc>
          <w:tcPr>
            <w:tcW w:w="1928" w:type="dxa"/>
            <w:shd w:val="clear" w:color="auto" w:fill="F2F6FB"/>
          </w:tcPr>
          <w:p w14:paraId="65203BA9" w14:textId="77777777" w:rsidR="005E76D1" w:rsidRDefault="00065F3E">
            <w:pPr>
              <w:spacing w:after="0" w:line="240" w:lineRule="auto"/>
            </w:pPr>
            <w:r>
              <w:rPr>
                <w:sz w:val="16"/>
              </w:rPr>
              <w:t>5 – open API/CSV</w:t>
            </w:r>
          </w:p>
        </w:tc>
        <w:tc>
          <w:tcPr>
            <w:tcW w:w="1814" w:type="dxa"/>
            <w:shd w:val="clear" w:color="auto" w:fill="F2F6FB"/>
          </w:tcPr>
          <w:p w14:paraId="209DA71A" w14:textId="77777777" w:rsidR="005E76D1" w:rsidRDefault="00065F3E">
            <w:pPr>
              <w:spacing w:after="0" w:line="240" w:lineRule="auto"/>
            </w:pPr>
            <w:r>
              <w:rPr>
                <w:sz w:val="16"/>
              </w:rPr>
              <w:t>5 – direct download</w:t>
            </w:r>
          </w:p>
        </w:tc>
        <w:tc>
          <w:tcPr>
            <w:tcW w:w="1701" w:type="dxa"/>
            <w:shd w:val="clear" w:color="auto" w:fill="F2F6FB"/>
          </w:tcPr>
          <w:p w14:paraId="5B2048B7" w14:textId="77777777" w:rsidR="005E76D1" w:rsidRDefault="00065F3E">
            <w:pPr>
              <w:spacing w:after="0" w:line="240" w:lineRule="auto"/>
            </w:pPr>
            <w:r>
              <w:rPr>
                <w:sz w:val="16"/>
              </w:rPr>
              <w:t>1 – credentialing, training and DUA</w:t>
            </w:r>
          </w:p>
        </w:tc>
      </w:tr>
      <w:tr w:rsidR="005E76D1" w14:paraId="08B77609" w14:textId="77777777">
        <w:trPr>
          <w:jc w:val="center"/>
        </w:trPr>
        <w:tc>
          <w:tcPr>
            <w:tcW w:w="2041" w:type="dxa"/>
          </w:tcPr>
          <w:p w14:paraId="0EFD962D" w14:textId="77777777" w:rsidR="005E76D1" w:rsidRDefault="00065F3E">
            <w:pPr>
              <w:spacing w:after="0" w:line="240" w:lineRule="auto"/>
            </w:pPr>
            <w:r>
              <w:rPr>
                <w:sz w:val="16"/>
              </w:rPr>
              <w:t>Documentation</w:t>
            </w:r>
          </w:p>
        </w:tc>
        <w:tc>
          <w:tcPr>
            <w:tcW w:w="1928" w:type="dxa"/>
          </w:tcPr>
          <w:p w14:paraId="3176FC30" w14:textId="77777777" w:rsidR="005E76D1" w:rsidRDefault="00065F3E">
            <w:pPr>
              <w:spacing w:after="0" w:line="240" w:lineRule="auto"/>
            </w:pPr>
            <w:r>
              <w:rPr>
                <w:sz w:val="16"/>
              </w:rPr>
              <w:t>4 – UCI page + paper</w:t>
            </w:r>
          </w:p>
        </w:tc>
        <w:tc>
          <w:tcPr>
            <w:tcW w:w="1928" w:type="dxa"/>
          </w:tcPr>
          <w:p w14:paraId="3CB5997D" w14:textId="77777777" w:rsidR="005E76D1" w:rsidRDefault="00065F3E">
            <w:pPr>
              <w:spacing w:after="0" w:line="240" w:lineRule="auto"/>
            </w:pPr>
            <w:r>
              <w:rPr>
                <w:sz w:val="16"/>
              </w:rPr>
              <w:t>4 – CMS data dictionary</w:t>
            </w:r>
          </w:p>
        </w:tc>
        <w:tc>
          <w:tcPr>
            <w:tcW w:w="1814" w:type="dxa"/>
          </w:tcPr>
          <w:p w14:paraId="1DCE1CA7" w14:textId="77777777" w:rsidR="005E76D1" w:rsidRDefault="00065F3E">
            <w:pPr>
              <w:spacing w:after="0" w:line="240" w:lineRule="auto"/>
            </w:pPr>
            <w:r>
              <w:rPr>
                <w:sz w:val="16"/>
              </w:rPr>
              <w:t>3</w:t>
            </w:r>
          </w:p>
        </w:tc>
        <w:tc>
          <w:tcPr>
            <w:tcW w:w="1701" w:type="dxa"/>
          </w:tcPr>
          <w:p w14:paraId="072DF25C" w14:textId="77777777" w:rsidR="005E76D1" w:rsidRDefault="00065F3E">
            <w:pPr>
              <w:spacing w:after="0" w:line="240" w:lineRule="auto"/>
            </w:pPr>
            <w:r>
              <w:rPr>
                <w:sz w:val="16"/>
              </w:rPr>
              <w:t>5</w:t>
            </w:r>
          </w:p>
        </w:tc>
      </w:tr>
      <w:tr w:rsidR="005E76D1" w14:paraId="4D4F9CEB" w14:textId="77777777">
        <w:trPr>
          <w:jc w:val="center"/>
        </w:trPr>
        <w:tc>
          <w:tcPr>
            <w:tcW w:w="2041" w:type="dxa"/>
            <w:shd w:val="clear" w:color="auto" w:fill="F2F6FB"/>
          </w:tcPr>
          <w:p w14:paraId="0137FD1B" w14:textId="77777777" w:rsidR="005E76D1" w:rsidRDefault="00065F3E">
            <w:pPr>
              <w:spacing w:after="0" w:line="240" w:lineRule="auto"/>
            </w:pPr>
            <w:r>
              <w:rPr>
                <w:sz w:val="16"/>
              </w:rPr>
              <w:t>Completeness</w:t>
            </w:r>
          </w:p>
        </w:tc>
        <w:tc>
          <w:tcPr>
            <w:tcW w:w="1928" w:type="dxa"/>
            <w:shd w:val="clear" w:color="auto" w:fill="F2F6FB"/>
          </w:tcPr>
          <w:p w14:paraId="5BF5B35F" w14:textId="77777777" w:rsidR="005E76D1" w:rsidRDefault="00065F3E">
            <w:pPr>
              <w:spacing w:after="0" w:line="240" w:lineRule="auto"/>
            </w:pPr>
            <w:r>
              <w:rPr>
                <w:sz w:val="16"/>
              </w:rPr>
              <w:t>3 – some sparse fields</w:t>
            </w:r>
          </w:p>
        </w:tc>
        <w:tc>
          <w:tcPr>
            <w:tcW w:w="1928" w:type="dxa"/>
            <w:shd w:val="clear" w:color="auto" w:fill="F2F6FB"/>
          </w:tcPr>
          <w:p w14:paraId="7BEF370D" w14:textId="77777777" w:rsidR="005E76D1" w:rsidRDefault="00065F3E">
            <w:pPr>
              <w:spacing w:after="0" w:line="240" w:lineRule="auto"/>
            </w:pPr>
            <w:r>
              <w:rPr>
                <w:sz w:val="16"/>
              </w:rPr>
              <w:t>4</w:t>
            </w:r>
          </w:p>
        </w:tc>
        <w:tc>
          <w:tcPr>
            <w:tcW w:w="1814" w:type="dxa"/>
            <w:shd w:val="clear" w:color="auto" w:fill="F2F6FB"/>
          </w:tcPr>
          <w:p w14:paraId="231FD679" w14:textId="77777777" w:rsidR="005E76D1" w:rsidRDefault="00065F3E">
            <w:pPr>
              <w:spacing w:after="0" w:line="240" w:lineRule="auto"/>
            </w:pPr>
            <w:r>
              <w:rPr>
                <w:sz w:val="16"/>
              </w:rPr>
              <w:t>5</w:t>
            </w:r>
          </w:p>
        </w:tc>
        <w:tc>
          <w:tcPr>
            <w:tcW w:w="1701" w:type="dxa"/>
            <w:shd w:val="clear" w:color="auto" w:fill="F2F6FB"/>
          </w:tcPr>
          <w:p w14:paraId="1773B767" w14:textId="77777777" w:rsidR="005E76D1" w:rsidRDefault="00065F3E">
            <w:pPr>
              <w:spacing w:after="0" w:line="240" w:lineRule="auto"/>
            </w:pPr>
            <w:r>
              <w:rPr>
                <w:sz w:val="16"/>
              </w:rPr>
              <w:t>4</w:t>
            </w:r>
          </w:p>
        </w:tc>
      </w:tr>
      <w:tr w:rsidR="005E76D1" w14:paraId="6B3FBE08" w14:textId="77777777">
        <w:trPr>
          <w:jc w:val="center"/>
        </w:trPr>
        <w:tc>
          <w:tcPr>
            <w:tcW w:w="2041" w:type="dxa"/>
          </w:tcPr>
          <w:p w14:paraId="0243CD8C" w14:textId="77777777" w:rsidR="005E76D1" w:rsidRDefault="00065F3E">
            <w:pPr>
              <w:spacing w:after="0" w:line="240" w:lineRule="auto"/>
            </w:pPr>
            <w:r>
              <w:rPr>
                <w:sz w:val="16"/>
              </w:rPr>
              <w:t>Recency</w:t>
            </w:r>
          </w:p>
        </w:tc>
        <w:tc>
          <w:tcPr>
            <w:tcW w:w="1928" w:type="dxa"/>
          </w:tcPr>
          <w:p w14:paraId="7E313618" w14:textId="77777777" w:rsidR="005E76D1" w:rsidRDefault="00065F3E">
            <w:pPr>
              <w:spacing w:after="0" w:line="240" w:lineRule="auto"/>
            </w:pPr>
            <w:r>
              <w:rPr>
                <w:sz w:val="16"/>
              </w:rPr>
              <w:t>1 – 1999–2008</w:t>
            </w:r>
          </w:p>
        </w:tc>
        <w:tc>
          <w:tcPr>
            <w:tcW w:w="1928" w:type="dxa"/>
          </w:tcPr>
          <w:p w14:paraId="40F52670" w14:textId="77777777" w:rsidR="005E76D1" w:rsidRDefault="00065F3E">
            <w:pPr>
              <w:spacing w:after="0" w:line="240" w:lineRule="auto"/>
            </w:pPr>
            <w:r>
              <w:rPr>
                <w:sz w:val="16"/>
              </w:rPr>
              <w:t>5 – Jul 2021–Jun 2024</w:t>
            </w:r>
          </w:p>
        </w:tc>
        <w:tc>
          <w:tcPr>
            <w:tcW w:w="1814" w:type="dxa"/>
          </w:tcPr>
          <w:p w14:paraId="17D080DD" w14:textId="77777777" w:rsidR="005E76D1" w:rsidRDefault="00065F3E">
            <w:pPr>
              <w:spacing w:after="0" w:line="240" w:lineRule="auto"/>
            </w:pPr>
            <w:r>
              <w:rPr>
                <w:sz w:val="16"/>
              </w:rPr>
              <w:t>2 – BRFSS survey year</w:t>
            </w:r>
          </w:p>
        </w:tc>
        <w:tc>
          <w:tcPr>
            <w:tcW w:w="1701" w:type="dxa"/>
          </w:tcPr>
          <w:p w14:paraId="34EC6086" w14:textId="77777777" w:rsidR="005E76D1" w:rsidRDefault="00065F3E">
            <w:pPr>
              <w:spacing w:after="0" w:line="240" w:lineRule="auto"/>
            </w:pPr>
            <w:r>
              <w:rPr>
                <w:sz w:val="16"/>
              </w:rPr>
              <w:t>4</w:t>
            </w:r>
          </w:p>
        </w:tc>
      </w:tr>
      <w:tr w:rsidR="005E76D1" w14:paraId="0B5FCFFF" w14:textId="77777777">
        <w:trPr>
          <w:jc w:val="center"/>
        </w:trPr>
        <w:tc>
          <w:tcPr>
            <w:tcW w:w="2041" w:type="dxa"/>
            <w:shd w:val="clear" w:color="auto" w:fill="F2F6FB"/>
          </w:tcPr>
          <w:p w14:paraId="076A3272" w14:textId="77777777" w:rsidR="005E76D1" w:rsidRDefault="00065F3E">
            <w:pPr>
              <w:spacing w:after="0" w:line="240" w:lineRule="auto"/>
            </w:pPr>
            <w:r>
              <w:rPr>
                <w:sz w:val="16"/>
              </w:rPr>
              <w:t>Sample size</w:t>
            </w:r>
          </w:p>
        </w:tc>
        <w:tc>
          <w:tcPr>
            <w:tcW w:w="1928" w:type="dxa"/>
            <w:shd w:val="clear" w:color="auto" w:fill="F2F6FB"/>
          </w:tcPr>
          <w:p w14:paraId="101DE482" w14:textId="77777777" w:rsidR="005E76D1" w:rsidRDefault="00065F3E">
            <w:pPr>
              <w:spacing w:after="0" w:line="240" w:lineRule="auto"/>
            </w:pPr>
            <w:r>
              <w:rPr>
                <w:sz w:val="16"/>
              </w:rPr>
              <w:t>5 – 101,766 encounters</w:t>
            </w:r>
          </w:p>
        </w:tc>
        <w:tc>
          <w:tcPr>
            <w:tcW w:w="1928" w:type="dxa"/>
            <w:shd w:val="clear" w:color="auto" w:fill="F2F6FB"/>
          </w:tcPr>
          <w:p w14:paraId="65D3FF54" w14:textId="77777777" w:rsidR="005E76D1" w:rsidRDefault="00065F3E">
            <w:pPr>
              <w:spacing w:after="0" w:line="240" w:lineRule="auto"/>
            </w:pPr>
            <w:r>
              <w:rPr>
                <w:sz w:val="16"/>
              </w:rPr>
              <w:t>3 – 18,330 hospital-measure rows</w:t>
            </w:r>
          </w:p>
        </w:tc>
        <w:tc>
          <w:tcPr>
            <w:tcW w:w="1814" w:type="dxa"/>
            <w:shd w:val="clear" w:color="auto" w:fill="F2F6FB"/>
          </w:tcPr>
          <w:p w14:paraId="10F72AE3" w14:textId="77777777" w:rsidR="005E76D1" w:rsidRDefault="00065F3E">
            <w:pPr>
              <w:spacing w:after="0" w:line="240" w:lineRule="auto"/>
            </w:pPr>
            <w:r>
              <w:rPr>
                <w:sz w:val="16"/>
              </w:rPr>
              <w:t>5 – 253,680 respondents</w:t>
            </w:r>
          </w:p>
        </w:tc>
        <w:tc>
          <w:tcPr>
            <w:tcW w:w="1701" w:type="dxa"/>
            <w:shd w:val="clear" w:color="auto" w:fill="F2F6FB"/>
          </w:tcPr>
          <w:p w14:paraId="7534F31F" w14:textId="77777777" w:rsidR="005E76D1" w:rsidRDefault="00065F3E">
            <w:pPr>
              <w:spacing w:after="0" w:line="240" w:lineRule="auto"/>
            </w:pPr>
            <w:r>
              <w:rPr>
                <w:sz w:val="16"/>
              </w:rPr>
              <w:t>5</w:t>
            </w:r>
          </w:p>
        </w:tc>
      </w:tr>
      <w:tr w:rsidR="005E76D1" w14:paraId="02568F7E" w14:textId="77777777">
        <w:trPr>
          <w:jc w:val="center"/>
        </w:trPr>
        <w:tc>
          <w:tcPr>
            <w:tcW w:w="2041" w:type="dxa"/>
          </w:tcPr>
          <w:p w14:paraId="75BB141E" w14:textId="77777777" w:rsidR="005E76D1" w:rsidRDefault="00065F3E">
            <w:pPr>
              <w:spacing w:after="0" w:line="240" w:lineRule="auto"/>
            </w:pPr>
            <w:r>
              <w:rPr>
                <w:sz w:val="16"/>
              </w:rPr>
              <w:t>Patient-level readmission target</w:t>
            </w:r>
          </w:p>
        </w:tc>
        <w:tc>
          <w:tcPr>
            <w:tcW w:w="1928" w:type="dxa"/>
          </w:tcPr>
          <w:p w14:paraId="24FFC2BA" w14:textId="77777777" w:rsidR="005E76D1" w:rsidRDefault="00065F3E">
            <w:pPr>
              <w:spacing w:after="0" w:line="240" w:lineRule="auto"/>
            </w:pPr>
            <w:r>
              <w:rPr>
                <w:sz w:val="16"/>
              </w:rPr>
              <w:t>5 – yes</w:t>
            </w:r>
          </w:p>
        </w:tc>
        <w:tc>
          <w:tcPr>
            <w:tcW w:w="1928" w:type="dxa"/>
          </w:tcPr>
          <w:p w14:paraId="02DE2EEB" w14:textId="77777777" w:rsidR="005E76D1" w:rsidRDefault="00065F3E">
            <w:pPr>
              <w:spacing w:after="0" w:line="240" w:lineRule="auto"/>
            </w:pPr>
            <w:r>
              <w:rPr>
                <w:sz w:val="16"/>
              </w:rPr>
              <w:t>2 – hospital-level ratios only</w:t>
            </w:r>
          </w:p>
        </w:tc>
        <w:tc>
          <w:tcPr>
            <w:tcW w:w="1814" w:type="dxa"/>
          </w:tcPr>
          <w:p w14:paraId="20BA9C94" w14:textId="77777777" w:rsidR="005E76D1" w:rsidRDefault="00065F3E">
            <w:pPr>
              <w:spacing w:after="0" w:line="240" w:lineRule="auto"/>
            </w:pPr>
            <w:r>
              <w:rPr>
                <w:sz w:val="16"/>
              </w:rPr>
              <w:t>1 – none</w:t>
            </w:r>
          </w:p>
        </w:tc>
        <w:tc>
          <w:tcPr>
            <w:tcW w:w="1701" w:type="dxa"/>
          </w:tcPr>
          <w:p w14:paraId="32159DE1" w14:textId="77777777" w:rsidR="005E76D1" w:rsidRDefault="00065F3E">
            <w:pPr>
              <w:spacing w:after="0" w:line="240" w:lineRule="auto"/>
            </w:pPr>
            <w:r>
              <w:rPr>
                <w:sz w:val="16"/>
              </w:rPr>
              <w:t>4 – derivable</w:t>
            </w:r>
          </w:p>
        </w:tc>
      </w:tr>
      <w:tr w:rsidR="005E76D1" w14:paraId="4F4F37D4" w14:textId="77777777">
        <w:trPr>
          <w:jc w:val="center"/>
        </w:trPr>
        <w:tc>
          <w:tcPr>
            <w:tcW w:w="2041" w:type="dxa"/>
            <w:shd w:val="clear" w:color="auto" w:fill="F2F6FB"/>
          </w:tcPr>
          <w:p w14:paraId="4DCB8494" w14:textId="77777777" w:rsidR="005E76D1" w:rsidRDefault="00065F3E">
            <w:pPr>
              <w:spacing w:after="0" w:line="240" w:lineRule="auto"/>
            </w:pPr>
            <w:r>
              <w:rPr>
                <w:sz w:val="16"/>
              </w:rPr>
              <w:t>Licensing</w:t>
            </w:r>
          </w:p>
        </w:tc>
        <w:tc>
          <w:tcPr>
            <w:tcW w:w="1928" w:type="dxa"/>
            <w:shd w:val="clear" w:color="auto" w:fill="F2F6FB"/>
          </w:tcPr>
          <w:p w14:paraId="13A9F744" w14:textId="77777777" w:rsidR="005E76D1" w:rsidRDefault="00065F3E">
            <w:pPr>
              <w:spacing w:after="0" w:line="240" w:lineRule="auto"/>
            </w:pPr>
            <w:r>
              <w:rPr>
                <w:sz w:val="16"/>
              </w:rPr>
              <w:t>5 – CC BY 4.0</w:t>
            </w:r>
          </w:p>
        </w:tc>
        <w:tc>
          <w:tcPr>
            <w:tcW w:w="1928" w:type="dxa"/>
            <w:shd w:val="clear" w:color="auto" w:fill="F2F6FB"/>
          </w:tcPr>
          <w:p w14:paraId="7A7F997B" w14:textId="77777777" w:rsidR="005E76D1" w:rsidRDefault="00065F3E">
            <w:pPr>
              <w:spacing w:after="0" w:line="240" w:lineRule="auto"/>
            </w:pPr>
            <w:r>
              <w:rPr>
                <w:sz w:val="16"/>
              </w:rPr>
              <w:t>5 – US government open data</w:t>
            </w:r>
          </w:p>
        </w:tc>
        <w:tc>
          <w:tcPr>
            <w:tcW w:w="1814" w:type="dxa"/>
            <w:shd w:val="clear" w:color="auto" w:fill="F2F6FB"/>
          </w:tcPr>
          <w:p w14:paraId="0C300337" w14:textId="77777777" w:rsidR="005E76D1" w:rsidRDefault="00065F3E">
            <w:pPr>
              <w:spacing w:after="0" w:line="240" w:lineRule="auto"/>
            </w:pPr>
            <w:r>
              <w:rPr>
                <w:sz w:val="16"/>
              </w:rPr>
              <w:t>3 – not stated on UCI page</w:t>
            </w:r>
          </w:p>
        </w:tc>
        <w:tc>
          <w:tcPr>
            <w:tcW w:w="1701" w:type="dxa"/>
            <w:shd w:val="clear" w:color="auto" w:fill="F2F6FB"/>
          </w:tcPr>
          <w:p w14:paraId="28F80E74" w14:textId="77777777" w:rsidR="005E76D1" w:rsidRDefault="00065F3E">
            <w:pPr>
              <w:spacing w:after="0" w:line="240" w:lineRule="auto"/>
            </w:pPr>
            <w:r>
              <w:rPr>
                <w:sz w:val="16"/>
              </w:rPr>
              <w:t>2 – restricted DUA</w:t>
            </w:r>
          </w:p>
        </w:tc>
      </w:tr>
      <w:tr w:rsidR="005E76D1" w14:paraId="2D4B03DA" w14:textId="77777777">
        <w:trPr>
          <w:jc w:val="center"/>
        </w:trPr>
        <w:tc>
          <w:tcPr>
            <w:tcW w:w="2041" w:type="dxa"/>
          </w:tcPr>
          <w:p w14:paraId="2D1DA8FE" w14:textId="77777777" w:rsidR="005E76D1" w:rsidRDefault="00065F3E">
            <w:pPr>
              <w:spacing w:after="0" w:line="240" w:lineRule="auto"/>
            </w:pPr>
            <w:r>
              <w:rPr>
                <w:sz w:val="16"/>
              </w:rPr>
              <w:t>Feasibility in six weeks</w:t>
            </w:r>
          </w:p>
        </w:tc>
        <w:tc>
          <w:tcPr>
            <w:tcW w:w="1928" w:type="dxa"/>
          </w:tcPr>
          <w:p w14:paraId="65E8DE1B" w14:textId="77777777" w:rsidR="005E76D1" w:rsidRDefault="00065F3E">
            <w:pPr>
              <w:spacing w:after="0" w:line="240" w:lineRule="auto"/>
            </w:pPr>
            <w:r>
              <w:rPr>
                <w:sz w:val="16"/>
              </w:rPr>
              <w:t>5</w:t>
            </w:r>
          </w:p>
        </w:tc>
        <w:tc>
          <w:tcPr>
            <w:tcW w:w="1928" w:type="dxa"/>
          </w:tcPr>
          <w:p w14:paraId="319D96BD" w14:textId="77777777" w:rsidR="005E76D1" w:rsidRDefault="00065F3E">
            <w:pPr>
              <w:spacing w:after="0" w:line="240" w:lineRule="auto"/>
            </w:pPr>
            <w:r>
              <w:rPr>
                <w:sz w:val="16"/>
              </w:rPr>
              <w:t>4</w:t>
            </w:r>
          </w:p>
        </w:tc>
        <w:tc>
          <w:tcPr>
            <w:tcW w:w="1814" w:type="dxa"/>
          </w:tcPr>
          <w:p w14:paraId="05AC9DD7" w14:textId="77777777" w:rsidR="005E76D1" w:rsidRDefault="00065F3E">
            <w:pPr>
              <w:spacing w:after="0" w:line="240" w:lineRule="auto"/>
            </w:pPr>
            <w:r>
              <w:rPr>
                <w:sz w:val="16"/>
              </w:rPr>
              <w:t>4</w:t>
            </w:r>
          </w:p>
        </w:tc>
        <w:tc>
          <w:tcPr>
            <w:tcW w:w="1701" w:type="dxa"/>
          </w:tcPr>
          <w:p w14:paraId="4A2FF807" w14:textId="77777777" w:rsidR="005E76D1" w:rsidRDefault="00065F3E">
            <w:pPr>
              <w:spacing w:after="0" w:line="240" w:lineRule="auto"/>
            </w:pPr>
            <w:r>
              <w:rPr>
                <w:sz w:val="16"/>
              </w:rPr>
              <w:t>1</w:t>
            </w:r>
          </w:p>
        </w:tc>
      </w:tr>
      <w:tr w:rsidR="005E76D1" w14:paraId="60AA6218" w14:textId="77777777">
        <w:trPr>
          <w:jc w:val="center"/>
        </w:trPr>
        <w:tc>
          <w:tcPr>
            <w:tcW w:w="2041" w:type="dxa"/>
            <w:shd w:val="clear" w:color="auto" w:fill="F2F6FB"/>
          </w:tcPr>
          <w:p w14:paraId="31DF9DD5" w14:textId="77777777" w:rsidR="005E76D1" w:rsidRDefault="00065F3E">
            <w:pPr>
              <w:spacing w:after="0" w:line="240" w:lineRule="auto"/>
            </w:pPr>
            <w:r>
              <w:rPr>
                <w:sz w:val="16"/>
              </w:rPr>
              <w:t>Total (max 45)</w:t>
            </w:r>
          </w:p>
        </w:tc>
        <w:tc>
          <w:tcPr>
            <w:tcW w:w="1928" w:type="dxa"/>
            <w:shd w:val="clear" w:color="auto" w:fill="F2F6FB"/>
          </w:tcPr>
          <w:p w14:paraId="6AB6D3D6" w14:textId="77777777" w:rsidR="005E76D1" w:rsidRDefault="00065F3E">
            <w:pPr>
              <w:spacing w:after="0" w:line="240" w:lineRule="auto"/>
            </w:pPr>
            <w:r>
              <w:rPr>
                <w:sz w:val="16"/>
              </w:rPr>
              <w:t>38</w:t>
            </w:r>
          </w:p>
        </w:tc>
        <w:tc>
          <w:tcPr>
            <w:tcW w:w="1928" w:type="dxa"/>
            <w:shd w:val="clear" w:color="auto" w:fill="F2F6FB"/>
          </w:tcPr>
          <w:p w14:paraId="02E9A252" w14:textId="77777777" w:rsidR="005E76D1" w:rsidRDefault="00065F3E">
            <w:pPr>
              <w:spacing w:after="0" w:line="240" w:lineRule="auto"/>
            </w:pPr>
            <w:r>
              <w:rPr>
                <w:sz w:val="16"/>
              </w:rPr>
              <w:t>36</w:t>
            </w:r>
          </w:p>
        </w:tc>
        <w:tc>
          <w:tcPr>
            <w:tcW w:w="1814" w:type="dxa"/>
            <w:shd w:val="clear" w:color="auto" w:fill="F2F6FB"/>
          </w:tcPr>
          <w:p w14:paraId="5804D4A4" w14:textId="77777777" w:rsidR="005E76D1" w:rsidRDefault="00065F3E">
            <w:pPr>
              <w:spacing w:after="0" w:line="240" w:lineRule="auto"/>
            </w:pPr>
            <w:r>
              <w:rPr>
                <w:sz w:val="16"/>
              </w:rPr>
              <w:t>30</w:t>
            </w:r>
          </w:p>
        </w:tc>
        <w:tc>
          <w:tcPr>
            <w:tcW w:w="1701" w:type="dxa"/>
            <w:shd w:val="clear" w:color="auto" w:fill="F2F6FB"/>
          </w:tcPr>
          <w:p w14:paraId="4C5E81E7" w14:textId="77777777" w:rsidR="005E76D1" w:rsidRDefault="00065F3E">
            <w:pPr>
              <w:spacing w:after="0" w:line="240" w:lineRule="auto"/>
            </w:pPr>
            <w:r>
              <w:rPr>
                <w:sz w:val="16"/>
              </w:rPr>
              <w:t>31</w:t>
            </w:r>
          </w:p>
        </w:tc>
      </w:tr>
    </w:tbl>
    <w:p w14:paraId="03821122" w14:textId="77777777" w:rsidR="005E76D1" w:rsidRDefault="00065F3E">
      <w:pPr>
        <w:spacing w:after="200"/>
      </w:pPr>
      <w:r>
        <w:rPr>
          <w:i/>
          <w:color w:val="595959"/>
          <w:sz w:val="17"/>
        </w:rPr>
        <w:t>CMS file verified: FY 2026 HRRP hospital file, 18,330 rows covering 3,055 hospitals × 6 conditions. CDC figures as listed on the UCI page. MIMIC-IV requires PhysioNet credentialing and a data use agreement.</w:t>
      </w:r>
    </w:p>
    <w:p w14:paraId="2FD7F3BC" w14:textId="77777777" w:rsidR="005E76D1" w:rsidRDefault="00065F3E">
      <w:pPr>
        <w:jc w:val="both"/>
      </w:pPr>
      <w:r>
        <w:t>Decision. The UCI Diabetes 130-US Hospitals dataset is the only option that is immediately accessible, openly licensed and has a patient-level readmission outcome. Its main weakness is age (1999–2008), which limits the transferability of absolute rates to current practice; this is treated as a key limitation rather than hidden. The CMS HRRP data were not combined with it because the populations (diabetic inpatients vs Medicare condition cohorts), periods (1999–2008 vs 2021–2024) and units (patients vs hospi</w:t>
      </w:r>
      <w:r>
        <w:t>tals) are incompatible and there is no join key.</w:t>
      </w:r>
    </w:p>
    <w:p w14:paraId="0AAE377C" w14:textId="77777777" w:rsidR="005E76D1" w:rsidRDefault="00065F3E">
      <w:pPr>
        <w:pStyle w:val="Heading2"/>
      </w:pPr>
      <w:bookmarkStart w:id="23" w:name="_Toc243733191"/>
      <w:r>
        <w:t>5.2 Selected dataset</w:t>
      </w:r>
      <w:bookmarkEnd w:id="23"/>
    </w:p>
    <w:p w14:paraId="58934EC3" w14:textId="03FB34CB" w:rsidR="005E76D1" w:rsidRDefault="00065F3E">
      <w:pPr>
        <w:pStyle w:val="Caption"/>
        <w:keepNext/>
      </w:pPr>
      <w:bookmarkStart w:id="24" w:name="_Toc243733296"/>
      <w:r>
        <w:rPr>
          <w:b/>
        </w:rPr>
        <w:t xml:space="preserve">Table </w:t>
      </w:r>
      <w:r>
        <w:fldChar w:fldCharType="begin"/>
      </w:r>
      <w:r>
        <w:instrText xml:space="preserve"> SEQ Table \* ARABIC </w:instrText>
      </w:r>
      <w:r>
        <w:fldChar w:fldCharType="separate"/>
      </w:r>
      <w:r w:rsidR="00DC33B0">
        <w:rPr>
          <w:noProof/>
        </w:rPr>
        <w:t>6</w:t>
      </w:r>
      <w:r>
        <w:fldChar w:fldCharType="end"/>
      </w:r>
      <w:r>
        <w:t>. Selected dataset metadata</w:t>
      </w:r>
      <w:bookmarkEnd w:id="24"/>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7030"/>
      </w:tblGrid>
      <w:tr w:rsidR="005E76D1" w14:paraId="7BF73BA1" w14:textId="77777777">
        <w:trPr>
          <w:tblHeader/>
          <w:jc w:val="center"/>
        </w:trPr>
        <w:tc>
          <w:tcPr>
            <w:tcW w:w="2381" w:type="dxa"/>
            <w:shd w:val="clear" w:color="auto" w:fill="1C5CAB"/>
          </w:tcPr>
          <w:p w14:paraId="264169F4" w14:textId="77777777" w:rsidR="005E76D1" w:rsidRDefault="00065F3E">
            <w:pPr>
              <w:spacing w:after="0" w:line="240" w:lineRule="auto"/>
            </w:pPr>
            <w:r>
              <w:rPr>
                <w:b/>
                <w:color w:val="FFFFFF"/>
                <w:sz w:val="17"/>
              </w:rPr>
              <w:t>Attribute</w:t>
            </w:r>
          </w:p>
        </w:tc>
        <w:tc>
          <w:tcPr>
            <w:tcW w:w="7030" w:type="dxa"/>
            <w:shd w:val="clear" w:color="auto" w:fill="1C5CAB"/>
          </w:tcPr>
          <w:p w14:paraId="368A8AAF" w14:textId="77777777" w:rsidR="005E76D1" w:rsidRDefault="00065F3E">
            <w:pPr>
              <w:spacing w:after="0" w:line="240" w:lineRule="auto"/>
            </w:pPr>
            <w:r>
              <w:rPr>
                <w:b/>
                <w:color w:val="FFFFFF"/>
                <w:sz w:val="17"/>
              </w:rPr>
              <w:t>Value</w:t>
            </w:r>
          </w:p>
        </w:tc>
      </w:tr>
      <w:tr w:rsidR="005E76D1" w14:paraId="73DAF75E" w14:textId="77777777">
        <w:trPr>
          <w:jc w:val="center"/>
        </w:trPr>
        <w:tc>
          <w:tcPr>
            <w:tcW w:w="2381" w:type="dxa"/>
          </w:tcPr>
          <w:p w14:paraId="56B78A72" w14:textId="77777777" w:rsidR="005E76D1" w:rsidRDefault="00065F3E">
            <w:pPr>
              <w:spacing w:after="0" w:line="240" w:lineRule="auto"/>
            </w:pPr>
            <w:r>
              <w:rPr>
                <w:sz w:val="17"/>
              </w:rPr>
              <w:t>Title</w:t>
            </w:r>
          </w:p>
        </w:tc>
        <w:tc>
          <w:tcPr>
            <w:tcW w:w="7030" w:type="dxa"/>
          </w:tcPr>
          <w:p w14:paraId="5A471419" w14:textId="77777777" w:rsidR="005E76D1" w:rsidRDefault="00065F3E">
            <w:pPr>
              <w:spacing w:after="0" w:line="240" w:lineRule="auto"/>
            </w:pPr>
            <w:r>
              <w:rPr>
                <w:sz w:val="17"/>
              </w:rPr>
              <w:t>Diabetes 130-US Hospitals for Years 1999-2008</w:t>
            </w:r>
          </w:p>
        </w:tc>
      </w:tr>
      <w:tr w:rsidR="005E76D1" w14:paraId="48CD63A8" w14:textId="77777777">
        <w:trPr>
          <w:jc w:val="center"/>
        </w:trPr>
        <w:tc>
          <w:tcPr>
            <w:tcW w:w="2381" w:type="dxa"/>
            <w:shd w:val="clear" w:color="auto" w:fill="F2F6FB"/>
          </w:tcPr>
          <w:p w14:paraId="3250CDC1" w14:textId="77777777" w:rsidR="005E76D1" w:rsidRDefault="00065F3E">
            <w:pPr>
              <w:spacing w:after="0" w:line="240" w:lineRule="auto"/>
            </w:pPr>
            <w:r>
              <w:rPr>
                <w:sz w:val="17"/>
              </w:rPr>
              <w:t>Creators</w:t>
            </w:r>
          </w:p>
        </w:tc>
        <w:tc>
          <w:tcPr>
            <w:tcW w:w="7030" w:type="dxa"/>
            <w:shd w:val="clear" w:color="auto" w:fill="F2F6FB"/>
          </w:tcPr>
          <w:p w14:paraId="60F241A6" w14:textId="77777777" w:rsidR="005E76D1" w:rsidRDefault="00065F3E">
            <w:pPr>
              <w:spacing w:after="0" w:line="240" w:lineRule="auto"/>
            </w:pPr>
            <w:r>
              <w:rPr>
                <w:sz w:val="17"/>
              </w:rPr>
              <w:t>Clore, J., Cios, K., DeShazo, J., &amp; Strack, B. (2014)</w:t>
            </w:r>
          </w:p>
        </w:tc>
      </w:tr>
      <w:tr w:rsidR="005E76D1" w14:paraId="648C292F" w14:textId="77777777">
        <w:trPr>
          <w:jc w:val="center"/>
        </w:trPr>
        <w:tc>
          <w:tcPr>
            <w:tcW w:w="2381" w:type="dxa"/>
          </w:tcPr>
          <w:p w14:paraId="0A750285" w14:textId="77777777" w:rsidR="005E76D1" w:rsidRDefault="00065F3E">
            <w:pPr>
              <w:spacing w:after="0" w:line="240" w:lineRule="auto"/>
            </w:pPr>
            <w:r>
              <w:rPr>
                <w:sz w:val="17"/>
              </w:rPr>
              <w:t>Publisher</w:t>
            </w:r>
          </w:p>
        </w:tc>
        <w:tc>
          <w:tcPr>
            <w:tcW w:w="7030" w:type="dxa"/>
          </w:tcPr>
          <w:p w14:paraId="45EE5DAA" w14:textId="77777777" w:rsidR="005E76D1" w:rsidRDefault="00065F3E">
            <w:pPr>
              <w:spacing w:after="0" w:line="240" w:lineRule="auto"/>
            </w:pPr>
            <w:r>
              <w:rPr>
                <w:sz w:val="17"/>
              </w:rPr>
              <w:t>UCI Machine Learning Repository</w:t>
            </w:r>
          </w:p>
        </w:tc>
      </w:tr>
      <w:tr w:rsidR="005E76D1" w14:paraId="2B70F4BB" w14:textId="77777777">
        <w:trPr>
          <w:jc w:val="center"/>
        </w:trPr>
        <w:tc>
          <w:tcPr>
            <w:tcW w:w="2381" w:type="dxa"/>
            <w:shd w:val="clear" w:color="auto" w:fill="F2F6FB"/>
          </w:tcPr>
          <w:p w14:paraId="7014D586" w14:textId="77777777" w:rsidR="005E76D1" w:rsidRDefault="00065F3E">
            <w:pPr>
              <w:spacing w:after="0" w:line="240" w:lineRule="auto"/>
            </w:pPr>
            <w:r>
              <w:rPr>
                <w:sz w:val="17"/>
              </w:rPr>
              <w:t>DOI</w:t>
            </w:r>
          </w:p>
        </w:tc>
        <w:tc>
          <w:tcPr>
            <w:tcW w:w="7030" w:type="dxa"/>
            <w:shd w:val="clear" w:color="auto" w:fill="F2F6FB"/>
          </w:tcPr>
          <w:p w14:paraId="6A5073A2" w14:textId="77777777" w:rsidR="005E76D1" w:rsidRDefault="00065F3E">
            <w:pPr>
              <w:spacing w:after="0" w:line="240" w:lineRule="auto"/>
            </w:pPr>
            <w:r>
              <w:rPr>
                <w:sz w:val="17"/>
              </w:rPr>
              <w:t>https://doi.org/10.24432/C5230J</w:t>
            </w:r>
          </w:p>
        </w:tc>
      </w:tr>
      <w:tr w:rsidR="005E76D1" w14:paraId="65258D56" w14:textId="77777777">
        <w:trPr>
          <w:jc w:val="center"/>
        </w:trPr>
        <w:tc>
          <w:tcPr>
            <w:tcW w:w="2381" w:type="dxa"/>
          </w:tcPr>
          <w:p w14:paraId="27696C79" w14:textId="77777777" w:rsidR="005E76D1" w:rsidRDefault="00065F3E">
            <w:pPr>
              <w:spacing w:after="0" w:line="240" w:lineRule="auto"/>
            </w:pPr>
            <w:r>
              <w:rPr>
                <w:sz w:val="17"/>
              </w:rPr>
              <w:t>Landing page</w:t>
            </w:r>
          </w:p>
        </w:tc>
        <w:tc>
          <w:tcPr>
            <w:tcW w:w="7030" w:type="dxa"/>
          </w:tcPr>
          <w:p w14:paraId="12731CD3" w14:textId="77777777" w:rsidR="005E76D1" w:rsidRDefault="00065F3E">
            <w:pPr>
              <w:spacing w:after="0" w:line="240" w:lineRule="auto"/>
            </w:pPr>
            <w:r>
              <w:rPr>
                <w:sz w:val="17"/>
              </w:rPr>
              <w:t>https://archive.ics.uci.edu/dataset/296/diabetes+130-us+hospitals+for+years+1999-2008</w:t>
            </w:r>
          </w:p>
        </w:tc>
      </w:tr>
      <w:tr w:rsidR="005E76D1" w14:paraId="39291368" w14:textId="77777777">
        <w:trPr>
          <w:jc w:val="center"/>
        </w:trPr>
        <w:tc>
          <w:tcPr>
            <w:tcW w:w="2381" w:type="dxa"/>
            <w:shd w:val="clear" w:color="auto" w:fill="F2F6FB"/>
          </w:tcPr>
          <w:p w14:paraId="6CAC0F68" w14:textId="77777777" w:rsidR="005E76D1" w:rsidRDefault="00065F3E">
            <w:pPr>
              <w:spacing w:after="0" w:line="240" w:lineRule="auto"/>
            </w:pPr>
            <w:r>
              <w:rPr>
                <w:sz w:val="17"/>
              </w:rPr>
              <w:t>Direct download</w:t>
            </w:r>
          </w:p>
        </w:tc>
        <w:tc>
          <w:tcPr>
            <w:tcW w:w="7030" w:type="dxa"/>
            <w:shd w:val="clear" w:color="auto" w:fill="F2F6FB"/>
          </w:tcPr>
          <w:p w14:paraId="1FD7E997" w14:textId="77777777" w:rsidR="005E76D1" w:rsidRDefault="00065F3E">
            <w:pPr>
              <w:spacing w:after="0" w:line="240" w:lineRule="auto"/>
            </w:pPr>
            <w:r>
              <w:rPr>
                <w:sz w:val="17"/>
              </w:rPr>
              <w:t>https://archive.ics.uci.edu/static/public/296/diabetes+130-us+hospitals+for+years+1999-2008.zip</w:t>
            </w:r>
          </w:p>
        </w:tc>
      </w:tr>
      <w:tr w:rsidR="005E76D1" w14:paraId="6F9088E5" w14:textId="77777777">
        <w:trPr>
          <w:jc w:val="center"/>
        </w:trPr>
        <w:tc>
          <w:tcPr>
            <w:tcW w:w="2381" w:type="dxa"/>
          </w:tcPr>
          <w:p w14:paraId="77DA568B" w14:textId="77777777" w:rsidR="005E76D1" w:rsidRDefault="00065F3E">
            <w:pPr>
              <w:spacing w:after="0" w:line="240" w:lineRule="auto"/>
            </w:pPr>
            <w:r>
              <w:rPr>
                <w:sz w:val="17"/>
              </w:rPr>
              <w:t>Licence</w:t>
            </w:r>
          </w:p>
        </w:tc>
        <w:tc>
          <w:tcPr>
            <w:tcW w:w="7030" w:type="dxa"/>
          </w:tcPr>
          <w:p w14:paraId="0E370391" w14:textId="77777777" w:rsidR="005E76D1" w:rsidRDefault="00065F3E">
            <w:pPr>
              <w:spacing w:after="0" w:line="240" w:lineRule="auto"/>
            </w:pPr>
            <w:r>
              <w:rPr>
                <w:sz w:val="17"/>
              </w:rPr>
              <w:t>Creative Commons Attribution 4.0 International (CC BY 4.0)</w:t>
            </w:r>
          </w:p>
        </w:tc>
      </w:tr>
      <w:tr w:rsidR="005E76D1" w14:paraId="2412F781" w14:textId="77777777">
        <w:trPr>
          <w:jc w:val="center"/>
        </w:trPr>
        <w:tc>
          <w:tcPr>
            <w:tcW w:w="2381" w:type="dxa"/>
            <w:shd w:val="clear" w:color="auto" w:fill="F2F6FB"/>
          </w:tcPr>
          <w:p w14:paraId="16E0B460" w14:textId="77777777" w:rsidR="005E76D1" w:rsidRDefault="00065F3E">
            <w:pPr>
              <w:spacing w:after="0" w:line="240" w:lineRule="auto"/>
            </w:pPr>
            <w:r>
              <w:rPr>
                <w:sz w:val="17"/>
              </w:rPr>
              <w:t>Access date</w:t>
            </w:r>
          </w:p>
        </w:tc>
        <w:tc>
          <w:tcPr>
            <w:tcW w:w="7030" w:type="dxa"/>
            <w:shd w:val="clear" w:color="auto" w:fill="F2F6FB"/>
          </w:tcPr>
          <w:p w14:paraId="45749207" w14:textId="77777777" w:rsidR="005E76D1" w:rsidRDefault="00065F3E">
            <w:pPr>
              <w:spacing w:after="0" w:line="240" w:lineRule="auto"/>
            </w:pPr>
            <w:r>
              <w:rPr>
                <w:sz w:val="17"/>
              </w:rPr>
              <w:t>2026-10-24</w:t>
            </w:r>
          </w:p>
        </w:tc>
      </w:tr>
      <w:tr w:rsidR="005E76D1" w14:paraId="487040C7" w14:textId="77777777">
        <w:trPr>
          <w:jc w:val="center"/>
        </w:trPr>
        <w:tc>
          <w:tcPr>
            <w:tcW w:w="2381" w:type="dxa"/>
          </w:tcPr>
          <w:p w14:paraId="06ADC4FE" w14:textId="77777777" w:rsidR="005E76D1" w:rsidRDefault="00065F3E">
            <w:pPr>
              <w:spacing w:after="0" w:line="240" w:lineRule="auto"/>
            </w:pPr>
            <w:r>
              <w:rPr>
                <w:sz w:val="17"/>
              </w:rPr>
              <w:t>Files</w:t>
            </w:r>
          </w:p>
        </w:tc>
        <w:tc>
          <w:tcPr>
            <w:tcW w:w="7030" w:type="dxa"/>
          </w:tcPr>
          <w:p w14:paraId="536AEF6E" w14:textId="77777777" w:rsidR="005E76D1" w:rsidRDefault="00065F3E">
            <w:pPr>
              <w:spacing w:after="0" w:line="240" w:lineRule="auto"/>
            </w:pPr>
            <w:r>
              <w:rPr>
                <w:sz w:val="17"/>
              </w:rPr>
              <w:t>diabetic_data.csv (encounters); IDS_mapping.csv (code labels); ZIP archive kept unchanged</w:t>
            </w:r>
          </w:p>
        </w:tc>
      </w:tr>
      <w:tr w:rsidR="005E76D1" w14:paraId="3C99707D" w14:textId="77777777">
        <w:trPr>
          <w:jc w:val="center"/>
        </w:trPr>
        <w:tc>
          <w:tcPr>
            <w:tcW w:w="2381" w:type="dxa"/>
            <w:shd w:val="clear" w:color="auto" w:fill="F2F6FB"/>
          </w:tcPr>
          <w:p w14:paraId="1571E8C3" w14:textId="77777777" w:rsidR="005E76D1" w:rsidRDefault="00065F3E">
            <w:pPr>
              <w:spacing w:after="0" w:line="240" w:lineRule="auto"/>
            </w:pPr>
            <w:r>
              <w:rPr>
                <w:sz w:val="17"/>
              </w:rPr>
              <w:t>SHA-256 (diabetic_data.csv)</w:t>
            </w:r>
          </w:p>
        </w:tc>
        <w:tc>
          <w:tcPr>
            <w:tcW w:w="7030" w:type="dxa"/>
            <w:shd w:val="clear" w:color="auto" w:fill="F2F6FB"/>
          </w:tcPr>
          <w:p w14:paraId="4DFB4BD8" w14:textId="77777777" w:rsidR="005E76D1" w:rsidRDefault="00065F3E">
            <w:pPr>
              <w:spacing w:after="0" w:line="240" w:lineRule="auto"/>
            </w:pPr>
            <w:r>
              <w:rPr>
                <w:sz w:val="17"/>
              </w:rPr>
              <w:t>0689e7ec031237dc63031b938805c48377748761a3b26acab621567afa24df97</w:t>
            </w:r>
          </w:p>
        </w:tc>
      </w:tr>
      <w:tr w:rsidR="005E76D1" w14:paraId="485EC5B1" w14:textId="77777777">
        <w:trPr>
          <w:jc w:val="center"/>
        </w:trPr>
        <w:tc>
          <w:tcPr>
            <w:tcW w:w="2381" w:type="dxa"/>
          </w:tcPr>
          <w:p w14:paraId="657D4F23" w14:textId="77777777" w:rsidR="005E76D1" w:rsidRDefault="00065F3E">
            <w:pPr>
              <w:spacing w:after="0" w:line="240" w:lineRule="auto"/>
            </w:pPr>
            <w:r>
              <w:rPr>
                <w:sz w:val="17"/>
              </w:rPr>
              <w:t>Size</w:t>
            </w:r>
          </w:p>
        </w:tc>
        <w:tc>
          <w:tcPr>
            <w:tcW w:w="7030" w:type="dxa"/>
          </w:tcPr>
          <w:p w14:paraId="1351E8DB" w14:textId="77777777" w:rsidR="005E76D1" w:rsidRDefault="00065F3E">
            <w:pPr>
              <w:spacing w:after="0" w:line="240" w:lineRule="auto"/>
            </w:pPr>
            <w:r>
              <w:rPr>
                <w:sz w:val="17"/>
              </w:rPr>
              <w:t>101,766 rows × 50 columns; 19.2 MB</w:t>
            </w:r>
          </w:p>
        </w:tc>
      </w:tr>
      <w:tr w:rsidR="005E76D1" w14:paraId="776A90FA" w14:textId="77777777">
        <w:trPr>
          <w:jc w:val="center"/>
        </w:trPr>
        <w:tc>
          <w:tcPr>
            <w:tcW w:w="2381" w:type="dxa"/>
            <w:shd w:val="clear" w:color="auto" w:fill="F2F6FB"/>
          </w:tcPr>
          <w:p w14:paraId="76D2F09D" w14:textId="77777777" w:rsidR="005E76D1" w:rsidRDefault="00065F3E">
            <w:pPr>
              <w:spacing w:after="0" w:line="240" w:lineRule="auto"/>
            </w:pPr>
            <w:r>
              <w:rPr>
                <w:sz w:val="17"/>
              </w:rPr>
              <w:t>Unit</w:t>
            </w:r>
          </w:p>
        </w:tc>
        <w:tc>
          <w:tcPr>
            <w:tcW w:w="7030" w:type="dxa"/>
            <w:shd w:val="clear" w:color="auto" w:fill="F2F6FB"/>
          </w:tcPr>
          <w:p w14:paraId="1565A4A8" w14:textId="77777777" w:rsidR="005E76D1" w:rsidRDefault="00065F3E">
            <w:pPr>
              <w:spacing w:after="0" w:line="240" w:lineRule="auto"/>
            </w:pPr>
            <w:r>
              <w:rPr>
                <w:sz w:val="17"/>
              </w:rPr>
              <w:t>Inpatient encounter (stay of 1–14 days) of a patient with diabetes; 71,518 unique patients</w:t>
            </w:r>
          </w:p>
        </w:tc>
      </w:tr>
      <w:tr w:rsidR="005E76D1" w14:paraId="5AB9DEEE" w14:textId="77777777">
        <w:trPr>
          <w:jc w:val="center"/>
        </w:trPr>
        <w:tc>
          <w:tcPr>
            <w:tcW w:w="2381" w:type="dxa"/>
          </w:tcPr>
          <w:p w14:paraId="4E48BFC1" w14:textId="77777777" w:rsidR="005E76D1" w:rsidRDefault="00065F3E">
            <w:pPr>
              <w:spacing w:after="0" w:line="240" w:lineRule="auto"/>
            </w:pPr>
            <w:r>
              <w:rPr>
                <w:sz w:val="17"/>
              </w:rPr>
              <w:t>Outcome</w:t>
            </w:r>
          </w:p>
        </w:tc>
        <w:tc>
          <w:tcPr>
            <w:tcW w:w="7030" w:type="dxa"/>
          </w:tcPr>
          <w:p w14:paraId="57F12F8B" w14:textId="77777777" w:rsidR="005E76D1" w:rsidRDefault="00065F3E">
            <w:pPr>
              <w:spacing w:after="0" w:line="240" w:lineRule="auto"/>
            </w:pPr>
            <w:r>
              <w:rPr>
                <w:sz w:val="17"/>
              </w:rPr>
              <w:t>readmitted: '&lt;30' (within 30 days), '&gt;30', 'NO'</w:t>
            </w:r>
          </w:p>
        </w:tc>
      </w:tr>
      <w:tr w:rsidR="005E76D1" w14:paraId="337AF260" w14:textId="77777777">
        <w:trPr>
          <w:jc w:val="center"/>
        </w:trPr>
        <w:tc>
          <w:tcPr>
            <w:tcW w:w="2381" w:type="dxa"/>
            <w:shd w:val="clear" w:color="auto" w:fill="F2F6FB"/>
          </w:tcPr>
          <w:p w14:paraId="27AA3ED5" w14:textId="77777777" w:rsidR="005E76D1" w:rsidRDefault="00065F3E">
            <w:pPr>
              <w:spacing w:after="0" w:line="240" w:lineRule="auto"/>
            </w:pPr>
            <w:r>
              <w:rPr>
                <w:sz w:val="17"/>
              </w:rPr>
              <w:t>Introductory paper</w:t>
            </w:r>
          </w:p>
        </w:tc>
        <w:tc>
          <w:tcPr>
            <w:tcW w:w="7030" w:type="dxa"/>
            <w:shd w:val="clear" w:color="auto" w:fill="F2F6FB"/>
          </w:tcPr>
          <w:p w14:paraId="49393A35" w14:textId="77777777" w:rsidR="005E76D1" w:rsidRDefault="00065F3E">
            <w:pPr>
              <w:spacing w:after="0" w:line="240" w:lineRule="auto"/>
            </w:pPr>
            <w:r>
              <w:rPr>
                <w:sz w:val="17"/>
              </w:rPr>
              <w:t>Strack et al. (2014), BioMed Research International, 781670</w:t>
            </w:r>
          </w:p>
        </w:tc>
      </w:tr>
    </w:tbl>
    <w:p w14:paraId="0EB10EAA" w14:textId="77777777" w:rsidR="005E76D1" w:rsidRDefault="005E76D1">
      <w:pPr>
        <w:spacing w:after="40"/>
      </w:pPr>
    </w:p>
    <w:p w14:paraId="398C55AB" w14:textId="77777777" w:rsidR="005E76D1" w:rsidRDefault="00065F3E">
      <w:pPr>
        <w:pStyle w:val="Heading2"/>
      </w:pPr>
      <w:bookmarkStart w:id="25" w:name="_Toc243733192"/>
      <w:r>
        <w:lastRenderedPageBreak/>
        <w:t>5.3 Structure and suitability</w:t>
      </w:r>
      <w:bookmarkEnd w:id="25"/>
    </w:p>
    <w:p w14:paraId="57BF46A7" w14:textId="77777777" w:rsidR="005E76D1" w:rsidRDefault="00065F3E">
      <w:pPr>
        <w:jc w:val="both"/>
      </w:pPr>
      <w:r>
        <w:t>The 50 columns comprise two identifiers (encounter_id, patient_nbr); demographics (race, gender, 10-year age band, weight band); administrative codes (admission type, discharge disposition, admission source, payer, admitting specialty); utilisation counts (length of stay, laboratory procedures, procedures, medications, prior outpatient/emergency/inpatient visits); up to three ICD-9 diagnoses and the number of diagnoses; two laboratory results (maximum glucose serum, HbA1c); 23 diabetes-medication status col</w:t>
      </w:r>
      <w:r>
        <w:t>umns (No/Steady/Up/Down); medication change and diabetes-medication flags; and the readmission outcome. The data contain no dates, hospital identifiers, costs or free text. They are suitable for patient-level readmission analysis and resource-use description, but not for time trends or hospital comparisons.</w:t>
      </w:r>
    </w:p>
    <w:p w14:paraId="60066416" w14:textId="77777777" w:rsidR="005E76D1" w:rsidRDefault="00065F3E">
      <w:pPr>
        <w:pStyle w:val="Heading2"/>
      </w:pPr>
      <w:bookmarkStart w:id="26" w:name="_Toc243733193"/>
      <w:r>
        <w:t>5.4 Acquisition procedure</w:t>
      </w:r>
      <w:bookmarkEnd w:id="26"/>
    </w:p>
    <w:p w14:paraId="703A7DA6" w14:textId="77777777" w:rsidR="005E76D1" w:rsidRDefault="00065F3E">
      <w:pPr>
        <w:spacing w:after="60"/>
        <w:ind w:left="425" w:hanging="283"/>
      </w:pPr>
      <w:r>
        <w:t>1.  01_data_acquisition.py downloads the ZIP from the UCI static URL using HTTPS.</w:t>
      </w:r>
    </w:p>
    <w:p w14:paraId="0EF34B75" w14:textId="77777777" w:rsidR="005E76D1" w:rsidRDefault="00065F3E">
      <w:pPr>
        <w:spacing w:after="60"/>
        <w:ind w:left="425" w:hanging="283"/>
      </w:pPr>
      <w:r>
        <w:t>2.  The untouched archive is saved to data/raw/ and only the two expected CSV files are extracted (defensive against unexpected archive members).</w:t>
      </w:r>
    </w:p>
    <w:p w14:paraId="26A28E9D" w14:textId="77777777" w:rsidR="005E76D1" w:rsidRDefault="00065F3E">
      <w:pPr>
        <w:spacing w:after="60"/>
        <w:ind w:left="425" w:hanging="283"/>
      </w:pPr>
      <w:r>
        <w:t>3.  SHA-256 checksums, byte sizes, licence, DOI and access timestamp are written to SOURCE_METADATA.json.</w:t>
      </w:r>
    </w:p>
    <w:p w14:paraId="4545DEF9" w14:textId="77777777" w:rsidR="005E76D1" w:rsidRDefault="00065F3E">
      <w:pPr>
        <w:spacing w:after="60"/>
        <w:ind w:left="425" w:hanging="283"/>
      </w:pPr>
      <w:r>
        <w:t>4.  Accessibility of the alternative datasets is probed and logged (docs/dataset_access_probes.json).</w:t>
      </w:r>
    </w:p>
    <w:p w14:paraId="2487CA4E" w14:textId="77777777" w:rsidR="005E76D1" w:rsidRDefault="00065F3E">
      <w:pPr>
        <w:spacing w:after="60"/>
        <w:ind w:left="425" w:hanging="283"/>
      </w:pPr>
      <w:r>
        <w:t xml:space="preserve">5.  </w:t>
      </w:r>
      <w:r>
        <w:t>Raw files are never modified; all later steps write to data/processed/.</w:t>
      </w:r>
    </w:p>
    <w:p w14:paraId="0868CFA2" w14:textId="77777777" w:rsidR="005E76D1" w:rsidRDefault="00065F3E">
      <w:r>
        <w:br w:type="page"/>
      </w:r>
    </w:p>
    <w:p w14:paraId="37F21D4B" w14:textId="77777777" w:rsidR="005E76D1" w:rsidRDefault="00065F3E">
      <w:pPr>
        <w:pStyle w:val="Heading1"/>
      </w:pPr>
      <w:bookmarkStart w:id="27" w:name="_Toc243733194"/>
      <w:r>
        <w:lastRenderedPageBreak/>
        <w:t>6. Data Cleaning and Quality Assurance</w:t>
      </w:r>
      <w:bookmarkEnd w:id="27"/>
    </w:p>
    <w:p w14:paraId="5E5A9CDD" w14:textId="77777777" w:rsidR="005E76D1" w:rsidRDefault="00065F3E">
      <w:pPr>
        <w:pStyle w:val="Heading2"/>
      </w:pPr>
      <w:bookmarkStart w:id="28" w:name="_Toc243733195"/>
      <w:r>
        <w:t>6.1 Initial profiling</w:t>
      </w:r>
      <w:bookmarkEnd w:id="28"/>
    </w:p>
    <w:p w14:paraId="5540A339" w14:textId="77777777" w:rsidR="005E76D1" w:rsidRDefault="00065F3E">
      <w:pPr>
        <w:jc w:val="both"/>
      </w:pPr>
      <w:r>
        <w:t>Profiling found no duplicate encounter IDs and no exact duplicate rows. Missing values are encoded as '?' and, for the ID columns, as 'NULL', 'Not Available' or 'Not Mapped' codes. Weight was missing for 96.9% of encounters, medical specialty for 49.1% and payer code for 39.6%. Two medication columns (examide, citoglipton) were constant. Three records had gender 'Unknown/Invalid'. Of 71,518 patients, many had several encounters (up to 40), so encounters are not independent observations.</w:t>
      </w:r>
    </w:p>
    <w:p w14:paraId="2BC2B2DA" w14:textId="77777777" w:rsidR="005E76D1" w:rsidRDefault="00065F3E">
      <w:pPr>
        <w:keepNext/>
        <w:jc w:val="center"/>
      </w:pPr>
      <w:r>
        <w:rPr>
          <w:noProof/>
        </w:rPr>
        <w:drawing>
          <wp:inline distT="0" distB="0" distL="0" distR="0" wp14:anchorId="5DF26B9D" wp14:editId="38174EDC">
            <wp:extent cx="5220000" cy="2947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issing_by_column.png"/>
                    <pic:cNvPicPr/>
                  </pic:nvPicPr>
                  <pic:blipFill>
                    <a:blip r:embed="rId8"/>
                    <a:stretch>
                      <a:fillRect/>
                    </a:stretch>
                  </pic:blipFill>
                  <pic:spPr>
                    <a:xfrm>
                      <a:off x="0" y="0"/>
                      <a:ext cx="5220000" cy="2947879"/>
                    </a:xfrm>
                    <a:prstGeom prst="rect">
                      <a:avLst/>
                    </a:prstGeom>
                  </pic:spPr>
                </pic:pic>
              </a:graphicData>
            </a:graphic>
          </wp:inline>
        </w:drawing>
      </w:r>
    </w:p>
    <w:p w14:paraId="6754134F" w14:textId="7691F2AF" w:rsidR="005E76D1" w:rsidRDefault="00065F3E">
      <w:pPr>
        <w:pStyle w:val="Caption"/>
      </w:pPr>
      <w:bookmarkStart w:id="29" w:name="_Toc243733270"/>
      <w:r>
        <w:rPr>
          <w:b/>
        </w:rPr>
        <w:t xml:space="preserve">Figure </w:t>
      </w:r>
      <w:r>
        <w:fldChar w:fldCharType="begin"/>
      </w:r>
      <w:r>
        <w:instrText xml:space="preserve"> SEQ Figure \* ARABIC </w:instrText>
      </w:r>
      <w:r>
        <w:fldChar w:fldCharType="separate"/>
      </w:r>
      <w:r w:rsidR="00DC33B0">
        <w:rPr>
          <w:noProof/>
        </w:rPr>
        <w:t>1</w:t>
      </w:r>
      <w:r>
        <w:fldChar w:fldCharType="end"/>
      </w:r>
      <w:r>
        <w:t>. Missing data by column in the raw dataset</w:t>
      </w:r>
      <w:bookmarkEnd w:id="29"/>
    </w:p>
    <w:p w14:paraId="1F75ADCB" w14:textId="77777777" w:rsidR="005E76D1" w:rsidRDefault="00065F3E">
      <w:r>
        <w:rPr>
          <w:b/>
        </w:rPr>
        <w:t xml:space="preserve">Interpretation. </w:t>
      </w:r>
      <w:r>
        <w:t>Two fields breach the 40% acceptance threshold. Weight is unusable; medical specialty is retained with an explicit 'Unknown' level because half the rows would otherwise be lost and missingness itself may carry information about documentation practice.</w:t>
      </w:r>
    </w:p>
    <w:p w14:paraId="00991466" w14:textId="77777777" w:rsidR="005E76D1" w:rsidRDefault="00065F3E">
      <w:pPr>
        <w:keepNext/>
        <w:jc w:val="center"/>
      </w:pPr>
      <w:r>
        <w:rPr>
          <w:noProof/>
        </w:rPr>
        <w:drawing>
          <wp:inline distT="0" distB="0" distL="0" distR="0" wp14:anchorId="71392C2E" wp14:editId="3960CDE2">
            <wp:extent cx="5220000" cy="2884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missing_pattern.png"/>
                    <pic:cNvPicPr/>
                  </pic:nvPicPr>
                  <pic:blipFill>
                    <a:blip r:embed="rId9"/>
                    <a:stretch>
                      <a:fillRect/>
                    </a:stretch>
                  </pic:blipFill>
                  <pic:spPr>
                    <a:xfrm>
                      <a:off x="0" y="0"/>
                      <a:ext cx="5220000" cy="2884736"/>
                    </a:xfrm>
                    <a:prstGeom prst="rect">
                      <a:avLst/>
                    </a:prstGeom>
                  </pic:spPr>
                </pic:pic>
              </a:graphicData>
            </a:graphic>
          </wp:inline>
        </w:drawing>
      </w:r>
    </w:p>
    <w:p w14:paraId="0BB043C2" w14:textId="7D7BD000" w:rsidR="005E76D1" w:rsidRDefault="00065F3E">
      <w:pPr>
        <w:pStyle w:val="Caption"/>
      </w:pPr>
      <w:bookmarkStart w:id="30" w:name="_Toc243733271"/>
      <w:r>
        <w:rPr>
          <w:b/>
        </w:rPr>
        <w:t xml:space="preserve">Figure </w:t>
      </w:r>
      <w:r>
        <w:fldChar w:fldCharType="begin"/>
      </w:r>
      <w:r>
        <w:instrText xml:space="preserve"> SEQ Figure \* ARABIC </w:instrText>
      </w:r>
      <w:r>
        <w:fldChar w:fldCharType="separate"/>
      </w:r>
      <w:r w:rsidR="00DC33B0">
        <w:rPr>
          <w:noProof/>
        </w:rPr>
        <w:t>2</w:t>
      </w:r>
      <w:r>
        <w:fldChar w:fldCharType="end"/>
      </w:r>
      <w:r>
        <w:t>. Missing-data pattern in a random sample of 2,000 encounters</w:t>
      </w:r>
      <w:bookmarkEnd w:id="30"/>
    </w:p>
    <w:p w14:paraId="04240D86" w14:textId="77777777" w:rsidR="005E76D1" w:rsidRDefault="00065F3E">
      <w:r>
        <w:rPr>
          <w:b/>
        </w:rPr>
        <w:lastRenderedPageBreak/>
        <w:t xml:space="preserve">Interpretation. </w:t>
      </w:r>
      <w:r>
        <w:t>Payer and specialty gaps overlap only partly, so missingness is not driven by a single data-entry failure. Because missingness is unlikely to be completely random, analyses by these fields are interpreted cautiously.</w:t>
      </w:r>
    </w:p>
    <w:p w14:paraId="76277474" w14:textId="77777777" w:rsidR="005E76D1" w:rsidRDefault="00065F3E">
      <w:pPr>
        <w:pStyle w:val="Heading2"/>
      </w:pPr>
      <w:bookmarkStart w:id="31" w:name="_Toc243733196"/>
      <w:r>
        <w:t>6.2 Cleaning and transformation procedures</w:t>
      </w:r>
      <w:bookmarkEnd w:id="31"/>
    </w:p>
    <w:p w14:paraId="62AB731F" w14:textId="77777777" w:rsidR="005E76D1" w:rsidRDefault="00065F3E">
      <w:pPr>
        <w:jc w:val="both"/>
      </w:pPr>
      <w:r>
        <w:t>Each transformation, its rationale and the number of rows or cells affected were logged by the cleaning script (Table 6). Missing categorical values were kept as an explicit 'Unknown' level rather than imputed, because imputing race, payer or specialty would fabricate sensitive attributes. Numeric fields had no missing values.</w:t>
      </w:r>
    </w:p>
    <w:p w14:paraId="666C60EC" w14:textId="34945EED" w:rsidR="005E76D1" w:rsidRDefault="00065F3E">
      <w:pPr>
        <w:pStyle w:val="Caption"/>
        <w:keepNext/>
      </w:pPr>
      <w:bookmarkStart w:id="32" w:name="_Toc243733297"/>
      <w:r>
        <w:rPr>
          <w:b/>
        </w:rPr>
        <w:t xml:space="preserve">Table </w:t>
      </w:r>
      <w:r>
        <w:fldChar w:fldCharType="begin"/>
      </w:r>
      <w:r>
        <w:instrText xml:space="preserve"> SEQ Table \* ARABIC </w:instrText>
      </w:r>
      <w:r>
        <w:fldChar w:fldCharType="separate"/>
      </w:r>
      <w:r w:rsidR="00DC33B0">
        <w:rPr>
          <w:noProof/>
        </w:rPr>
        <w:t>7</w:t>
      </w:r>
      <w:r>
        <w:fldChar w:fldCharType="end"/>
      </w:r>
      <w:r>
        <w:t>. Transformation log</w:t>
      </w:r>
      <w:bookmarkEnd w:id="3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97"/>
        <w:gridCol w:w="1304"/>
        <w:gridCol w:w="3402"/>
        <w:gridCol w:w="3175"/>
        <w:gridCol w:w="1134"/>
      </w:tblGrid>
      <w:tr w:rsidR="005E76D1" w14:paraId="67E1B814" w14:textId="77777777">
        <w:trPr>
          <w:tblHeader/>
          <w:jc w:val="center"/>
        </w:trPr>
        <w:tc>
          <w:tcPr>
            <w:tcW w:w="397" w:type="dxa"/>
            <w:shd w:val="clear" w:color="auto" w:fill="1C5CAB"/>
          </w:tcPr>
          <w:p w14:paraId="66CF36D1" w14:textId="77777777" w:rsidR="005E76D1" w:rsidRDefault="00065F3E">
            <w:pPr>
              <w:spacing w:after="0" w:line="240" w:lineRule="auto"/>
            </w:pPr>
            <w:r>
              <w:rPr>
                <w:b/>
                <w:color w:val="FFFFFF"/>
                <w:sz w:val="15"/>
              </w:rPr>
              <w:t>#</w:t>
            </w:r>
          </w:p>
        </w:tc>
        <w:tc>
          <w:tcPr>
            <w:tcW w:w="1304" w:type="dxa"/>
            <w:shd w:val="clear" w:color="auto" w:fill="1C5CAB"/>
          </w:tcPr>
          <w:p w14:paraId="3676DE25" w14:textId="77777777" w:rsidR="005E76D1" w:rsidRDefault="00065F3E">
            <w:pPr>
              <w:spacing w:after="0" w:line="240" w:lineRule="auto"/>
            </w:pPr>
            <w:r>
              <w:rPr>
                <w:b/>
                <w:color w:val="FFFFFF"/>
                <w:sz w:val="15"/>
              </w:rPr>
              <w:t>Stage</w:t>
            </w:r>
          </w:p>
        </w:tc>
        <w:tc>
          <w:tcPr>
            <w:tcW w:w="3402" w:type="dxa"/>
            <w:shd w:val="clear" w:color="auto" w:fill="1C5CAB"/>
          </w:tcPr>
          <w:p w14:paraId="093512B4" w14:textId="77777777" w:rsidR="005E76D1" w:rsidRDefault="00065F3E">
            <w:pPr>
              <w:spacing w:after="0" w:line="240" w:lineRule="auto"/>
            </w:pPr>
            <w:r>
              <w:rPr>
                <w:b/>
                <w:color w:val="FFFFFF"/>
                <w:sz w:val="15"/>
              </w:rPr>
              <w:t>Action</w:t>
            </w:r>
          </w:p>
        </w:tc>
        <w:tc>
          <w:tcPr>
            <w:tcW w:w="3175" w:type="dxa"/>
            <w:shd w:val="clear" w:color="auto" w:fill="1C5CAB"/>
          </w:tcPr>
          <w:p w14:paraId="541B2E06" w14:textId="77777777" w:rsidR="005E76D1" w:rsidRDefault="00065F3E">
            <w:pPr>
              <w:spacing w:after="0" w:line="240" w:lineRule="auto"/>
            </w:pPr>
            <w:r>
              <w:rPr>
                <w:b/>
                <w:color w:val="FFFFFF"/>
                <w:sz w:val="15"/>
              </w:rPr>
              <w:t>Rationale</w:t>
            </w:r>
          </w:p>
        </w:tc>
        <w:tc>
          <w:tcPr>
            <w:tcW w:w="1134" w:type="dxa"/>
            <w:shd w:val="clear" w:color="auto" w:fill="1C5CAB"/>
          </w:tcPr>
          <w:p w14:paraId="31C18395" w14:textId="77777777" w:rsidR="005E76D1" w:rsidRDefault="00065F3E">
            <w:pPr>
              <w:spacing w:after="0" w:line="240" w:lineRule="auto"/>
            </w:pPr>
            <w:r>
              <w:rPr>
                <w:b/>
                <w:color w:val="FFFFFF"/>
                <w:sz w:val="15"/>
              </w:rPr>
              <w:t>Affected</w:t>
            </w:r>
          </w:p>
        </w:tc>
      </w:tr>
      <w:tr w:rsidR="005E76D1" w14:paraId="03CFB567" w14:textId="77777777">
        <w:trPr>
          <w:jc w:val="center"/>
        </w:trPr>
        <w:tc>
          <w:tcPr>
            <w:tcW w:w="397" w:type="dxa"/>
          </w:tcPr>
          <w:p w14:paraId="595FC602" w14:textId="77777777" w:rsidR="005E76D1" w:rsidRDefault="00065F3E">
            <w:pPr>
              <w:spacing w:after="0" w:line="240" w:lineRule="auto"/>
            </w:pPr>
            <w:r>
              <w:rPr>
                <w:sz w:val="15"/>
              </w:rPr>
              <w:t>1</w:t>
            </w:r>
          </w:p>
        </w:tc>
        <w:tc>
          <w:tcPr>
            <w:tcW w:w="1304" w:type="dxa"/>
          </w:tcPr>
          <w:p w14:paraId="4A3C2666" w14:textId="77777777" w:rsidR="005E76D1" w:rsidRDefault="00065F3E">
            <w:pPr>
              <w:spacing w:after="0" w:line="240" w:lineRule="auto"/>
            </w:pPr>
            <w:r>
              <w:rPr>
                <w:sz w:val="15"/>
              </w:rPr>
              <w:t>Missing values</w:t>
            </w:r>
          </w:p>
        </w:tc>
        <w:tc>
          <w:tcPr>
            <w:tcW w:w="3402" w:type="dxa"/>
          </w:tcPr>
          <w:p w14:paraId="0099F192" w14:textId="77777777" w:rsidR="005E76D1" w:rsidRDefault="00065F3E">
            <w:pPr>
              <w:spacing w:after="0" w:line="240" w:lineRule="auto"/>
            </w:pPr>
            <w:r>
              <w:rPr>
                <w:sz w:val="15"/>
              </w:rPr>
              <w:t>Replaced '?' placeholder with a true missing value (NaN)</w:t>
            </w:r>
          </w:p>
        </w:tc>
        <w:tc>
          <w:tcPr>
            <w:tcW w:w="3175" w:type="dxa"/>
          </w:tcPr>
          <w:p w14:paraId="2CD531B3" w14:textId="77777777" w:rsidR="005E76D1" w:rsidRDefault="00065F3E">
            <w:pPr>
              <w:spacing w:after="0" w:line="240" w:lineRule="auto"/>
            </w:pPr>
            <w:r>
              <w:rPr>
                <w:sz w:val="15"/>
              </w:rPr>
              <w:t>'?' is the dataset's documented missing marker; NaN lets tools count and handle it</w:t>
            </w:r>
          </w:p>
        </w:tc>
        <w:tc>
          <w:tcPr>
            <w:tcW w:w="1134" w:type="dxa"/>
          </w:tcPr>
          <w:p w14:paraId="09E07AB2" w14:textId="77777777" w:rsidR="005E76D1" w:rsidRDefault="00065F3E">
            <w:pPr>
              <w:spacing w:after="0" w:line="240" w:lineRule="auto"/>
            </w:pPr>
            <w:r>
              <w:rPr>
                <w:sz w:val="15"/>
              </w:rPr>
              <w:t>192,849</w:t>
            </w:r>
          </w:p>
        </w:tc>
      </w:tr>
      <w:tr w:rsidR="005E76D1" w14:paraId="343C5C74" w14:textId="77777777">
        <w:trPr>
          <w:jc w:val="center"/>
        </w:trPr>
        <w:tc>
          <w:tcPr>
            <w:tcW w:w="397" w:type="dxa"/>
            <w:shd w:val="clear" w:color="auto" w:fill="F2F6FB"/>
          </w:tcPr>
          <w:p w14:paraId="526EEB20" w14:textId="77777777" w:rsidR="005E76D1" w:rsidRDefault="00065F3E">
            <w:pPr>
              <w:spacing w:after="0" w:line="240" w:lineRule="auto"/>
            </w:pPr>
            <w:r>
              <w:rPr>
                <w:sz w:val="15"/>
              </w:rPr>
              <w:t>2</w:t>
            </w:r>
          </w:p>
        </w:tc>
        <w:tc>
          <w:tcPr>
            <w:tcW w:w="1304" w:type="dxa"/>
            <w:shd w:val="clear" w:color="auto" w:fill="F2F6FB"/>
          </w:tcPr>
          <w:p w14:paraId="043EFD63" w14:textId="77777777" w:rsidR="005E76D1" w:rsidRDefault="00065F3E">
            <w:pPr>
              <w:spacing w:after="0" w:line="240" w:lineRule="auto"/>
            </w:pPr>
            <w:r>
              <w:rPr>
                <w:sz w:val="15"/>
              </w:rPr>
              <w:t>Validity</w:t>
            </w:r>
          </w:p>
        </w:tc>
        <w:tc>
          <w:tcPr>
            <w:tcW w:w="3402" w:type="dxa"/>
            <w:shd w:val="clear" w:color="auto" w:fill="F2F6FB"/>
          </w:tcPr>
          <w:p w14:paraId="7F8B7728" w14:textId="77777777" w:rsidR="005E76D1" w:rsidRDefault="00065F3E">
            <w:pPr>
              <w:spacing w:after="0" w:line="240" w:lineRule="auto"/>
            </w:pPr>
            <w:r>
              <w:rPr>
                <w:sz w:val="15"/>
              </w:rPr>
              <w:t>Removed rows with gender 'Unknown/Invalid'</w:t>
            </w:r>
          </w:p>
        </w:tc>
        <w:tc>
          <w:tcPr>
            <w:tcW w:w="3175" w:type="dxa"/>
            <w:shd w:val="clear" w:color="auto" w:fill="F2F6FB"/>
          </w:tcPr>
          <w:p w14:paraId="24674294" w14:textId="77777777" w:rsidR="005E76D1" w:rsidRDefault="00065F3E">
            <w:pPr>
              <w:spacing w:after="0" w:line="240" w:lineRule="auto"/>
            </w:pPr>
            <w:r>
              <w:rPr>
                <w:sz w:val="15"/>
              </w:rPr>
              <w:t>Invalid domain value; too few rows (n=3) to justify an extra category</w:t>
            </w:r>
          </w:p>
        </w:tc>
        <w:tc>
          <w:tcPr>
            <w:tcW w:w="1134" w:type="dxa"/>
            <w:shd w:val="clear" w:color="auto" w:fill="F2F6FB"/>
          </w:tcPr>
          <w:p w14:paraId="2871E3C9" w14:textId="77777777" w:rsidR="005E76D1" w:rsidRDefault="00065F3E">
            <w:pPr>
              <w:spacing w:after="0" w:line="240" w:lineRule="auto"/>
            </w:pPr>
            <w:r>
              <w:rPr>
                <w:sz w:val="15"/>
              </w:rPr>
              <w:t>3</w:t>
            </w:r>
          </w:p>
        </w:tc>
      </w:tr>
      <w:tr w:rsidR="005E76D1" w14:paraId="47EA4CCD" w14:textId="77777777">
        <w:trPr>
          <w:jc w:val="center"/>
        </w:trPr>
        <w:tc>
          <w:tcPr>
            <w:tcW w:w="397" w:type="dxa"/>
          </w:tcPr>
          <w:p w14:paraId="0AB39E18" w14:textId="77777777" w:rsidR="005E76D1" w:rsidRDefault="00065F3E">
            <w:pPr>
              <w:spacing w:after="0" w:line="240" w:lineRule="auto"/>
            </w:pPr>
            <w:r>
              <w:rPr>
                <w:sz w:val="15"/>
              </w:rPr>
              <w:t>3</w:t>
            </w:r>
          </w:p>
        </w:tc>
        <w:tc>
          <w:tcPr>
            <w:tcW w:w="1304" w:type="dxa"/>
          </w:tcPr>
          <w:p w14:paraId="27C4AAEE" w14:textId="77777777" w:rsidR="005E76D1" w:rsidRDefault="00065F3E">
            <w:pPr>
              <w:spacing w:after="0" w:line="240" w:lineRule="auto"/>
            </w:pPr>
            <w:r>
              <w:rPr>
                <w:sz w:val="15"/>
              </w:rPr>
              <w:t>Completeness</w:t>
            </w:r>
          </w:p>
        </w:tc>
        <w:tc>
          <w:tcPr>
            <w:tcW w:w="3402" w:type="dxa"/>
          </w:tcPr>
          <w:p w14:paraId="3EDE2662" w14:textId="77777777" w:rsidR="005E76D1" w:rsidRDefault="00065F3E">
            <w:pPr>
              <w:spacing w:after="0" w:line="240" w:lineRule="auto"/>
            </w:pPr>
            <w:r>
              <w:rPr>
                <w:sz w:val="15"/>
              </w:rPr>
              <w:t>Dropped 'weight'</w:t>
            </w:r>
          </w:p>
        </w:tc>
        <w:tc>
          <w:tcPr>
            <w:tcW w:w="3175" w:type="dxa"/>
          </w:tcPr>
          <w:p w14:paraId="6B7340BC" w14:textId="77777777" w:rsidR="005E76D1" w:rsidRDefault="00065F3E">
            <w:pPr>
              <w:spacing w:after="0" w:line="240" w:lineRule="auto"/>
            </w:pPr>
            <w:r>
              <w:rPr>
                <w:sz w:val="15"/>
              </w:rPr>
              <w:t>96.9% missing; imputation would fabricate most values</w:t>
            </w:r>
          </w:p>
        </w:tc>
        <w:tc>
          <w:tcPr>
            <w:tcW w:w="1134" w:type="dxa"/>
          </w:tcPr>
          <w:p w14:paraId="3F8762E9" w14:textId="77777777" w:rsidR="005E76D1" w:rsidRDefault="00065F3E">
            <w:pPr>
              <w:spacing w:after="0" w:line="240" w:lineRule="auto"/>
            </w:pPr>
            <w:r>
              <w:rPr>
                <w:sz w:val="15"/>
              </w:rPr>
              <w:t>1 column</w:t>
            </w:r>
          </w:p>
        </w:tc>
      </w:tr>
      <w:tr w:rsidR="005E76D1" w14:paraId="4C3C9A14" w14:textId="77777777">
        <w:trPr>
          <w:jc w:val="center"/>
        </w:trPr>
        <w:tc>
          <w:tcPr>
            <w:tcW w:w="397" w:type="dxa"/>
            <w:shd w:val="clear" w:color="auto" w:fill="F2F6FB"/>
          </w:tcPr>
          <w:p w14:paraId="02912B3E" w14:textId="77777777" w:rsidR="005E76D1" w:rsidRDefault="00065F3E">
            <w:pPr>
              <w:spacing w:after="0" w:line="240" w:lineRule="auto"/>
            </w:pPr>
            <w:r>
              <w:rPr>
                <w:sz w:val="15"/>
              </w:rPr>
              <w:t>4</w:t>
            </w:r>
          </w:p>
        </w:tc>
        <w:tc>
          <w:tcPr>
            <w:tcW w:w="1304" w:type="dxa"/>
            <w:shd w:val="clear" w:color="auto" w:fill="F2F6FB"/>
          </w:tcPr>
          <w:p w14:paraId="1634AA0A" w14:textId="77777777" w:rsidR="005E76D1" w:rsidRDefault="00065F3E">
            <w:pPr>
              <w:spacing w:after="0" w:line="240" w:lineRule="auto"/>
            </w:pPr>
            <w:r>
              <w:rPr>
                <w:sz w:val="15"/>
              </w:rPr>
              <w:t>Relevance</w:t>
            </w:r>
          </w:p>
        </w:tc>
        <w:tc>
          <w:tcPr>
            <w:tcW w:w="3402" w:type="dxa"/>
            <w:shd w:val="clear" w:color="auto" w:fill="F2F6FB"/>
          </w:tcPr>
          <w:p w14:paraId="7D6C042B" w14:textId="77777777" w:rsidR="005E76D1" w:rsidRDefault="00065F3E">
            <w:pPr>
              <w:spacing w:after="0" w:line="240" w:lineRule="auto"/>
            </w:pPr>
            <w:r>
              <w:rPr>
                <w:sz w:val="15"/>
              </w:rPr>
              <w:t>Dropped constant columns ['examide', 'citoglipton']</w:t>
            </w:r>
          </w:p>
        </w:tc>
        <w:tc>
          <w:tcPr>
            <w:tcW w:w="3175" w:type="dxa"/>
            <w:shd w:val="clear" w:color="auto" w:fill="F2F6FB"/>
          </w:tcPr>
          <w:p w14:paraId="33E8E1DA" w14:textId="77777777" w:rsidR="005E76D1" w:rsidRDefault="00065F3E">
            <w:pPr>
              <w:spacing w:after="0" w:line="240" w:lineRule="auto"/>
            </w:pPr>
            <w:r>
              <w:rPr>
                <w:sz w:val="15"/>
              </w:rPr>
              <w:t>Zero variance: carry no information</w:t>
            </w:r>
          </w:p>
        </w:tc>
        <w:tc>
          <w:tcPr>
            <w:tcW w:w="1134" w:type="dxa"/>
            <w:shd w:val="clear" w:color="auto" w:fill="F2F6FB"/>
          </w:tcPr>
          <w:p w14:paraId="082D4855" w14:textId="77777777" w:rsidR="005E76D1" w:rsidRDefault="00065F3E">
            <w:pPr>
              <w:spacing w:after="0" w:line="240" w:lineRule="auto"/>
            </w:pPr>
            <w:r>
              <w:rPr>
                <w:sz w:val="15"/>
              </w:rPr>
              <w:t>2 columns</w:t>
            </w:r>
          </w:p>
        </w:tc>
      </w:tr>
      <w:tr w:rsidR="005E76D1" w14:paraId="13AC1CB0" w14:textId="77777777">
        <w:trPr>
          <w:jc w:val="center"/>
        </w:trPr>
        <w:tc>
          <w:tcPr>
            <w:tcW w:w="397" w:type="dxa"/>
          </w:tcPr>
          <w:p w14:paraId="4BEFC9C1" w14:textId="77777777" w:rsidR="005E76D1" w:rsidRDefault="00065F3E">
            <w:pPr>
              <w:spacing w:after="0" w:line="240" w:lineRule="auto"/>
            </w:pPr>
            <w:r>
              <w:rPr>
                <w:sz w:val="15"/>
              </w:rPr>
              <w:t>5</w:t>
            </w:r>
          </w:p>
        </w:tc>
        <w:tc>
          <w:tcPr>
            <w:tcW w:w="1304" w:type="dxa"/>
          </w:tcPr>
          <w:p w14:paraId="491BDECF" w14:textId="77777777" w:rsidR="005E76D1" w:rsidRDefault="00065F3E">
            <w:pPr>
              <w:spacing w:after="0" w:line="240" w:lineRule="auto"/>
            </w:pPr>
            <w:r>
              <w:rPr>
                <w:sz w:val="15"/>
              </w:rPr>
              <w:t>Missing values</w:t>
            </w:r>
          </w:p>
        </w:tc>
        <w:tc>
          <w:tcPr>
            <w:tcW w:w="3402" w:type="dxa"/>
          </w:tcPr>
          <w:p w14:paraId="4D3F820A" w14:textId="77777777" w:rsidR="005E76D1" w:rsidRDefault="00065F3E">
            <w:pPr>
              <w:spacing w:after="0" w:line="240" w:lineRule="auto"/>
            </w:pPr>
            <w:r>
              <w:rPr>
                <w:sz w:val="15"/>
              </w:rPr>
              <w:t>Filled missing 'payer_code' with explicit 'Unknown' category</w:t>
            </w:r>
          </w:p>
        </w:tc>
        <w:tc>
          <w:tcPr>
            <w:tcW w:w="3175" w:type="dxa"/>
          </w:tcPr>
          <w:p w14:paraId="186CA77B" w14:textId="77777777" w:rsidR="005E76D1" w:rsidRDefault="00065F3E">
            <w:pPr>
              <w:spacing w:after="0" w:line="240" w:lineRule="auto"/>
            </w:pPr>
            <w:r>
              <w:rPr>
                <w:sz w:val="15"/>
              </w:rPr>
              <w:t>Missingness may itself be informative (e.g., documentation practice); keeps rows and avoids guessing values</w:t>
            </w:r>
          </w:p>
        </w:tc>
        <w:tc>
          <w:tcPr>
            <w:tcW w:w="1134" w:type="dxa"/>
          </w:tcPr>
          <w:p w14:paraId="1B61D81A" w14:textId="77777777" w:rsidR="005E76D1" w:rsidRDefault="00065F3E">
            <w:pPr>
              <w:spacing w:after="0" w:line="240" w:lineRule="auto"/>
            </w:pPr>
            <w:r>
              <w:rPr>
                <w:sz w:val="15"/>
              </w:rPr>
              <w:t>40,255</w:t>
            </w:r>
          </w:p>
        </w:tc>
      </w:tr>
      <w:tr w:rsidR="005E76D1" w14:paraId="3BB6478B" w14:textId="77777777">
        <w:trPr>
          <w:jc w:val="center"/>
        </w:trPr>
        <w:tc>
          <w:tcPr>
            <w:tcW w:w="397" w:type="dxa"/>
            <w:shd w:val="clear" w:color="auto" w:fill="F2F6FB"/>
          </w:tcPr>
          <w:p w14:paraId="4CD54B1A" w14:textId="77777777" w:rsidR="005E76D1" w:rsidRDefault="00065F3E">
            <w:pPr>
              <w:spacing w:after="0" w:line="240" w:lineRule="auto"/>
            </w:pPr>
            <w:r>
              <w:rPr>
                <w:sz w:val="15"/>
              </w:rPr>
              <w:t>6</w:t>
            </w:r>
          </w:p>
        </w:tc>
        <w:tc>
          <w:tcPr>
            <w:tcW w:w="1304" w:type="dxa"/>
            <w:shd w:val="clear" w:color="auto" w:fill="F2F6FB"/>
          </w:tcPr>
          <w:p w14:paraId="2DAF0302" w14:textId="77777777" w:rsidR="005E76D1" w:rsidRDefault="00065F3E">
            <w:pPr>
              <w:spacing w:after="0" w:line="240" w:lineRule="auto"/>
            </w:pPr>
            <w:r>
              <w:rPr>
                <w:sz w:val="15"/>
              </w:rPr>
              <w:t>Missing values</w:t>
            </w:r>
          </w:p>
        </w:tc>
        <w:tc>
          <w:tcPr>
            <w:tcW w:w="3402" w:type="dxa"/>
            <w:shd w:val="clear" w:color="auto" w:fill="F2F6FB"/>
          </w:tcPr>
          <w:p w14:paraId="2E13200C" w14:textId="77777777" w:rsidR="005E76D1" w:rsidRDefault="00065F3E">
            <w:pPr>
              <w:spacing w:after="0" w:line="240" w:lineRule="auto"/>
            </w:pPr>
            <w:r>
              <w:rPr>
                <w:sz w:val="15"/>
              </w:rPr>
              <w:t>Filled missing 'medical_specialty' with explicit 'Unknown' category</w:t>
            </w:r>
          </w:p>
        </w:tc>
        <w:tc>
          <w:tcPr>
            <w:tcW w:w="3175" w:type="dxa"/>
            <w:shd w:val="clear" w:color="auto" w:fill="F2F6FB"/>
          </w:tcPr>
          <w:p w14:paraId="2EC1284E" w14:textId="77777777" w:rsidR="005E76D1" w:rsidRDefault="00065F3E">
            <w:pPr>
              <w:spacing w:after="0" w:line="240" w:lineRule="auto"/>
            </w:pPr>
            <w:r>
              <w:rPr>
                <w:sz w:val="15"/>
              </w:rPr>
              <w:t>Missingness may itself be informative (e.g., documentation practice); keeps rows and avoids guessing values</w:t>
            </w:r>
          </w:p>
        </w:tc>
        <w:tc>
          <w:tcPr>
            <w:tcW w:w="1134" w:type="dxa"/>
            <w:shd w:val="clear" w:color="auto" w:fill="F2F6FB"/>
          </w:tcPr>
          <w:p w14:paraId="4333F7CD" w14:textId="77777777" w:rsidR="005E76D1" w:rsidRDefault="00065F3E">
            <w:pPr>
              <w:spacing w:after="0" w:line="240" w:lineRule="auto"/>
            </w:pPr>
            <w:r>
              <w:rPr>
                <w:sz w:val="15"/>
              </w:rPr>
              <w:t>49,947</w:t>
            </w:r>
          </w:p>
        </w:tc>
      </w:tr>
      <w:tr w:rsidR="005E76D1" w14:paraId="04C3C92B" w14:textId="77777777">
        <w:trPr>
          <w:jc w:val="center"/>
        </w:trPr>
        <w:tc>
          <w:tcPr>
            <w:tcW w:w="397" w:type="dxa"/>
          </w:tcPr>
          <w:p w14:paraId="5AE371B1" w14:textId="77777777" w:rsidR="005E76D1" w:rsidRDefault="00065F3E">
            <w:pPr>
              <w:spacing w:after="0" w:line="240" w:lineRule="auto"/>
            </w:pPr>
            <w:r>
              <w:rPr>
                <w:sz w:val="15"/>
              </w:rPr>
              <w:t>7</w:t>
            </w:r>
          </w:p>
        </w:tc>
        <w:tc>
          <w:tcPr>
            <w:tcW w:w="1304" w:type="dxa"/>
          </w:tcPr>
          <w:p w14:paraId="628D771A" w14:textId="77777777" w:rsidR="005E76D1" w:rsidRDefault="00065F3E">
            <w:pPr>
              <w:spacing w:after="0" w:line="240" w:lineRule="auto"/>
            </w:pPr>
            <w:r>
              <w:rPr>
                <w:sz w:val="15"/>
              </w:rPr>
              <w:t>Missing values</w:t>
            </w:r>
          </w:p>
        </w:tc>
        <w:tc>
          <w:tcPr>
            <w:tcW w:w="3402" w:type="dxa"/>
          </w:tcPr>
          <w:p w14:paraId="681F1E8C" w14:textId="77777777" w:rsidR="005E76D1" w:rsidRDefault="00065F3E">
            <w:pPr>
              <w:spacing w:after="0" w:line="240" w:lineRule="auto"/>
            </w:pPr>
            <w:r>
              <w:rPr>
                <w:sz w:val="15"/>
              </w:rPr>
              <w:t>Filled missing 'race' with explicit 'Unknown' category</w:t>
            </w:r>
          </w:p>
        </w:tc>
        <w:tc>
          <w:tcPr>
            <w:tcW w:w="3175" w:type="dxa"/>
          </w:tcPr>
          <w:p w14:paraId="0CE3D59A" w14:textId="77777777" w:rsidR="005E76D1" w:rsidRDefault="00065F3E">
            <w:pPr>
              <w:spacing w:after="0" w:line="240" w:lineRule="auto"/>
            </w:pPr>
            <w:r>
              <w:rPr>
                <w:sz w:val="15"/>
              </w:rPr>
              <w:t>Missingness may itself be informative (e.g., documentation practice); keeps rows and avoids guessing values</w:t>
            </w:r>
          </w:p>
        </w:tc>
        <w:tc>
          <w:tcPr>
            <w:tcW w:w="1134" w:type="dxa"/>
          </w:tcPr>
          <w:p w14:paraId="1B862846" w14:textId="77777777" w:rsidR="005E76D1" w:rsidRDefault="00065F3E">
            <w:pPr>
              <w:spacing w:after="0" w:line="240" w:lineRule="auto"/>
            </w:pPr>
            <w:r>
              <w:rPr>
                <w:sz w:val="15"/>
              </w:rPr>
              <w:t>2,271</w:t>
            </w:r>
          </w:p>
        </w:tc>
      </w:tr>
      <w:tr w:rsidR="005E76D1" w14:paraId="6E4B786B" w14:textId="77777777">
        <w:trPr>
          <w:jc w:val="center"/>
        </w:trPr>
        <w:tc>
          <w:tcPr>
            <w:tcW w:w="397" w:type="dxa"/>
            <w:shd w:val="clear" w:color="auto" w:fill="F2F6FB"/>
          </w:tcPr>
          <w:p w14:paraId="660931E3" w14:textId="77777777" w:rsidR="005E76D1" w:rsidRDefault="00065F3E">
            <w:pPr>
              <w:spacing w:after="0" w:line="240" w:lineRule="auto"/>
            </w:pPr>
            <w:r>
              <w:rPr>
                <w:sz w:val="15"/>
              </w:rPr>
              <w:t>8</w:t>
            </w:r>
          </w:p>
        </w:tc>
        <w:tc>
          <w:tcPr>
            <w:tcW w:w="1304" w:type="dxa"/>
            <w:shd w:val="clear" w:color="auto" w:fill="F2F6FB"/>
          </w:tcPr>
          <w:p w14:paraId="09CBC54F" w14:textId="77777777" w:rsidR="005E76D1" w:rsidRDefault="00065F3E">
            <w:pPr>
              <w:spacing w:after="0" w:line="240" w:lineRule="auto"/>
            </w:pPr>
            <w:r>
              <w:rPr>
                <w:sz w:val="15"/>
              </w:rPr>
              <w:t>Normalisation</w:t>
            </w:r>
          </w:p>
        </w:tc>
        <w:tc>
          <w:tcPr>
            <w:tcW w:w="3402" w:type="dxa"/>
            <w:shd w:val="clear" w:color="auto" w:fill="F2F6FB"/>
          </w:tcPr>
          <w:p w14:paraId="695D1421" w14:textId="77777777" w:rsidR="005E76D1" w:rsidRDefault="00065F3E">
            <w:pPr>
              <w:spacing w:after="0" w:line="240" w:lineRule="auto"/>
            </w:pPr>
            <w:r>
              <w:rPr>
                <w:sz w:val="15"/>
              </w:rPr>
              <w:t>Grouped medical_specialty into 10 most frequent + 'Other' + 'Unknown'</w:t>
            </w:r>
          </w:p>
        </w:tc>
        <w:tc>
          <w:tcPr>
            <w:tcW w:w="3175" w:type="dxa"/>
            <w:shd w:val="clear" w:color="auto" w:fill="F2F6FB"/>
          </w:tcPr>
          <w:p w14:paraId="32DA2B2D" w14:textId="77777777" w:rsidR="005E76D1" w:rsidRDefault="00065F3E">
            <w:pPr>
              <w:spacing w:after="0" w:line="240" w:lineRule="auto"/>
            </w:pPr>
            <w:r>
              <w:rPr>
                <w:sz w:val="15"/>
              </w:rPr>
              <w:t>73 sparse levels; rare levels give unstable estimates</w:t>
            </w:r>
          </w:p>
        </w:tc>
        <w:tc>
          <w:tcPr>
            <w:tcW w:w="1134" w:type="dxa"/>
            <w:shd w:val="clear" w:color="auto" w:fill="F2F6FB"/>
          </w:tcPr>
          <w:p w14:paraId="76B73A7B" w14:textId="77777777" w:rsidR="005E76D1" w:rsidRDefault="00065F3E">
            <w:pPr>
              <w:spacing w:after="0" w:line="240" w:lineRule="auto"/>
            </w:pPr>
            <w:r>
              <w:rPr>
                <w:sz w:val="15"/>
              </w:rPr>
              <w:t>7,469</w:t>
            </w:r>
          </w:p>
        </w:tc>
      </w:tr>
      <w:tr w:rsidR="005E76D1" w14:paraId="671E9A24" w14:textId="77777777">
        <w:trPr>
          <w:jc w:val="center"/>
        </w:trPr>
        <w:tc>
          <w:tcPr>
            <w:tcW w:w="397" w:type="dxa"/>
          </w:tcPr>
          <w:p w14:paraId="605784E6" w14:textId="77777777" w:rsidR="005E76D1" w:rsidRDefault="00065F3E">
            <w:pPr>
              <w:spacing w:after="0" w:line="240" w:lineRule="auto"/>
            </w:pPr>
            <w:r>
              <w:rPr>
                <w:sz w:val="15"/>
              </w:rPr>
              <w:t>9</w:t>
            </w:r>
          </w:p>
        </w:tc>
        <w:tc>
          <w:tcPr>
            <w:tcW w:w="1304" w:type="dxa"/>
          </w:tcPr>
          <w:p w14:paraId="18925847" w14:textId="77777777" w:rsidR="005E76D1" w:rsidRDefault="00065F3E">
            <w:pPr>
              <w:spacing w:after="0" w:line="240" w:lineRule="auto"/>
            </w:pPr>
            <w:r>
              <w:rPr>
                <w:sz w:val="15"/>
              </w:rPr>
              <w:t>Normalisation</w:t>
            </w:r>
          </w:p>
        </w:tc>
        <w:tc>
          <w:tcPr>
            <w:tcW w:w="3402" w:type="dxa"/>
          </w:tcPr>
          <w:p w14:paraId="415164C6" w14:textId="77777777" w:rsidR="005E76D1" w:rsidRDefault="00065F3E">
            <w:pPr>
              <w:spacing w:after="0" w:line="240" w:lineRule="auto"/>
            </w:pPr>
            <w:r>
              <w:rPr>
                <w:sz w:val="15"/>
              </w:rPr>
              <w:t>Mapped admission_type_id codes to descriptive labels via IDS_mapping.csv; codes for NULL/Not Available/Not Mapped/Unknown set to 'Unknown'</w:t>
            </w:r>
          </w:p>
        </w:tc>
        <w:tc>
          <w:tcPr>
            <w:tcW w:w="3175" w:type="dxa"/>
          </w:tcPr>
          <w:p w14:paraId="6A93D69F" w14:textId="77777777" w:rsidR="005E76D1" w:rsidRDefault="00065F3E">
            <w:pPr>
              <w:spacing w:after="0" w:line="240" w:lineRule="auto"/>
            </w:pPr>
            <w:r>
              <w:rPr>
                <w:sz w:val="15"/>
              </w:rPr>
              <w:t>Human-readable categories; merges several codes that all mean 'unknown'</w:t>
            </w:r>
          </w:p>
        </w:tc>
        <w:tc>
          <w:tcPr>
            <w:tcW w:w="1134" w:type="dxa"/>
          </w:tcPr>
          <w:p w14:paraId="449D71AC" w14:textId="77777777" w:rsidR="005E76D1" w:rsidRDefault="00065F3E">
            <w:pPr>
              <w:spacing w:after="0" w:line="240" w:lineRule="auto"/>
            </w:pPr>
            <w:r>
              <w:rPr>
                <w:sz w:val="15"/>
              </w:rPr>
              <w:t>10,396</w:t>
            </w:r>
          </w:p>
        </w:tc>
      </w:tr>
      <w:tr w:rsidR="005E76D1" w14:paraId="46043DCF" w14:textId="77777777">
        <w:trPr>
          <w:jc w:val="center"/>
        </w:trPr>
        <w:tc>
          <w:tcPr>
            <w:tcW w:w="397" w:type="dxa"/>
            <w:shd w:val="clear" w:color="auto" w:fill="F2F6FB"/>
          </w:tcPr>
          <w:p w14:paraId="1C0C3BEF" w14:textId="77777777" w:rsidR="005E76D1" w:rsidRDefault="00065F3E">
            <w:pPr>
              <w:spacing w:after="0" w:line="240" w:lineRule="auto"/>
            </w:pPr>
            <w:r>
              <w:rPr>
                <w:sz w:val="15"/>
              </w:rPr>
              <w:t>10</w:t>
            </w:r>
          </w:p>
        </w:tc>
        <w:tc>
          <w:tcPr>
            <w:tcW w:w="1304" w:type="dxa"/>
            <w:shd w:val="clear" w:color="auto" w:fill="F2F6FB"/>
          </w:tcPr>
          <w:p w14:paraId="1C640609" w14:textId="77777777" w:rsidR="005E76D1" w:rsidRDefault="00065F3E">
            <w:pPr>
              <w:spacing w:after="0" w:line="240" w:lineRule="auto"/>
            </w:pPr>
            <w:r>
              <w:rPr>
                <w:sz w:val="15"/>
              </w:rPr>
              <w:t>Normalisation</w:t>
            </w:r>
          </w:p>
        </w:tc>
        <w:tc>
          <w:tcPr>
            <w:tcW w:w="3402" w:type="dxa"/>
            <w:shd w:val="clear" w:color="auto" w:fill="F2F6FB"/>
          </w:tcPr>
          <w:p w14:paraId="44484250" w14:textId="77777777" w:rsidR="005E76D1" w:rsidRDefault="00065F3E">
            <w:pPr>
              <w:spacing w:after="0" w:line="240" w:lineRule="auto"/>
            </w:pPr>
            <w:r>
              <w:rPr>
                <w:sz w:val="15"/>
              </w:rPr>
              <w:t>Mapped discharge_disposition_id codes to descriptive labels via IDS_mapping.csv; codes for NULL/Not Available/Not Mapped/Unknown set to 'Unknown'</w:t>
            </w:r>
          </w:p>
        </w:tc>
        <w:tc>
          <w:tcPr>
            <w:tcW w:w="3175" w:type="dxa"/>
            <w:shd w:val="clear" w:color="auto" w:fill="F2F6FB"/>
          </w:tcPr>
          <w:p w14:paraId="2324D600" w14:textId="77777777" w:rsidR="005E76D1" w:rsidRDefault="00065F3E">
            <w:pPr>
              <w:spacing w:after="0" w:line="240" w:lineRule="auto"/>
            </w:pPr>
            <w:r>
              <w:rPr>
                <w:sz w:val="15"/>
              </w:rPr>
              <w:t>Human-readable categories; merges several codes that all mean 'unknown'</w:t>
            </w:r>
          </w:p>
        </w:tc>
        <w:tc>
          <w:tcPr>
            <w:tcW w:w="1134" w:type="dxa"/>
            <w:shd w:val="clear" w:color="auto" w:fill="F2F6FB"/>
          </w:tcPr>
          <w:p w14:paraId="573276CB" w14:textId="77777777" w:rsidR="005E76D1" w:rsidRDefault="00065F3E">
            <w:pPr>
              <w:spacing w:after="0" w:line="240" w:lineRule="auto"/>
            </w:pPr>
            <w:r>
              <w:rPr>
                <w:sz w:val="15"/>
              </w:rPr>
              <w:t>4,680</w:t>
            </w:r>
          </w:p>
        </w:tc>
      </w:tr>
      <w:tr w:rsidR="005E76D1" w14:paraId="2A7117F5" w14:textId="77777777">
        <w:trPr>
          <w:jc w:val="center"/>
        </w:trPr>
        <w:tc>
          <w:tcPr>
            <w:tcW w:w="397" w:type="dxa"/>
          </w:tcPr>
          <w:p w14:paraId="2BC415E7" w14:textId="77777777" w:rsidR="005E76D1" w:rsidRDefault="00065F3E">
            <w:pPr>
              <w:spacing w:after="0" w:line="240" w:lineRule="auto"/>
            </w:pPr>
            <w:r>
              <w:rPr>
                <w:sz w:val="15"/>
              </w:rPr>
              <w:t>11</w:t>
            </w:r>
          </w:p>
        </w:tc>
        <w:tc>
          <w:tcPr>
            <w:tcW w:w="1304" w:type="dxa"/>
          </w:tcPr>
          <w:p w14:paraId="1C890162" w14:textId="77777777" w:rsidR="005E76D1" w:rsidRDefault="00065F3E">
            <w:pPr>
              <w:spacing w:after="0" w:line="240" w:lineRule="auto"/>
            </w:pPr>
            <w:r>
              <w:rPr>
                <w:sz w:val="15"/>
              </w:rPr>
              <w:t>Normalisation</w:t>
            </w:r>
          </w:p>
        </w:tc>
        <w:tc>
          <w:tcPr>
            <w:tcW w:w="3402" w:type="dxa"/>
          </w:tcPr>
          <w:p w14:paraId="4F06C47F" w14:textId="77777777" w:rsidR="005E76D1" w:rsidRDefault="00065F3E">
            <w:pPr>
              <w:spacing w:after="0" w:line="240" w:lineRule="auto"/>
            </w:pPr>
            <w:r>
              <w:rPr>
                <w:sz w:val="15"/>
              </w:rPr>
              <w:t>Mapped admission_source_id codes to descriptive labels via IDS_mapping.csv; codes for NULL/Not Available/Not Mapped/Unknown set to 'Unknown'</w:t>
            </w:r>
          </w:p>
        </w:tc>
        <w:tc>
          <w:tcPr>
            <w:tcW w:w="3175" w:type="dxa"/>
          </w:tcPr>
          <w:p w14:paraId="51AD294E" w14:textId="77777777" w:rsidR="005E76D1" w:rsidRDefault="00065F3E">
            <w:pPr>
              <w:spacing w:after="0" w:line="240" w:lineRule="auto"/>
            </w:pPr>
            <w:r>
              <w:rPr>
                <w:sz w:val="15"/>
              </w:rPr>
              <w:t>Human-readable categories; merges several codes that all mean 'unknown'</w:t>
            </w:r>
          </w:p>
        </w:tc>
        <w:tc>
          <w:tcPr>
            <w:tcW w:w="1134" w:type="dxa"/>
          </w:tcPr>
          <w:p w14:paraId="7B16881F" w14:textId="77777777" w:rsidR="005E76D1" w:rsidRDefault="00065F3E">
            <w:pPr>
              <w:spacing w:after="0" w:line="240" w:lineRule="auto"/>
            </w:pPr>
            <w:r>
              <w:rPr>
                <w:sz w:val="15"/>
              </w:rPr>
              <w:t>7,067</w:t>
            </w:r>
          </w:p>
        </w:tc>
      </w:tr>
      <w:tr w:rsidR="005E76D1" w14:paraId="1660617A" w14:textId="77777777">
        <w:trPr>
          <w:jc w:val="center"/>
        </w:trPr>
        <w:tc>
          <w:tcPr>
            <w:tcW w:w="397" w:type="dxa"/>
            <w:shd w:val="clear" w:color="auto" w:fill="F2F6FB"/>
          </w:tcPr>
          <w:p w14:paraId="4FB0CDDF" w14:textId="77777777" w:rsidR="005E76D1" w:rsidRDefault="00065F3E">
            <w:pPr>
              <w:spacing w:after="0" w:line="240" w:lineRule="auto"/>
            </w:pPr>
            <w:r>
              <w:rPr>
                <w:sz w:val="15"/>
              </w:rPr>
              <w:t>12</w:t>
            </w:r>
          </w:p>
        </w:tc>
        <w:tc>
          <w:tcPr>
            <w:tcW w:w="1304" w:type="dxa"/>
            <w:shd w:val="clear" w:color="auto" w:fill="F2F6FB"/>
          </w:tcPr>
          <w:p w14:paraId="4CD6C2DF" w14:textId="77777777" w:rsidR="005E76D1" w:rsidRDefault="00065F3E">
            <w:pPr>
              <w:spacing w:after="0" w:line="240" w:lineRule="auto"/>
            </w:pPr>
            <w:r>
              <w:rPr>
                <w:sz w:val="15"/>
              </w:rPr>
              <w:t>Feature engineering</w:t>
            </w:r>
          </w:p>
        </w:tc>
        <w:tc>
          <w:tcPr>
            <w:tcW w:w="3402" w:type="dxa"/>
            <w:shd w:val="clear" w:color="auto" w:fill="F2F6FB"/>
          </w:tcPr>
          <w:p w14:paraId="65FEBD33" w14:textId="77777777" w:rsidR="005E76D1" w:rsidRDefault="00065F3E">
            <w:pPr>
              <w:spacing w:after="0" w:line="240" w:lineRule="auto"/>
            </w:pPr>
            <w:r>
              <w:rPr>
                <w:sz w:val="15"/>
              </w:rPr>
              <w:t>Created discharge_group, admission_type_grp, admission_source_grp</w:t>
            </w:r>
          </w:p>
        </w:tc>
        <w:tc>
          <w:tcPr>
            <w:tcW w:w="3175" w:type="dxa"/>
            <w:shd w:val="clear" w:color="auto" w:fill="F2F6FB"/>
          </w:tcPr>
          <w:p w14:paraId="78AD45B6" w14:textId="77777777" w:rsidR="005E76D1" w:rsidRDefault="00065F3E">
            <w:pPr>
              <w:spacing w:after="0" w:line="240" w:lineRule="auto"/>
            </w:pPr>
            <w:r>
              <w:rPr>
                <w:sz w:val="15"/>
              </w:rPr>
              <w:t>Clinically meaningful groupings with adequate counts per level</w:t>
            </w:r>
          </w:p>
        </w:tc>
        <w:tc>
          <w:tcPr>
            <w:tcW w:w="1134" w:type="dxa"/>
            <w:shd w:val="clear" w:color="auto" w:fill="F2F6FB"/>
          </w:tcPr>
          <w:p w14:paraId="2A583E72" w14:textId="77777777" w:rsidR="005E76D1" w:rsidRDefault="00065F3E">
            <w:pPr>
              <w:spacing w:after="0" w:line="240" w:lineRule="auto"/>
            </w:pPr>
            <w:r>
              <w:rPr>
                <w:sz w:val="15"/>
              </w:rPr>
              <w:t>101,763</w:t>
            </w:r>
          </w:p>
        </w:tc>
      </w:tr>
      <w:tr w:rsidR="005E76D1" w14:paraId="03E502B1" w14:textId="77777777">
        <w:trPr>
          <w:jc w:val="center"/>
        </w:trPr>
        <w:tc>
          <w:tcPr>
            <w:tcW w:w="397" w:type="dxa"/>
          </w:tcPr>
          <w:p w14:paraId="0A88326E" w14:textId="77777777" w:rsidR="005E76D1" w:rsidRDefault="00065F3E">
            <w:pPr>
              <w:spacing w:after="0" w:line="240" w:lineRule="auto"/>
            </w:pPr>
            <w:r>
              <w:rPr>
                <w:sz w:val="15"/>
              </w:rPr>
              <w:t>13</w:t>
            </w:r>
          </w:p>
        </w:tc>
        <w:tc>
          <w:tcPr>
            <w:tcW w:w="1304" w:type="dxa"/>
          </w:tcPr>
          <w:p w14:paraId="260366C7" w14:textId="77777777" w:rsidR="005E76D1" w:rsidRDefault="00065F3E">
            <w:pPr>
              <w:spacing w:after="0" w:line="240" w:lineRule="auto"/>
            </w:pPr>
            <w:r>
              <w:rPr>
                <w:sz w:val="15"/>
              </w:rPr>
              <w:t>Data types</w:t>
            </w:r>
          </w:p>
        </w:tc>
        <w:tc>
          <w:tcPr>
            <w:tcW w:w="3402" w:type="dxa"/>
          </w:tcPr>
          <w:p w14:paraId="6B8A9856" w14:textId="77777777" w:rsidR="005E76D1" w:rsidRDefault="00065F3E">
            <w:pPr>
              <w:spacing w:after="0" w:line="240" w:lineRule="auto"/>
            </w:pPr>
            <w:r>
              <w:rPr>
                <w:sz w:val="15"/>
              </w:rPr>
              <w:t>Converted 8 count columns from text to integer</w:t>
            </w:r>
          </w:p>
        </w:tc>
        <w:tc>
          <w:tcPr>
            <w:tcW w:w="3175" w:type="dxa"/>
          </w:tcPr>
          <w:p w14:paraId="3F03165A" w14:textId="77777777" w:rsidR="005E76D1" w:rsidRDefault="00065F3E">
            <w:pPr>
              <w:spacing w:after="0" w:line="240" w:lineRule="auto"/>
            </w:pPr>
            <w:r>
              <w:rPr>
                <w:sz w:val="15"/>
              </w:rPr>
              <w:t>Enables numeric validation and analysis</w:t>
            </w:r>
          </w:p>
        </w:tc>
        <w:tc>
          <w:tcPr>
            <w:tcW w:w="1134" w:type="dxa"/>
          </w:tcPr>
          <w:p w14:paraId="747D3EF4" w14:textId="77777777" w:rsidR="005E76D1" w:rsidRDefault="00065F3E">
            <w:pPr>
              <w:spacing w:after="0" w:line="240" w:lineRule="auto"/>
            </w:pPr>
            <w:r>
              <w:rPr>
                <w:sz w:val="15"/>
              </w:rPr>
              <w:t>8 columns</w:t>
            </w:r>
          </w:p>
        </w:tc>
      </w:tr>
      <w:tr w:rsidR="005E76D1" w14:paraId="69F85F9A" w14:textId="77777777">
        <w:trPr>
          <w:jc w:val="center"/>
        </w:trPr>
        <w:tc>
          <w:tcPr>
            <w:tcW w:w="397" w:type="dxa"/>
            <w:shd w:val="clear" w:color="auto" w:fill="F2F6FB"/>
          </w:tcPr>
          <w:p w14:paraId="03A4F115" w14:textId="77777777" w:rsidR="005E76D1" w:rsidRDefault="00065F3E">
            <w:pPr>
              <w:spacing w:after="0" w:line="240" w:lineRule="auto"/>
            </w:pPr>
            <w:r>
              <w:rPr>
                <w:sz w:val="15"/>
              </w:rPr>
              <w:t>14</w:t>
            </w:r>
          </w:p>
        </w:tc>
        <w:tc>
          <w:tcPr>
            <w:tcW w:w="1304" w:type="dxa"/>
            <w:shd w:val="clear" w:color="auto" w:fill="F2F6FB"/>
          </w:tcPr>
          <w:p w14:paraId="69C16F9E" w14:textId="77777777" w:rsidR="005E76D1" w:rsidRDefault="00065F3E">
            <w:pPr>
              <w:spacing w:after="0" w:line="240" w:lineRule="auto"/>
            </w:pPr>
            <w:r>
              <w:rPr>
                <w:sz w:val="15"/>
              </w:rPr>
              <w:t>Normalisation</w:t>
            </w:r>
          </w:p>
        </w:tc>
        <w:tc>
          <w:tcPr>
            <w:tcW w:w="3402" w:type="dxa"/>
            <w:shd w:val="clear" w:color="auto" w:fill="F2F6FB"/>
          </w:tcPr>
          <w:p w14:paraId="3CE3FB0E" w14:textId="77777777" w:rsidR="005E76D1" w:rsidRDefault="00065F3E">
            <w:pPr>
              <w:spacing w:after="0" w:line="240" w:lineRule="auto"/>
            </w:pPr>
            <w:r>
              <w:rPr>
                <w:sz w:val="15"/>
              </w:rPr>
              <w:t>Derived age_band label, numeric age_mid (band midpoint) and 4-level age_group</w:t>
            </w:r>
          </w:p>
        </w:tc>
        <w:tc>
          <w:tcPr>
            <w:tcW w:w="3175" w:type="dxa"/>
            <w:shd w:val="clear" w:color="auto" w:fill="F2F6FB"/>
          </w:tcPr>
          <w:p w14:paraId="11232F31" w14:textId="77777777" w:rsidR="005E76D1" w:rsidRDefault="00065F3E">
            <w:pPr>
              <w:spacing w:after="0" w:line="240" w:lineRule="auto"/>
            </w:pPr>
            <w:r>
              <w:rPr>
                <w:sz w:val="15"/>
              </w:rPr>
              <w:t>Ordered numeric use in models; broader groups for stable subgroup estimates</w:t>
            </w:r>
          </w:p>
        </w:tc>
        <w:tc>
          <w:tcPr>
            <w:tcW w:w="1134" w:type="dxa"/>
            <w:shd w:val="clear" w:color="auto" w:fill="F2F6FB"/>
          </w:tcPr>
          <w:p w14:paraId="0DD61BE2" w14:textId="77777777" w:rsidR="005E76D1" w:rsidRDefault="00065F3E">
            <w:pPr>
              <w:spacing w:after="0" w:line="240" w:lineRule="auto"/>
            </w:pPr>
            <w:r>
              <w:rPr>
                <w:sz w:val="15"/>
              </w:rPr>
              <w:t>101,763</w:t>
            </w:r>
          </w:p>
        </w:tc>
      </w:tr>
      <w:tr w:rsidR="005E76D1" w14:paraId="3062F4C4" w14:textId="77777777">
        <w:trPr>
          <w:jc w:val="center"/>
        </w:trPr>
        <w:tc>
          <w:tcPr>
            <w:tcW w:w="397" w:type="dxa"/>
          </w:tcPr>
          <w:p w14:paraId="7878811E" w14:textId="77777777" w:rsidR="005E76D1" w:rsidRDefault="00065F3E">
            <w:pPr>
              <w:spacing w:after="0" w:line="240" w:lineRule="auto"/>
            </w:pPr>
            <w:r>
              <w:rPr>
                <w:sz w:val="15"/>
              </w:rPr>
              <w:t>15</w:t>
            </w:r>
          </w:p>
        </w:tc>
        <w:tc>
          <w:tcPr>
            <w:tcW w:w="1304" w:type="dxa"/>
          </w:tcPr>
          <w:p w14:paraId="41FE4480" w14:textId="77777777" w:rsidR="005E76D1" w:rsidRDefault="00065F3E">
            <w:pPr>
              <w:spacing w:after="0" w:line="240" w:lineRule="auto"/>
            </w:pPr>
            <w:r>
              <w:rPr>
                <w:sz w:val="15"/>
              </w:rPr>
              <w:t>Feature engineering</w:t>
            </w:r>
          </w:p>
        </w:tc>
        <w:tc>
          <w:tcPr>
            <w:tcW w:w="3402" w:type="dxa"/>
          </w:tcPr>
          <w:p w14:paraId="5296ABDB" w14:textId="77777777" w:rsidR="005E76D1" w:rsidRDefault="00065F3E">
            <w:pPr>
              <w:spacing w:after="0" w:line="240" w:lineRule="auto"/>
            </w:pPr>
            <w:r>
              <w:rPr>
                <w:sz w:val="15"/>
              </w:rPr>
              <w:t>Grouped diag_1–diag_3 ICD-9 codes into 9 clinical categories (Strack et al., 2014 scheme)</w:t>
            </w:r>
          </w:p>
        </w:tc>
        <w:tc>
          <w:tcPr>
            <w:tcW w:w="3175" w:type="dxa"/>
          </w:tcPr>
          <w:p w14:paraId="794BC3BA" w14:textId="77777777" w:rsidR="005E76D1" w:rsidRDefault="00065F3E">
            <w:pPr>
              <w:spacing w:after="0" w:line="240" w:lineRule="auto"/>
            </w:pPr>
            <w:r>
              <w:rPr>
                <w:sz w:val="15"/>
              </w:rPr>
              <w:t>700+ raw codes are too sparse for analysis</w:t>
            </w:r>
          </w:p>
        </w:tc>
        <w:tc>
          <w:tcPr>
            <w:tcW w:w="1134" w:type="dxa"/>
          </w:tcPr>
          <w:p w14:paraId="6AA0A83C" w14:textId="77777777" w:rsidR="005E76D1" w:rsidRDefault="00065F3E">
            <w:pPr>
              <w:spacing w:after="0" w:line="240" w:lineRule="auto"/>
            </w:pPr>
            <w:r>
              <w:rPr>
                <w:sz w:val="15"/>
              </w:rPr>
              <w:t>305,289</w:t>
            </w:r>
          </w:p>
        </w:tc>
      </w:tr>
      <w:tr w:rsidR="005E76D1" w14:paraId="63B9FAB8" w14:textId="77777777">
        <w:trPr>
          <w:jc w:val="center"/>
        </w:trPr>
        <w:tc>
          <w:tcPr>
            <w:tcW w:w="397" w:type="dxa"/>
            <w:shd w:val="clear" w:color="auto" w:fill="F2F6FB"/>
          </w:tcPr>
          <w:p w14:paraId="5F54DD6A" w14:textId="77777777" w:rsidR="005E76D1" w:rsidRDefault="00065F3E">
            <w:pPr>
              <w:spacing w:after="0" w:line="240" w:lineRule="auto"/>
            </w:pPr>
            <w:r>
              <w:rPr>
                <w:sz w:val="15"/>
              </w:rPr>
              <w:t>16</w:t>
            </w:r>
          </w:p>
        </w:tc>
        <w:tc>
          <w:tcPr>
            <w:tcW w:w="1304" w:type="dxa"/>
            <w:shd w:val="clear" w:color="auto" w:fill="F2F6FB"/>
          </w:tcPr>
          <w:p w14:paraId="55BF2005" w14:textId="77777777" w:rsidR="005E76D1" w:rsidRDefault="00065F3E">
            <w:pPr>
              <w:spacing w:after="0" w:line="240" w:lineRule="auto"/>
            </w:pPr>
            <w:r>
              <w:rPr>
                <w:sz w:val="15"/>
              </w:rPr>
              <w:t>Normalisation</w:t>
            </w:r>
          </w:p>
        </w:tc>
        <w:tc>
          <w:tcPr>
            <w:tcW w:w="3402" w:type="dxa"/>
            <w:shd w:val="clear" w:color="auto" w:fill="F2F6FB"/>
          </w:tcPr>
          <w:p w14:paraId="203C4AF7" w14:textId="77777777" w:rsidR="005E76D1" w:rsidRDefault="00065F3E">
            <w:pPr>
              <w:spacing w:after="0" w:line="240" w:lineRule="auto"/>
            </w:pPr>
            <w:r>
              <w:rPr>
                <w:sz w:val="15"/>
              </w:rPr>
              <w:t>Relabelled lab value 'None' as 'Not measured'; added A1C_measured flag</w:t>
            </w:r>
          </w:p>
        </w:tc>
        <w:tc>
          <w:tcPr>
            <w:tcW w:w="3175" w:type="dxa"/>
            <w:shd w:val="clear" w:color="auto" w:fill="F2F6FB"/>
          </w:tcPr>
          <w:p w14:paraId="4414B5D4" w14:textId="77777777" w:rsidR="005E76D1" w:rsidRDefault="00065F3E">
            <w:pPr>
              <w:spacing w:after="0" w:line="240" w:lineRule="auto"/>
            </w:pPr>
            <w:r>
              <w:rPr>
                <w:sz w:val="15"/>
              </w:rPr>
              <w:t>'None' means the test was not done, not a missing value</w:t>
            </w:r>
          </w:p>
        </w:tc>
        <w:tc>
          <w:tcPr>
            <w:tcW w:w="1134" w:type="dxa"/>
            <w:shd w:val="clear" w:color="auto" w:fill="F2F6FB"/>
          </w:tcPr>
          <w:p w14:paraId="69906685" w14:textId="77777777" w:rsidR="005E76D1" w:rsidRDefault="00065F3E">
            <w:pPr>
              <w:spacing w:after="0" w:line="240" w:lineRule="auto"/>
            </w:pPr>
            <w:r>
              <w:rPr>
                <w:sz w:val="15"/>
              </w:rPr>
              <w:t>101,763</w:t>
            </w:r>
          </w:p>
        </w:tc>
      </w:tr>
      <w:tr w:rsidR="005E76D1" w14:paraId="2C9C0DBB" w14:textId="77777777">
        <w:trPr>
          <w:jc w:val="center"/>
        </w:trPr>
        <w:tc>
          <w:tcPr>
            <w:tcW w:w="397" w:type="dxa"/>
          </w:tcPr>
          <w:p w14:paraId="70D44F17" w14:textId="77777777" w:rsidR="005E76D1" w:rsidRDefault="00065F3E">
            <w:pPr>
              <w:spacing w:after="0" w:line="240" w:lineRule="auto"/>
            </w:pPr>
            <w:r>
              <w:rPr>
                <w:sz w:val="15"/>
              </w:rPr>
              <w:t>17</w:t>
            </w:r>
          </w:p>
        </w:tc>
        <w:tc>
          <w:tcPr>
            <w:tcW w:w="1304" w:type="dxa"/>
          </w:tcPr>
          <w:p w14:paraId="1BEB14ED" w14:textId="77777777" w:rsidR="005E76D1" w:rsidRDefault="00065F3E">
            <w:pPr>
              <w:spacing w:after="0" w:line="240" w:lineRule="auto"/>
            </w:pPr>
            <w:r>
              <w:rPr>
                <w:sz w:val="15"/>
              </w:rPr>
              <w:t>Feature engineering</w:t>
            </w:r>
          </w:p>
        </w:tc>
        <w:tc>
          <w:tcPr>
            <w:tcW w:w="3402" w:type="dxa"/>
          </w:tcPr>
          <w:p w14:paraId="248E8D69" w14:textId="77777777" w:rsidR="005E76D1" w:rsidRDefault="00065F3E">
            <w:pPr>
              <w:spacing w:after="0" w:line="240" w:lineRule="auto"/>
            </w:pPr>
            <w:r>
              <w:rPr>
                <w:sz w:val="15"/>
              </w:rPr>
              <w:t>Created prior_visits_total, n_diabetes_meds, n_med_dose_changes, any_prior_inpatient</w:t>
            </w:r>
          </w:p>
        </w:tc>
        <w:tc>
          <w:tcPr>
            <w:tcW w:w="3175" w:type="dxa"/>
          </w:tcPr>
          <w:p w14:paraId="0BD3A94C" w14:textId="77777777" w:rsidR="005E76D1" w:rsidRDefault="00065F3E">
            <w:pPr>
              <w:spacing w:after="0" w:line="240" w:lineRule="auto"/>
            </w:pPr>
            <w:r>
              <w:rPr>
                <w:sz w:val="15"/>
              </w:rPr>
              <w:t>Summarise utilisation history and treatment intensity</w:t>
            </w:r>
          </w:p>
        </w:tc>
        <w:tc>
          <w:tcPr>
            <w:tcW w:w="1134" w:type="dxa"/>
          </w:tcPr>
          <w:p w14:paraId="52128C45" w14:textId="77777777" w:rsidR="005E76D1" w:rsidRDefault="00065F3E">
            <w:pPr>
              <w:spacing w:after="0" w:line="240" w:lineRule="auto"/>
            </w:pPr>
            <w:r>
              <w:rPr>
                <w:sz w:val="15"/>
              </w:rPr>
              <w:t>101,763</w:t>
            </w:r>
          </w:p>
        </w:tc>
      </w:tr>
      <w:tr w:rsidR="005E76D1" w14:paraId="1E3F76A5" w14:textId="77777777">
        <w:trPr>
          <w:jc w:val="center"/>
        </w:trPr>
        <w:tc>
          <w:tcPr>
            <w:tcW w:w="397" w:type="dxa"/>
            <w:shd w:val="clear" w:color="auto" w:fill="F2F6FB"/>
          </w:tcPr>
          <w:p w14:paraId="79C79087" w14:textId="77777777" w:rsidR="005E76D1" w:rsidRDefault="00065F3E">
            <w:pPr>
              <w:spacing w:after="0" w:line="240" w:lineRule="auto"/>
            </w:pPr>
            <w:r>
              <w:rPr>
                <w:sz w:val="15"/>
              </w:rPr>
              <w:t>18</w:t>
            </w:r>
          </w:p>
        </w:tc>
        <w:tc>
          <w:tcPr>
            <w:tcW w:w="1304" w:type="dxa"/>
            <w:shd w:val="clear" w:color="auto" w:fill="F2F6FB"/>
          </w:tcPr>
          <w:p w14:paraId="780083D3" w14:textId="77777777" w:rsidR="005E76D1" w:rsidRDefault="00065F3E">
            <w:pPr>
              <w:spacing w:after="0" w:line="240" w:lineRule="auto"/>
            </w:pPr>
            <w:r>
              <w:rPr>
                <w:sz w:val="15"/>
              </w:rPr>
              <w:t>Cohort definition</w:t>
            </w:r>
          </w:p>
        </w:tc>
        <w:tc>
          <w:tcPr>
            <w:tcW w:w="3402" w:type="dxa"/>
            <w:shd w:val="clear" w:color="auto" w:fill="F2F6FB"/>
          </w:tcPr>
          <w:p w14:paraId="46CE2E5D" w14:textId="77777777" w:rsidR="005E76D1" w:rsidRDefault="00065F3E">
            <w:pPr>
              <w:spacing w:after="0" w:line="240" w:lineRule="auto"/>
            </w:pPr>
            <w:r>
              <w:rPr>
                <w:sz w:val="15"/>
              </w:rPr>
              <w:t>Added readmit_30 (&lt;30 days) target, expired_or_hospice flag and encounter sequence per patient (ordered by encounter_id)</w:t>
            </w:r>
          </w:p>
        </w:tc>
        <w:tc>
          <w:tcPr>
            <w:tcW w:w="3175" w:type="dxa"/>
            <w:shd w:val="clear" w:color="auto" w:fill="F2F6FB"/>
          </w:tcPr>
          <w:p w14:paraId="6ED5713C" w14:textId="77777777" w:rsidR="005E76D1" w:rsidRDefault="00065F3E">
            <w:pPr>
              <w:spacing w:after="0" w:line="240" w:lineRule="auto"/>
            </w:pPr>
            <w:r>
              <w:rPr>
                <w:sz w:val="15"/>
              </w:rPr>
              <w:t>Readmission is impossible after death and not a quality failure after hospice discharge; repeated encounters of one patient are not independent</w:t>
            </w:r>
          </w:p>
        </w:tc>
        <w:tc>
          <w:tcPr>
            <w:tcW w:w="1134" w:type="dxa"/>
            <w:shd w:val="clear" w:color="auto" w:fill="F2F6FB"/>
          </w:tcPr>
          <w:p w14:paraId="0D6607A1" w14:textId="77777777" w:rsidR="005E76D1" w:rsidRDefault="00065F3E">
            <w:pPr>
              <w:spacing w:after="0" w:line="240" w:lineRule="auto"/>
            </w:pPr>
            <w:r>
              <w:rPr>
                <w:sz w:val="15"/>
              </w:rPr>
              <w:t>101,763</w:t>
            </w:r>
          </w:p>
        </w:tc>
      </w:tr>
      <w:tr w:rsidR="005E76D1" w14:paraId="351C2F2E" w14:textId="77777777">
        <w:trPr>
          <w:jc w:val="center"/>
        </w:trPr>
        <w:tc>
          <w:tcPr>
            <w:tcW w:w="397" w:type="dxa"/>
          </w:tcPr>
          <w:p w14:paraId="03B7528A" w14:textId="77777777" w:rsidR="005E76D1" w:rsidRDefault="00065F3E">
            <w:pPr>
              <w:spacing w:after="0" w:line="240" w:lineRule="auto"/>
            </w:pPr>
            <w:r>
              <w:rPr>
                <w:sz w:val="15"/>
              </w:rPr>
              <w:t>19</w:t>
            </w:r>
          </w:p>
        </w:tc>
        <w:tc>
          <w:tcPr>
            <w:tcW w:w="1304" w:type="dxa"/>
          </w:tcPr>
          <w:p w14:paraId="2AE62D42" w14:textId="77777777" w:rsidR="005E76D1" w:rsidRDefault="00065F3E">
            <w:pPr>
              <w:spacing w:after="0" w:line="240" w:lineRule="auto"/>
            </w:pPr>
            <w:r>
              <w:rPr>
                <w:sz w:val="15"/>
              </w:rPr>
              <w:t>Cohort definition</w:t>
            </w:r>
          </w:p>
        </w:tc>
        <w:tc>
          <w:tcPr>
            <w:tcW w:w="3402" w:type="dxa"/>
          </w:tcPr>
          <w:p w14:paraId="5B630E7F" w14:textId="77777777" w:rsidR="005E76D1" w:rsidRDefault="00065F3E">
            <w:pPr>
              <w:spacing w:after="0" w:line="240" w:lineRule="auto"/>
            </w:pPr>
            <w:r>
              <w:rPr>
                <w:sz w:val="15"/>
              </w:rPr>
              <w:t>Analysis cohort = index encounter per patient, excluding expired/hospice</w:t>
            </w:r>
          </w:p>
        </w:tc>
        <w:tc>
          <w:tcPr>
            <w:tcW w:w="3175" w:type="dxa"/>
          </w:tcPr>
          <w:p w14:paraId="02300FF5" w14:textId="77777777" w:rsidR="005E76D1" w:rsidRDefault="00065F3E">
            <w:pPr>
              <w:spacing w:after="0" w:line="240" w:lineRule="auto"/>
            </w:pPr>
            <w:r>
              <w:rPr>
                <w:sz w:val="15"/>
              </w:rPr>
              <w:t>Independent observations with an observable readmission outcome</w:t>
            </w:r>
          </w:p>
        </w:tc>
        <w:tc>
          <w:tcPr>
            <w:tcW w:w="1134" w:type="dxa"/>
          </w:tcPr>
          <w:p w14:paraId="08E0DA1D" w14:textId="77777777" w:rsidR="005E76D1" w:rsidRDefault="00065F3E">
            <w:pPr>
              <w:spacing w:after="0" w:line="240" w:lineRule="auto"/>
            </w:pPr>
            <w:r>
              <w:rPr>
                <w:sz w:val="15"/>
              </w:rPr>
              <w:t>69,970</w:t>
            </w:r>
          </w:p>
        </w:tc>
      </w:tr>
    </w:tbl>
    <w:p w14:paraId="154ABB5D" w14:textId="77777777" w:rsidR="005E76D1" w:rsidRDefault="005E76D1">
      <w:pPr>
        <w:spacing w:after="40"/>
      </w:pPr>
    </w:p>
    <w:p w14:paraId="6F02AA33" w14:textId="77777777" w:rsidR="005E76D1" w:rsidRDefault="00065F3E">
      <w:pPr>
        <w:pStyle w:val="Heading2"/>
      </w:pPr>
      <w:bookmarkStart w:id="33" w:name="_Toc243733197"/>
      <w:r>
        <w:t>6.3 Cohort definition</w:t>
      </w:r>
      <w:bookmarkEnd w:id="33"/>
    </w:p>
    <w:p w14:paraId="54484CB1" w14:textId="77777777" w:rsidR="005E76D1" w:rsidRDefault="00065F3E">
      <w:pPr>
        <w:jc w:val="both"/>
      </w:pPr>
      <w:r>
        <w:t>The cleaned file keeps all 101,763 valid encounters with flags. The analysis cohort keeps the first encounter of each patient (ordered by encounter_id) and excludes encounters ending in death (1,652 encounters overall) or hospice discharge (771), for which a readmission outcome is not meaningful. This yields 69,970 patients, one row each, which makes observations independent and prevents the same patient appearing in both model training and test data. The approach mirrors Strack et al. (2014).</w:t>
      </w:r>
    </w:p>
    <w:p w14:paraId="74B30295" w14:textId="77777777" w:rsidR="005E76D1" w:rsidRDefault="00065F3E">
      <w:pPr>
        <w:pStyle w:val="Heading2"/>
      </w:pPr>
      <w:bookmarkStart w:id="34" w:name="_Toc243733198"/>
      <w:r>
        <w:lastRenderedPageBreak/>
        <w:t>6.4 Quality before and after cleaning</w:t>
      </w:r>
      <w:bookmarkEnd w:id="34"/>
    </w:p>
    <w:p w14:paraId="1276F7A2" w14:textId="22238F3D" w:rsidR="005E76D1" w:rsidRDefault="00065F3E">
      <w:pPr>
        <w:pStyle w:val="Caption"/>
        <w:keepNext/>
      </w:pPr>
      <w:bookmarkStart w:id="35" w:name="_Toc243733298"/>
      <w:r>
        <w:rPr>
          <w:b/>
        </w:rPr>
        <w:t xml:space="preserve">Table </w:t>
      </w:r>
      <w:r>
        <w:fldChar w:fldCharType="begin"/>
      </w:r>
      <w:r>
        <w:instrText xml:space="preserve"> SEQ Table \* ARABIC </w:instrText>
      </w:r>
      <w:r>
        <w:fldChar w:fldCharType="separate"/>
      </w:r>
      <w:r w:rsidR="00DC33B0">
        <w:rPr>
          <w:noProof/>
        </w:rPr>
        <w:t>8</w:t>
      </w:r>
      <w:r>
        <w:fldChar w:fldCharType="end"/>
      </w:r>
      <w:r>
        <w:t>. Data-quality metrics before and after cleaning</w:t>
      </w:r>
      <w:bookmarkEnd w:id="35"/>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1928"/>
        <w:gridCol w:w="1928"/>
        <w:gridCol w:w="2154"/>
      </w:tblGrid>
      <w:tr w:rsidR="005E76D1" w14:paraId="626448D3" w14:textId="77777777">
        <w:trPr>
          <w:tblHeader/>
          <w:jc w:val="center"/>
        </w:trPr>
        <w:tc>
          <w:tcPr>
            <w:tcW w:w="3402" w:type="dxa"/>
            <w:shd w:val="clear" w:color="auto" w:fill="1C5CAB"/>
          </w:tcPr>
          <w:p w14:paraId="7906ABBC" w14:textId="77777777" w:rsidR="005E76D1" w:rsidRDefault="00065F3E">
            <w:pPr>
              <w:spacing w:after="0" w:line="240" w:lineRule="auto"/>
            </w:pPr>
            <w:r>
              <w:rPr>
                <w:b/>
                <w:color w:val="FFFFFF"/>
                <w:sz w:val="17"/>
              </w:rPr>
              <w:t>Quality metric</w:t>
            </w:r>
          </w:p>
        </w:tc>
        <w:tc>
          <w:tcPr>
            <w:tcW w:w="1928" w:type="dxa"/>
            <w:shd w:val="clear" w:color="auto" w:fill="1C5CAB"/>
          </w:tcPr>
          <w:p w14:paraId="0FF739BF" w14:textId="77777777" w:rsidR="005E76D1" w:rsidRDefault="00065F3E">
            <w:pPr>
              <w:spacing w:after="0" w:line="240" w:lineRule="auto"/>
            </w:pPr>
            <w:r>
              <w:rPr>
                <w:b/>
                <w:color w:val="FFFFFF"/>
                <w:sz w:val="17"/>
              </w:rPr>
              <w:t>Raw (as downloaded)</w:t>
            </w:r>
          </w:p>
        </w:tc>
        <w:tc>
          <w:tcPr>
            <w:tcW w:w="1928" w:type="dxa"/>
            <w:shd w:val="clear" w:color="auto" w:fill="1C5CAB"/>
          </w:tcPr>
          <w:p w14:paraId="1A6EFDF9" w14:textId="77777777" w:rsidR="005E76D1" w:rsidRDefault="00065F3E">
            <w:pPr>
              <w:spacing w:after="0" w:line="240" w:lineRule="auto"/>
            </w:pPr>
            <w:r>
              <w:rPr>
                <w:b/>
                <w:color w:val="FFFFFF"/>
                <w:sz w:val="17"/>
              </w:rPr>
              <w:t>Cleaned (all encounters)</w:t>
            </w:r>
          </w:p>
        </w:tc>
        <w:tc>
          <w:tcPr>
            <w:tcW w:w="2154" w:type="dxa"/>
            <w:shd w:val="clear" w:color="auto" w:fill="1C5CAB"/>
          </w:tcPr>
          <w:p w14:paraId="2F120C08" w14:textId="77777777" w:rsidR="005E76D1" w:rsidRDefault="00065F3E">
            <w:pPr>
              <w:spacing w:after="0" w:line="240" w:lineRule="auto"/>
            </w:pPr>
            <w:r>
              <w:rPr>
                <w:b/>
                <w:color w:val="FFFFFF"/>
                <w:sz w:val="17"/>
              </w:rPr>
              <w:t>Analysis cohort (index, alive, non-hospice)</w:t>
            </w:r>
          </w:p>
        </w:tc>
      </w:tr>
      <w:tr w:rsidR="005E76D1" w14:paraId="67E3DBAF" w14:textId="77777777">
        <w:trPr>
          <w:jc w:val="center"/>
        </w:trPr>
        <w:tc>
          <w:tcPr>
            <w:tcW w:w="3402" w:type="dxa"/>
          </w:tcPr>
          <w:p w14:paraId="3C4AB027" w14:textId="77777777" w:rsidR="005E76D1" w:rsidRDefault="00065F3E">
            <w:pPr>
              <w:spacing w:after="0" w:line="240" w:lineRule="auto"/>
            </w:pPr>
            <w:r>
              <w:rPr>
                <w:sz w:val="17"/>
              </w:rPr>
              <w:t>Rows</w:t>
            </w:r>
          </w:p>
        </w:tc>
        <w:tc>
          <w:tcPr>
            <w:tcW w:w="1928" w:type="dxa"/>
          </w:tcPr>
          <w:p w14:paraId="1854986B" w14:textId="77777777" w:rsidR="005E76D1" w:rsidRDefault="00065F3E">
            <w:pPr>
              <w:spacing w:after="0" w:line="240" w:lineRule="auto"/>
            </w:pPr>
            <w:r>
              <w:rPr>
                <w:sz w:val="17"/>
              </w:rPr>
              <w:t>101,766</w:t>
            </w:r>
          </w:p>
        </w:tc>
        <w:tc>
          <w:tcPr>
            <w:tcW w:w="1928" w:type="dxa"/>
          </w:tcPr>
          <w:p w14:paraId="006808F5" w14:textId="77777777" w:rsidR="005E76D1" w:rsidRDefault="00065F3E">
            <w:pPr>
              <w:spacing w:after="0" w:line="240" w:lineRule="auto"/>
            </w:pPr>
            <w:r>
              <w:rPr>
                <w:sz w:val="17"/>
              </w:rPr>
              <w:t>101,763</w:t>
            </w:r>
          </w:p>
        </w:tc>
        <w:tc>
          <w:tcPr>
            <w:tcW w:w="2154" w:type="dxa"/>
          </w:tcPr>
          <w:p w14:paraId="322C4871" w14:textId="77777777" w:rsidR="005E76D1" w:rsidRDefault="00065F3E">
            <w:pPr>
              <w:spacing w:after="0" w:line="240" w:lineRule="auto"/>
            </w:pPr>
            <w:r>
              <w:rPr>
                <w:sz w:val="17"/>
              </w:rPr>
              <w:t>69,970</w:t>
            </w:r>
          </w:p>
        </w:tc>
      </w:tr>
      <w:tr w:rsidR="005E76D1" w14:paraId="7ED9D846" w14:textId="77777777">
        <w:trPr>
          <w:jc w:val="center"/>
        </w:trPr>
        <w:tc>
          <w:tcPr>
            <w:tcW w:w="3402" w:type="dxa"/>
            <w:shd w:val="clear" w:color="auto" w:fill="F2F6FB"/>
          </w:tcPr>
          <w:p w14:paraId="2B6FBF7D" w14:textId="77777777" w:rsidR="005E76D1" w:rsidRDefault="00065F3E">
            <w:pPr>
              <w:spacing w:after="0" w:line="240" w:lineRule="auto"/>
            </w:pPr>
            <w:r>
              <w:rPr>
                <w:sz w:val="17"/>
              </w:rPr>
              <w:t>Columns (original fields)</w:t>
            </w:r>
          </w:p>
        </w:tc>
        <w:tc>
          <w:tcPr>
            <w:tcW w:w="1928" w:type="dxa"/>
            <w:shd w:val="clear" w:color="auto" w:fill="F2F6FB"/>
          </w:tcPr>
          <w:p w14:paraId="7911DC00" w14:textId="77777777" w:rsidR="005E76D1" w:rsidRDefault="00065F3E">
            <w:pPr>
              <w:spacing w:after="0" w:line="240" w:lineRule="auto"/>
            </w:pPr>
            <w:r>
              <w:rPr>
                <w:sz w:val="17"/>
              </w:rPr>
              <w:t>50</w:t>
            </w:r>
          </w:p>
        </w:tc>
        <w:tc>
          <w:tcPr>
            <w:tcW w:w="1928" w:type="dxa"/>
            <w:shd w:val="clear" w:color="auto" w:fill="F2F6FB"/>
          </w:tcPr>
          <w:p w14:paraId="3D31D1AE" w14:textId="77777777" w:rsidR="005E76D1" w:rsidRDefault="00065F3E">
            <w:pPr>
              <w:spacing w:after="0" w:line="240" w:lineRule="auto"/>
            </w:pPr>
            <w:r>
              <w:rPr>
                <w:sz w:val="17"/>
              </w:rPr>
              <w:t>47</w:t>
            </w:r>
          </w:p>
        </w:tc>
        <w:tc>
          <w:tcPr>
            <w:tcW w:w="2154" w:type="dxa"/>
            <w:shd w:val="clear" w:color="auto" w:fill="F2F6FB"/>
          </w:tcPr>
          <w:p w14:paraId="3B45C66B" w14:textId="77777777" w:rsidR="005E76D1" w:rsidRDefault="00065F3E">
            <w:pPr>
              <w:spacing w:after="0" w:line="240" w:lineRule="auto"/>
            </w:pPr>
            <w:r>
              <w:rPr>
                <w:sz w:val="17"/>
              </w:rPr>
              <w:t>47</w:t>
            </w:r>
          </w:p>
        </w:tc>
      </w:tr>
      <w:tr w:rsidR="005E76D1" w14:paraId="67A08B3F" w14:textId="77777777">
        <w:trPr>
          <w:jc w:val="center"/>
        </w:trPr>
        <w:tc>
          <w:tcPr>
            <w:tcW w:w="3402" w:type="dxa"/>
          </w:tcPr>
          <w:p w14:paraId="064AFABB" w14:textId="77777777" w:rsidR="005E76D1" w:rsidRDefault="00065F3E">
            <w:pPr>
              <w:spacing w:after="0" w:line="240" w:lineRule="auto"/>
            </w:pPr>
            <w:r>
              <w:rPr>
                <w:sz w:val="17"/>
              </w:rPr>
              <w:t>Unique patients</w:t>
            </w:r>
          </w:p>
        </w:tc>
        <w:tc>
          <w:tcPr>
            <w:tcW w:w="1928" w:type="dxa"/>
          </w:tcPr>
          <w:p w14:paraId="058190CF" w14:textId="77777777" w:rsidR="005E76D1" w:rsidRDefault="00065F3E">
            <w:pPr>
              <w:spacing w:after="0" w:line="240" w:lineRule="auto"/>
            </w:pPr>
            <w:r>
              <w:rPr>
                <w:sz w:val="17"/>
              </w:rPr>
              <w:t>71,518</w:t>
            </w:r>
          </w:p>
        </w:tc>
        <w:tc>
          <w:tcPr>
            <w:tcW w:w="1928" w:type="dxa"/>
          </w:tcPr>
          <w:p w14:paraId="569D0381" w14:textId="77777777" w:rsidR="005E76D1" w:rsidRDefault="00065F3E">
            <w:pPr>
              <w:spacing w:after="0" w:line="240" w:lineRule="auto"/>
            </w:pPr>
            <w:r>
              <w:rPr>
                <w:sz w:val="17"/>
              </w:rPr>
              <w:t>71,515</w:t>
            </w:r>
          </w:p>
        </w:tc>
        <w:tc>
          <w:tcPr>
            <w:tcW w:w="2154" w:type="dxa"/>
          </w:tcPr>
          <w:p w14:paraId="609C4F71" w14:textId="77777777" w:rsidR="005E76D1" w:rsidRDefault="00065F3E">
            <w:pPr>
              <w:spacing w:after="0" w:line="240" w:lineRule="auto"/>
            </w:pPr>
            <w:r>
              <w:rPr>
                <w:sz w:val="17"/>
              </w:rPr>
              <w:t>69,970</w:t>
            </w:r>
          </w:p>
        </w:tc>
      </w:tr>
      <w:tr w:rsidR="005E76D1" w14:paraId="3AC5AAE7" w14:textId="77777777">
        <w:trPr>
          <w:jc w:val="center"/>
        </w:trPr>
        <w:tc>
          <w:tcPr>
            <w:tcW w:w="3402" w:type="dxa"/>
            <w:shd w:val="clear" w:color="auto" w:fill="F2F6FB"/>
          </w:tcPr>
          <w:p w14:paraId="150AF0FE" w14:textId="77777777" w:rsidR="005E76D1" w:rsidRDefault="00065F3E">
            <w:pPr>
              <w:spacing w:after="0" w:line="240" w:lineRule="auto"/>
            </w:pPr>
            <w:r>
              <w:rPr>
                <w:sz w:val="17"/>
              </w:rPr>
              <w:t>Cell completeness (%)</w:t>
            </w:r>
          </w:p>
        </w:tc>
        <w:tc>
          <w:tcPr>
            <w:tcW w:w="1928" w:type="dxa"/>
            <w:shd w:val="clear" w:color="auto" w:fill="F2F6FB"/>
          </w:tcPr>
          <w:p w14:paraId="5FCBF279" w14:textId="77777777" w:rsidR="005E76D1" w:rsidRDefault="00065F3E">
            <w:pPr>
              <w:spacing w:after="0" w:line="240" w:lineRule="auto"/>
            </w:pPr>
            <w:r>
              <w:rPr>
                <w:sz w:val="17"/>
              </w:rPr>
              <w:t>95.77</w:t>
            </w:r>
          </w:p>
        </w:tc>
        <w:tc>
          <w:tcPr>
            <w:tcW w:w="1928" w:type="dxa"/>
            <w:shd w:val="clear" w:color="auto" w:fill="F2F6FB"/>
          </w:tcPr>
          <w:p w14:paraId="2E22009F" w14:textId="77777777" w:rsidR="005E76D1" w:rsidRDefault="00065F3E">
            <w:pPr>
              <w:spacing w:after="0" w:line="240" w:lineRule="auto"/>
            </w:pPr>
            <w:r>
              <w:rPr>
                <w:sz w:val="17"/>
              </w:rPr>
              <w:t>97.57</w:t>
            </w:r>
          </w:p>
        </w:tc>
        <w:tc>
          <w:tcPr>
            <w:tcW w:w="2154" w:type="dxa"/>
            <w:shd w:val="clear" w:color="auto" w:fill="F2F6FB"/>
          </w:tcPr>
          <w:p w14:paraId="697EA67B" w14:textId="77777777" w:rsidR="005E76D1" w:rsidRDefault="00065F3E">
            <w:pPr>
              <w:spacing w:after="0" w:line="240" w:lineRule="auto"/>
            </w:pPr>
            <w:r>
              <w:rPr>
                <w:sz w:val="17"/>
              </w:rPr>
              <w:t>97.45</w:t>
            </w:r>
          </w:p>
        </w:tc>
      </w:tr>
      <w:tr w:rsidR="005E76D1" w14:paraId="228DCD9D" w14:textId="77777777">
        <w:trPr>
          <w:jc w:val="center"/>
        </w:trPr>
        <w:tc>
          <w:tcPr>
            <w:tcW w:w="3402" w:type="dxa"/>
          </w:tcPr>
          <w:p w14:paraId="4C3A412D" w14:textId="77777777" w:rsidR="005E76D1" w:rsidRDefault="00065F3E">
            <w:pPr>
              <w:spacing w:after="0" w:line="240" w:lineRule="auto"/>
            </w:pPr>
            <w:r>
              <w:rPr>
                <w:sz w:val="17"/>
              </w:rPr>
              <w:t>Rows with no missing field (%)</w:t>
            </w:r>
          </w:p>
        </w:tc>
        <w:tc>
          <w:tcPr>
            <w:tcW w:w="1928" w:type="dxa"/>
          </w:tcPr>
          <w:p w14:paraId="71E32C58" w14:textId="77777777" w:rsidR="005E76D1" w:rsidRDefault="00065F3E">
            <w:pPr>
              <w:spacing w:after="0" w:line="240" w:lineRule="auto"/>
            </w:pPr>
            <w:r>
              <w:rPr>
                <w:sz w:val="17"/>
              </w:rPr>
              <w:t>1.02</w:t>
            </w:r>
          </w:p>
        </w:tc>
        <w:tc>
          <w:tcPr>
            <w:tcW w:w="1928" w:type="dxa"/>
          </w:tcPr>
          <w:p w14:paraId="3329135F" w14:textId="77777777" w:rsidR="005E76D1" w:rsidRDefault="00065F3E">
            <w:pPr>
              <w:spacing w:after="0" w:line="240" w:lineRule="auto"/>
            </w:pPr>
            <w:r>
              <w:rPr>
                <w:sz w:val="17"/>
              </w:rPr>
              <w:t>25.4</w:t>
            </w:r>
          </w:p>
        </w:tc>
        <w:tc>
          <w:tcPr>
            <w:tcW w:w="2154" w:type="dxa"/>
          </w:tcPr>
          <w:p w14:paraId="49D8F076" w14:textId="77777777" w:rsidR="005E76D1" w:rsidRDefault="00065F3E">
            <w:pPr>
              <w:spacing w:after="0" w:line="240" w:lineRule="auto"/>
            </w:pPr>
            <w:r>
              <w:rPr>
                <w:sz w:val="17"/>
              </w:rPr>
              <w:t>24.23</w:t>
            </w:r>
          </w:p>
        </w:tc>
      </w:tr>
      <w:tr w:rsidR="005E76D1" w14:paraId="55ADCB78" w14:textId="77777777">
        <w:trPr>
          <w:jc w:val="center"/>
        </w:trPr>
        <w:tc>
          <w:tcPr>
            <w:tcW w:w="3402" w:type="dxa"/>
            <w:shd w:val="clear" w:color="auto" w:fill="F2F6FB"/>
          </w:tcPr>
          <w:p w14:paraId="3515C558" w14:textId="77777777" w:rsidR="005E76D1" w:rsidRDefault="00065F3E">
            <w:pPr>
              <w:spacing w:after="0" w:line="240" w:lineRule="auto"/>
            </w:pPr>
            <w:r>
              <w:rPr>
                <w:sz w:val="17"/>
              </w:rPr>
              <w:t>Columns &gt; 40% missing</w:t>
            </w:r>
          </w:p>
        </w:tc>
        <w:tc>
          <w:tcPr>
            <w:tcW w:w="1928" w:type="dxa"/>
            <w:shd w:val="clear" w:color="auto" w:fill="F2F6FB"/>
          </w:tcPr>
          <w:p w14:paraId="1F409B7C" w14:textId="77777777" w:rsidR="005E76D1" w:rsidRDefault="00065F3E">
            <w:pPr>
              <w:spacing w:after="0" w:line="240" w:lineRule="auto"/>
            </w:pPr>
            <w:r>
              <w:rPr>
                <w:sz w:val="17"/>
              </w:rPr>
              <w:t>2</w:t>
            </w:r>
          </w:p>
        </w:tc>
        <w:tc>
          <w:tcPr>
            <w:tcW w:w="1928" w:type="dxa"/>
            <w:shd w:val="clear" w:color="auto" w:fill="F2F6FB"/>
          </w:tcPr>
          <w:p w14:paraId="0C99A7B6" w14:textId="77777777" w:rsidR="005E76D1" w:rsidRDefault="00065F3E">
            <w:pPr>
              <w:spacing w:after="0" w:line="240" w:lineRule="auto"/>
            </w:pPr>
            <w:r>
              <w:rPr>
                <w:sz w:val="17"/>
              </w:rPr>
              <w:t>1</w:t>
            </w:r>
          </w:p>
        </w:tc>
        <w:tc>
          <w:tcPr>
            <w:tcW w:w="2154" w:type="dxa"/>
            <w:shd w:val="clear" w:color="auto" w:fill="F2F6FB"/>
          </w:tcPr>
          <w:p w14:paraId="7DC3A56A" w14:textId="77777777" w:rsidR="005E76D1" w:rsidRDefault="00065F3E">
            <w:pPr>
              <w:spacing w:after="0" w:line="240" w:lineRule="auto"/>
            </w:pPr>
            <w:r>
              <w:rPr>
                <w:sz w:val="17"/>
              </w:rPr>
              <w:t>2</w:t>
            </w:r>
          </w:p>
        </w:tc>
      </w:tr>
      <w:tr w:rsidR="005E76D1" w14:paraId="5D26B428" w14:textId="77777777">
        <w:trPr>
          <w:jc w:val="center"/>
        </w:trPr>
        <w:tc>
          <w:tcPr>
            <w:tcW w:w="3402" w:type="dxa"/>
          </w:tcPr>
          <w:p w14:paraId="07638D18" w14:textId="77777777" w:rsidR="005E76D1" w:rsidRDefault="00065F3E">
            <w:pPr>
              <w:spacing w:after="0" w:line="240" w:lineRule="auto"/>
            </w:pPr>
            <w:r>
              <w:rPr>
                <w:sz w:val="17"/>
              </w:rPr>
              <w:t>Rows passing all validity rules (%)</w:t>
            </w:r>
          </w:p>
        </w:tc>
        <w:tc>
          <w:tcPr>
            <w:tcW w:w="1928" w:type="dxa"/>
          </w:tcPr>
          <w:p w14:paraId="112884AC" w14:textId="77777777" w:rsidR="005E76D1" w:rsidRDefault="00065F3E">
            <w:pPr>
              <w:spacing w:after="0" w:line="240" w:lineRule="auto"/>
            </w:pPr>
            <w:r>
              <w:rPr>
                <w:sz w:val="17"/>
              </w:rPr>
              <w:t>100</w:t>
            </w:r>
          </w:p>
        </w:tc>
        <w:tc>
          <w:tcPr>
            <w:tcW w:w="1928" w:type="dxa"/>
          </w:tcPr>
          <w:p w14:paraId="5A7681BD" w14:textId="77777777" w:rsidR="005E76D1" w:rsidRDefault="00065F3E">
            <w:pPr>
              <w:spacing w:after="0" w:line="240" w:lineRule="auto"/>
            </w:pPr>
            <w:r>
              <w:rPr>
                <w:sz w:val="17"/>
              </w:rPr>
              <w:t>100</w:t>
            </w:r>
          </w:p>
        </w:tc>
        <w:tc>
          <w:tcPr>
            <w:tcW w:w="2154" w:type="dxa"/>
          </w:tcPr>
          <w:p w14:paraId="0F5C25E6" w14:textId="77777777" w:rsidR="005E76D1" w:rsidRDefault="00065F3E">
            <w:pPr>
              <w:spacing w:after="0" w:line="240" w:lineRule="auto"/>
            </w:pPr>
            <w:r>
              <w:rPr>
                <w:sz w:val="17"/>
              </w:rPr>
              <w:t>100</w:t>
            </w:r>
          </w:p>
        </w:tc>
      </w:tr>
      <w:tr w:rsidR="005E76D1" w14:paraId="1AC0705D" w14:textId="77777777">
        <w:trPr>
          <w:jc w:val="center"/>
        </w:trPr>
        <w:tc>
          <w:tcPr>
            <w:tcW w:w="3402" w:type="dxa"/>
            <w:shd w:val="clear" w:color="auto" w:fill="F2F6FB"/>
          </w:tcPr>
          <w:p w14:paraId="30DA46F0" w14:textId="77777777" w:rsidR="005E76D1" w:rsidRDefault="00065F3E">
            <w:pPr>
              <w:spacing w:after="0" w:line="240" w:lineRule="auto"/>
            </w:pPr>
            <w:r>
              <w:rPr>
                <w:sz w:val="17"/>
              </w:rPr>
              <w:t>Duplicate encounter IDs</w:t>
            </w:r>
          </w:p>
        </w:tc>
        <w:tc>
          <w:tcPr>
            <w:tcW w:w="1928" w:type="dxa"/>
            <w:shd w:val="clear" w:color="auto" w:fill="F2F6FB"/>
          </w:tcPr>
          <w:p w14:paraId="40E027F3" w14:textId="77777777" w:rsidR="005E76D1" w:rsidRDefault="00065F3E">
            <w:pPr>
              <w:spacing w:after="0" w:line="240" w:lineRule="auto"/>
            </w:pPr>
            <w:r>
              <w:rPr>
                <w:sz w:val="17"/>
              </w:rPr>
              <w:t>0</w:t>
            </w:r>
          </w:p>
        </w:tc>
        <w:tc>
          <w:tcPr>
            <w:tcW w:w="1928" w:type="dxa"/>
            <w:shd w:val="clear" w:color="auto" w:fill="F2F6FB"/>
          </w:tcPr>
          <w:p w14:paraId="7269690B" w14:textId="77777777" w:rsidR="005E76D1" w:rsidRDefault="00065F3E">
            <w:pPr>
              <w:spacing w:after="0" w:line="240" w:lineRule="auto"/>
            </w:pPr>
            <w:r>
              <w:rPr>
                <w:sz w:val="17"/>
              </w:rPr>
              <w:t>0</w:t>
            </w:r>
          </w:p>
        </w:tc>
        <w:tc>
          <w:tcPr>
            <w:tcW w:w="2154" w:type="dxa"/>
            <w:shd w:val="clear" w:color="auto" w:fill="F2F6FB"/>
          </w:tcPr>
          <w:p w14:paraId="50EFCE0C" w14:textId="77777777" w:rsidR="005E76D1" w:rsidRDefault="00065F3E">
            <w:pPr>
              <w:spacing w:after="0" w:line="240" w:lineRule="auto"/>
            </w:pPr>
            <w:r>
              <w:rPr>
                <w:sz w:val="17"/>
              </w:rPr>
              <w:t>0</w:t>
            </w:r>
          </w:p>
        </w:tc>
      </w:tr>
      <w:tr w:rsidR="005E76D1" w14:paraId="2B511914" w14:textId="77777777">
        <w:trPr>
          <w:jc w:val="center"/>
        </w:trPr>
        <w:tc>
          <w:tcPr>
            <w:tcW w:w="3402" w:type="dxa"/>
          </w:tcPr>
          <w:p w14:paraId="63A356A1" w14:textId="77777777" w:rsidR="005E76D1" w:rsidRDefault="00065F3E">
            <w:pPr>
              <w:spacing w:after="0" w:line="240" w:lineRule="auto"/>
            </w:pPr>
            <w:r>
              <w:rPr>
                <w:sz w:val="17"/>
              </w:rPr>
              <w:t>Exact duplicate rows</w:t>
            </w:r>
          </w:p>
        </w:tc>
        <w:tc>
          <w:tcPr>
            <w:tcW w:w="1928" w:type="dxa"/>
          </w:tcPr>
          <w:p w14:paraId="0C3F5D32" w14:textId="77777777" w:rsidR="005E76D1" w:rsidRDefault="00065F3E">
            <w:pPr>
              <w:spacing w:after="0" w:line="240" w:lineRule="auto"/>
            </w:pPr>
            <w:r>
              <w:rPr>
                <w:sz w:val="17"/>
              </w:rPr>
              <w:t>0</w:t>
            </w:r>
          </w:p>
        </w:tc>
        <w:tc>
          <w:tcPr>
            <w:tcW w:w="1928" w:type="dxa"/>
          </w:tcPr>
          <w:p w14:paraId="75E7008E" w14:textId="77777777" w:rsidR="005E76D1" w:rsidRDefault="00065F3E">
            <w:pPr>
              <w:spacing w:after="0" w:line="240" w:lineRule="auto"/>
            </w:pPr>
            <w:r>
              <w:rPr>
                <w:sz w:val="17"/>
              </w:rPr>
              <w:t>0</w:t>
            </w:r>
          </w:p>
        </w:tc>
        <w:tc>
          <w:tcPr>
            <w:tcW w:w="2154" w:type="dxa"/>
          </w:tcPr>
          <w:p w14:paraId="3A0D4D09" w14:textId="77777777" w:rsidR="005E76D1" w:rsidRDefault="00065F3E">
            <w:pPr>
              <w:spacing w:after="0" w:line="240" w:lineRule="auto"/>
            </w:pPr>
            <w:r>
              <w:rPr>
                <w:sz w:val="17"/>
              </w:rPr>
              <w:t>0</w:t>
            </w:r>
          </w:p>
        </w:tc>
      </w:tr>
      <w:tr w:rsidR="005E76D1" w14:paraId="5577F8C4" w14:textId="77777777">
        <w:trPr>
          <w:jc w:val="center"/>
        </w:trPr>
        <w:tc>
          <w:tcPr>
            <w:tcW w:w="3402" w:type="dxa"/>
            <w:shd w:val="clear" w:color="auto" w:fill="F2F6FB"/>
          </w:tcPr>
          <w:p w14:paraId="613BE0B1" w14:textId="77777777" w:rsidR="005E76D1" w:rsidRDefault="00065F3E">
            <w:pPr>
              <w:spacing w:after="0" w:line="240" w:lineRule="auto"/>
            </w:pPr>
            <w:r>
              <w:rPr>
                <w:sz w:val="17"/>
              </w:rPr>
              <w:t>Constant columns</w:t>
            </w:r>
          </w:p>
        </w:tc>
        <w:tc>
          <w:tcPr>
            <w:tcW w:w="1928" w:type="dxa"/>
            <w:shd w:val="clear" w:color="auto" w:fill="F2F6FB"/>
          </w:tcPr>
          <w:p w14:paraId="5127CAA1" w14:textId="77777777" w:rsidR="005E76D1" w:rsidRDefault="00065F3E">
            <w:pPr>
              <w:spacing w:after="0" w:line="240" w:lineRule="auto"/>
            </w:pPr>
            <w:r>
              <w:rPr>
                <w:sz w:val="17"/>
              </w:rPr>
              <w:t>2</w:t>
            </w:r>
          </w:p>
        </w:tc>
        <w:tc>
          <w:tcPr>
            <w:tcW w:w="1928" w:type="dxa"/>
            <w:shd w:val="clear" w:color="auto" w:fill="F2F6FB"/>
          </w:tcPr>
          <w:p w14:paraId="7E9564A4" w14:textId="77777777" w:rsidR="005E76D1" w:rsidRDefault="00065F3E">
            <w:pPr>
              <w:spacing w:after="0" w:line="240" w:lineRule="auto"/>
            </w:pPr>
            <w:r>
              <w:rPr>
                <w:sz w:val="17"/>
              </w:rPr>
              <w:t>0</w:t>
            </w:r>
          </w:p>
        </w:tc>
        <w:tc>
          <w:tcPr>
            <w:tcW w:w="2154" w:type="dxa"/>
            <w:shd w:val="clear" w:color="auto" w:fill="F2F6FB"/>
          </w:tcPr>
          <w:p w14:paraId="4442E5D5" w14:textId="77777777" w:rsidR="005E76D1" w:rsidRDefault="00065F3E">
            <w:pPr>
              <w:spacing w:after="0" w:line="240" w:lineRule="auto"/>
            </w:pPr>
            <w:r>
              <w:rPr>
                <w:sz w:val="17"/>
              </w:rPr>
              <w:t>1</w:t>
            </w:r>
          </w:p>
        </w:tc>
      </w:tr>
      <w:tr w:rsidR="005E76D1" w14:paraId="342A336E" w14:textId="77777777">
        <w:trPr>
          <w:jc w:val="center"/>
        </w:trPr>
        <w:tc>
          <w:tcPr>
            <w:tcW w:w="3402" w:type="dxa"/>
          </w:tcPr>
          <w:p w14:paraId="768F4F9E" w14:textId="77777777" w:rsidR="005E76D1" w:rsidRDefault="00065F3E">
            <w:pPr>
              <w:spacing w:after="0" w:line="240" w:lineRule="auto"/>
            </w:pPr>
            <w:r>
              <w:rPr>
                <w:sz w:val="17"/>
              </w:rPr>
              <w:t>Cross-field consistency violations</w:t>
            </w:r>
          </w:p>
        </w:tc>
        <w:tc>
          <w:tcPr>
            <w:tcW w:w="1928" w:type="dxa"/>
          </w:tcPr>
          <w:p w14:paraId="72EE471F" w14:textId="77777777" w:rsidR="005E76D1" w:rsidRDefault="00065F3E">
            <w:pPr>
              <w:spacing w:after="0" w:line="240" w:lineRule="auto"/>
            </w:pPr>
            <w:r>
              <w:rPr>
                <w:sz w:val="17"/>
              </w:rPr>
              <w:t>0</w:t>
            </w:r>
          </w:p>
        </w:tc>
        <w:tc>
          <w:tcPr>
            <w:tcW w:w="1928" w:type="dxa"/>
          </w:tcPr>
          <w:p w14:paraId="3A2B71AA" w14:textId="77777777" w:rsidR="005E76D1" w:rsidRDefault="00065F3E">
            <w:pPr>
              <w:spacing w:after="0" w:line="240" w:lineRule="auto"/>
            </w:pPr>
            <w:r>
              <w:rPr>
                <w:sz w:val="17"/>
              </w:rPr>
              <w:t>0</w:t>
            </w:r>
          </w:p>
        </w:tc>
        <w:tc>
          <w:tcPr>
            <w:tcW w:w="2154" w:type="dxa"/>
          </w:tcPr>
          <w:p w14:paraId="2FB454E9" w14:textId="77777777" w:rsidR="005E76D1" w:rsidRDefault="00065F3E">
            <w:pPr>
              <w:spacing w:after="0" w:line="240" w:lineRule="auto"/>
            </w:pPr>
            <w:r>
              <w:rPr>
                <w:sz w:val="17"/>
              </w:rPr>
              <w:t>0</w:t>
            </w:r>
          </w:p>
        </w:tc>
      </w:tr>
    </w:tbl>
    <w:p w14:paraId="5203D30F" w14:textId="77777777" w:rsidR="005E76D1" w:rsidRDefault="00065F3E">
      <w:pPr>
        <w:spacing w:after="200"/>
      </w:pPr>
      <w:r>
        <w:rPr>
          <w:i/>
          <w:color w:val="595959"/>
          <w:sz w:val="17"/>
        </w:rPr>
        <w:t>Completeness counts 'Unknown' (the explicit fill value) as missing, so the improvement reflects information actually gained (mainly by dropping weight), not relabelling. The cohort retains one constant column (a rarely used drug never prescribed at index encounters).</w:t>
      </w:r>
    </w:p>
    <w:p w14:paraId="77C4C6F4" w14:textId="77777777" w:rsidR="005E76D1" w:rsidRDefault="00065F3E">
      <w:pPr>
        <w:jc w:val="both"/>
      </w:pPr>
      <w:r>
        <w:t>Cell completeness rose from 95.77% to 97.57% and the share of rows with no missing field from 1.02% to 25.40%. Medical specialty remains above the 40% threshold (accepted with an 'Unknown' level). All four cross-field consistency checks (for example, 'diabetesMed = No' while a diabetes drug is recorded; a death recorded with a readmission) returned zero violations.</w:t>
      </w:r>
    </w:p>
    <w:p w14:paraId="53117D0B" w14:textId="77777777" w:rsidR="005E76D1" w:rsidRDefault="00065F3E">
      <w:pPr>
        <w:pStyle w:val="Heading2"/>
      </w:pPr>
      <w:bookmarkStart w:id="36" w:name="_Toc243733199"/>
      <w:r>
        <w:t>6.5 Quality dimensions assessed</w:t>
      </w:r>
      <w:bookmarkEnd w:id="36"/>
    </w:p>
    <w:p w14:paraId="60F6F951" w14:textId="032309B7" w:rsidR="005E76D1" w:rsidRDefault="00065F3E">
      <w:pPr>
        <w:pStyle w:val="Caption"/>
        <w:keepNext/>
      </w:pPr>
      <w:bookmarkStart w:id="37" w:name="_Toc243733299"/>
      <w:r>
        <w:rPr>
          <w:b/>
        </w:rPr>
        <w:t xml:space="preserve">Table </w:t>
      </w:r>
      <w:r>
        <w:fldChar w:fldCharType="begin"/>
      </w:r>
      <w:r>
        <w:instrText xml:space="preserve"> SEQ Table \* ARABIC </w:instrText>
      </w:r>
      <w:r>
        <w:fldChar w:fldCharType="separate"/>
      </w:r>
      <w:r w:rsidR="00DC33B0">
        <w:rPr>
          <w:noProof/>
        </w:rPr>
        <w:t>9</w:t>
      </w:r>
      <w:r>
        <w:fldChar w:fldCharType="end"/>
      </w:r>
      <w:r>
        <w:t>. Quality dimensions, thresholds and results</w:t>
      </w:r>
      <w:bookmarkEnd w:id="37"/>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474"/>
        <w:gridCol w:w="2948"/>
        <w:gridCol w:w="2381"/>
        <w:gridCol w:w="2608"/>
      </w:tblGrid>
      <w:tr w:rsidR="005E76D1" w14:paraId="328D744D" w14:textId="77777777">
        <w:trPr>
          <w:tblHeader/>
          <w:jc w:val="center"/>
        </w:trPr>
        <w:tc>
          <w:tcPr>
            <w:tcW w:w="1474" w:type="dxa"/>
            <w:shd w:val="clear" w:color="auto" w:fill="1C5CAB"/>
          </w:tcPr>
          <w:p w14:paraId="7DC78EF5" w14:textId="77777777" w:rsidR="005E76D1" w:rsidRDefault="00065F3E">
            <w:pPr>
              <w:spacing w:after="0" w:line="240" w:lineRule="auto"/>
            </w:pPr>
            <w:r>
              <w:rPr>
                <w:b/>
                <w:color w:val="FFFFFF"/>
                <w:sz w:val="16"/>
              </w:rPr>
              <w:t>Dimension</w:t>
            </w:r>
          </w:p>
        </w:tc>
        <w:tc>
          <w:tcPr>
            <w:tcW w:w="2948" w:type="dxa"/>
            <w:shd w:val="clear" w:color="auto" w:fill="1C5CAB"/>
          </w:tcPr>
          <w:p w14:paraId="6BC45AD7" w14:textId="77777777" w:rsidR="005E76D1" w:rsidRDefault="00065F3E">
            <w:pPr>
              <w:spacing w:after="0" w:line="240" w:lineRule="auto"/>
            </w:pPr>
            <w:r>
              <w:rPr>
                <w:b/>
                <w:color w:val="FFFFFF"/>
                <w:sz w:val="16"/>
              </w:rPr>
              <w:t>How it was assessed</w:t>
            </w:r>
          </w:p>
        </w:tc>
        <w:tc>
          <w:tcPr>
            <w:tcW w:w="2381" w:type="dxa"/>
            <w:shd w:val="clear" w:color="auto" w:fill="1C5CAB"/>
          </w:tcPr>
          <w:p w14:paraId="66DDE476" w14:textId="77777777" w:rsidR="005E76D1" w:rsidRDefault="00065F3E">
            <w:pPr>
              <w:spacing w:after="0" w:line="240" w:lineRule="auto"/>
            </w:pPr>
            <w:r>
              <w:rPr>
                <w:b/>
                <w:color w:val="FFFFFF"/>
                <w:sz w:val="16"/>
              </w:rPr>
              <w:t>Acceptance threshold</w:t>
            </w:r>
          </w:p>
        </w:tc>
        <w:tc>
          <w:tcPr>
            <w:tcW w:w="2608" w:type="dxa"/>
            <w:shd w:val="clear" w:color="auto" w:fill="1C5CAB"/>
          </w:tcPr>
          <w:p w14:paraId="69927488" w14:textId="77777777" w:rsidR="005E76D1" w:rsidRDefault="00065F3E">
            <w:pPr>
              <w:spacing w:after="0" w:line="240" w:lineRule="auto"/>
            </w:pPr>
            <w:r>
              <w:rPr>
                <w:b/>
                <w:color w:val="FFFFFF"/>
                <w:sz w:val="16"/>
              </w:rPr>
              <w:t>Result</w:t>
            </w:r>
          </w:p>
        </w:tc>
      </w:tr>
      <w:tr w:rsidR="005E76D1" w14:paraId="0CCDAAD3" w14:textId="77777777">
        <w:trPr>
          <w:jc w:val="center"/>
        </w:trPr>
        <w:tc>
          <w:tcPr>
            <w:tcW w:w="1474" w:type="dxa"/>
          </w:tcPr>
          <w:p w14:paraId="77B38137" w14:textId="77777777" w:rsidR="005E76D1" w:rsidRDefault="00065F3E">
            <w:pPr>
              <w:spacing w:after="0" w:line="240" w:lineRule="auto"/>
            </w:pPr>
            <w:r>
              <w:rPr>
                <w:sz w:val="16"/>
              </w:rPr>
              <w:t>Completeness</w:t>
            </w:r>
          </w:p>
        </w:tc>
        <w:tc>
          <w:tcPr>
            <w:tcW w:w="2948" w:type="dxa"/>
          </w:tcPr>
          <w:p w14:paraId="3C71139E" w14:textId="77777777" w:rsidR="005E76D1" w:rsidRDefault="00065F3E">
            <w:pPr>
              <w:spacing w:after="0" w:line="240" w:lineRule="auto"/>
            </w:pPr>
            <w:r>
              <w:rPr>
                <w:sz w:val="16"/>
              </w:rPr>
              <w:t>Share of non-missing cells and rows; per-column missingness</w:t>
            </w:r>
          </w:p>
        </w:tc>
        <w:tc>
          <w:tcPr>
            <w:tcW w:w="2381" w:type="dxa"/>
          </w:tcPr>
          <w:p w14:paraId="590A58F5" w14:textId="77777777" w:rsidR="005E76D1" w:rsidRDefault="00065F3E">
            <w:pPr>
              <w:spacing w:after="0" w:line="240" w:lineRule="auto"/>
            </w:pPr>
            <w:r>
              <w:rPr>
                <w:sz w:val="16"/>
              </w:rPr>
              <w:t>Columns ≤ 40% missing or justified; no silent imputation</w:t>
            </w:r>
          </w:p>
        </w:tc>
        <w:tc>
          <w:tcPr>
            <w:tcW w:w="2608" w:type="dxa"/>
          </w:tcPr>
          <w:p w14:paraId="7D03908F" w14:textId="77777777" w:rsidR="005E76D1" w:rsidRDefault="00065F3E">
            <w:pPr>
              <w:spacing w:after="0" w:line="240" w:lineRule="auto"/>
            </w:pPr>
            <w:r>
              <w:rPr>
                <w:sz w:val="16"/>
              </w:rPr>
              <w:t>Met with documented exceptions (specialty, payer)</w:t>
            </w:r>
          </w:p>
        </w:tc>
      </w:tr>
      <w:tr w:rsidR="005E76D1" w14:paraId="048D0CC5" w14:textId="77777777">
        <w:trPr>
          <w:jc w:val="center"/>
        </w:trPr>
        <w:tc>
          <w:tcPr>
            <w:tcW w:w="1474" w:type="dxa"/>
            <w:shd w:val="clear" w:color="auto" w:fill="F2F6FB"/>
          </w:tcPr>
          <w:p w14:paraId="491F1148" w14:textId="77777777" w:rsidR="005E76D1" w:rsidRDefault="00065F3E">
            <w:pPr>
              <w:spacing w:after="0" w:line="240" w:lineRule="auto"/>
            </w:pPr>
            <w:r>
              <w:rPr>
                <w:sz w:val="16"/>
              </w:rPr>
              <w:t>Validity</w:t>
            </w:r>
          </w:p>
        </w:tc>
        <w:tc>
          <w:tcPr>
            <w:tcW w:w="2948" w:type="dxa"/>
            <w:shd w:val="clear" w:color="auto" w:fill="F2F6FB"/>
          </w:tcPr>
          <w:p w14:paraId="47E6CC93" w14:textId="77777777" w:rsidR="005E76D1" w:rsidRDefault="00065F3E">
            <w:pPr>
              <w:spacing w:after="0" w:line="240" w:lineRule="auto"/>
            </w:pPr>
            <w:r>
              <w:rPr>
                <w:sz w:val="16"/>
              </w:rPr>
              <w:t>Range rules (e.g., LOS 1–14) and domain rules for every coded field</w:t>
            </w:r>
          </w:p>
        </w:tc>
        <w:tc>
          <w:tcPr>
            <w:tcW w:w="2381" w:type="dxa"/>
            <w:shd w:val="clear" w:color="auto" w:fill="F2F6FB"/>
          </w:tcPr>
          <w:p w14:paraId="7C42FFEF" w14:textId="77777777" w:rsidR="005E76D1" w:rsidRDefault="00065F3E">
            <w:pPr>
              <w:spacing w:after="0" w:line="240" w:lineRule="auto"/>
            </w:pPr>
            <w:r>
              <w:rPr>
                <w:sz w:val="16"/>
              </w:rPr>
              <w:t>0 failures</w:t>
            </w:r>
          </w:p>
        </w:tc>
        <w:tc>
          <w:tcPr>
            <w:tcW w:w="2608" w:type="dxa"/>
            <w:shd w:val="clear" w:color="auto" w:fill="F2F6FB"/>
          </w:tcPr>
          <w:p w14:paraId="3161808A" w14:textId="77777777" w:rsidR="005E76D1" w:rsidRDefault="00065F3E">
            <w:pPr>
              <w:spacing w:after="0" w:line="240" w:lineRule="auto"/>
            </w:pPr>
            <w:r>
              <w:rPr>
                <w:sz w:val="16"/>
              </w:rPr>
              <w:t>44 of 44 rules pass</w:t>
            </w:r>
          </w:p>
        </w:tc>
      </w:tr>
      <w:tr w:rsidR="005E76D1" w14:paraId="6395EC89" w14:textId="77777777">
        <w:trPr>
          <w:jc w:val="center"/>
        </w:trPr>
        <w:tc>
          <w:tcPr>
            <w:tcW w:w="1474" w:type="dxa"/>
          </w:tcPr>
          <w:p w14:paraId="322FA4DA" w14:textId="77777777" w:rsidR="005E76D1" w:rsidRDefault="00065F3E">
            <w:pPr>
              <w:spacing w:after="0" w:line="240" w:lineRule="auto"/>
            </w:pPr>
            <w:r>
              <w:rPr>
                <w:sz w:val="16"/>
              </w:rPr>
              <w:t>Consistency</w:t>
            </w:r>
          </w:p>
        </w:tc>
        <w:tc>
          <w:tcPr>
            <w:tcW w:w="2948" w:type="dxa"/>
          </w:tcPr>
          <w:p w14:paraId="68D41D61" w14:textId="77777777" w:rsidR="005E76D1" w:rsidRDefault="00065F3E">
            <w:pPr>
              <w:spacing w:after="0" w:line="240" w:lineRule="auto"/>
            </w:pPr>
            <w:r>
              <w:rPr>
                <w:sz w:val="16"/>
              </w:rPr>
              <w:t>Cross-field logic (medication flags, deaths vs readmission)</w:t>
            </w:r>
          </w:p>
        </w:tc>
        <w:tc>
          <w:tcPr>
            <w:tcW w:w="2381" w:type="dxa"/>
          </w:tcPr>
          <w:p w14:paraId="2C77F871" w14:textId="77777777" w:rsidR="005E76D1" w:rsidRDefault="00065F3E">
            <w:pPr>
              <w:spacing w:after="0" w:line="240" w:lineRule="auto"/>
            </w:pPr>
            <w:r>
              <w:rPr>
                <w:sz w:val="16"/>
              </w:rPr>
              <w:t>&lt; 0.5% of rows</w:t>
            </w:r>
          </w:p>
        </w:tc>
        <w:tc>
          <w:tcPr>
            <w:tcW w:w="2608" w:type="dxa"/>
          </w:tcPr>
          <w:p w14:paraId="1182D79A" w14:textId="77777777" w:rsidR="005E76D1" w:rsidRDefault="00065F3E">
            <w:pPr>
              <w:spacing w:after="0" w:line="240" w:lineRule="auto"/>
            </w:pPr>
            <w:r>
              <w:rPr>
                <w:sz w:val="16"/>
              </w:rPr>
              <w:t>0 violations</w:t>
            </w:r>
          </w:p>
        </w:tc>
      </w:tr>
      <w:tr w:rsidR="005E76D1" w14:paraId="20BB2B5C" w14:textId="77777777">
        <w:trPr>
          <w:jc w:val="center"/>
        </w:trPr>
        <w:tc>
          <w:tcPr>
            <w:tcW w:w="1474" w:type="dxa"/>
            <w:shd w:val="clear" w:color="auto" w:fill="F2F6FB"/>
          </w:tcPr>
          <w:p w14:paraId="09A02973" w14:textId="77777777" w:rsidR="005E76D1" w:rsidRDefault="00065F3E">
            <w:pPr>
              <w:spacing w:after="0" w:line="240" w:lineRule="auto"/>
            </w:pPr>
            <w:r>
              <w:rPr>
                <w:sz w:val="16"/>
              </w:rPr>
              <w:t>Uniqueness</w:t>
            </w:r>
          </w:p>
        </w:tc>
        <w:tc>
          <w:tcPr>
            <w:tcW w:w="2948" w:type="dxa"/>
            <w:shd w:val="clear" w:color="auto" w:fill="F2F6FB"/>
          </w:tcPr>
          <w:p w14:paraId="6062E6E9" w14:textId="77777777" w:rsidR="005E76D1" w:rsidRDefault="00065F3E">
            <w:pPr>
              <w:spacing w:after="0" w:line="240" w:lineRule="auto"/>
            </w:pPr>
            <w:r>
              <w:rPr>
                <w:sz w:val="16"/>
              </w:rPr>
              <w:t>Duplicate encounter IDs and rows; one row per patient in cohort</w:t>
            </w:r>
          </w:p>
        </w:tc>
        <w:tc>
          <w:tcPr>
            <w:tcW w:w="2381" w:type="dxa"/>
            <w:shd w:val="clear" w:color="auto" w:fill="F2F6FB"/>
          </w:tcPr>
          <w:p w14:paraId="4D415315" w14:textId="77777777" w:rsidR="005E76D1" w:rsidRDefault="00065F3E">
            <w:pPr>
              <w:spacing w:after="0" w:line="240" w:lineRule="auto"/>
            </w:pPr>
            <w:r>
              <w:rPr>
                <w:sz w:val="16"/>
              </w:rPr>
              <w:t>0 duplicates</w:t>
            </w:r>
          </w:p>
        </w:tc>
        <w:tc>
          <w:tcPr>
            <w:tcW w:w="2608" w:type="dxa"/>
            <w:shd w:val="clear" w:color="auto" w:fill="F2F6FB"/>
          </w:tcPr>
          <w:p w14:paraId="5E1D2FAF" w14:textId="77777777" w:rsidR="005E76D1" w:rsidRDefault="00065F3E">
            <w:pPr>
              <w:spacing w:after="0" w:line="240" w:lineRule="auto"/>
            </w:pPr>
            <w:r>
              <w:rPr>
                <w:sz w:val="16"/>
              </w:rPr>
              <w:t>Met</w:t>
            </w:r>
          </w:p>
        </w:tc>
      </w:tr>
      <w:tr w:rsidR="005E76D1" w14:paraId="4B3D9CF6" w14:textId="77777777">
        <w:trPr>
          <w:jc w:val="center"/>
        </w:trPr>
        <w:tc>
          <w:tcPr>
            <w:tcW w:w="1474" w:type="dxa"/>
          </w:tcPr>
          <w:p w14:paraId="477B39A5" w14:textId="77777777" w:rsidR="005E76D1" w:rsidRDefault="00065F3E">
            <w:pPr>
              <w:spacing w:after="0" w:line="240" w:lineRule="auto"/>
            </w:pPr>
            <w:r>
              <w:rPr>
                <w:sz w:val="16"/>
              </w:rPr>
              <w:t>Accuracy</w:t>
            </w:r>
          </w:p>
        </w:tc>
        <w:tc>
          <w:tcPr>
            <w:tcW w:w="2948" w:type="dxa"/>
          </w:tcPr>
          <w:p w14:paraId="5D5F44E2" w14:textId="77777777" w:rsidR="005E76D1" w:rsidRDefault="00065F3E">
            <w:pPr>
              <w:spacing w:after="0" w:line="240" w:lineRule="auto"/>
            </w:pPr>
            <w:r>
              <w:rPr>
                <w:sz w:val="16"/>
              </w:rPr>
              <w:t>Plausibility of values and distributions; comparison with published counts</w:t>
            </w:r>
          </w:p>
        </w:tc>
        <w:tc>
          <w:tcPr>
            <w:tcW w:w="2381" w:type="dxa"/>
          </w:tcPr>
          <w:p w14:paraId="2AE2790E" w14:textId="77777777" w:rsidR="005E76D1" w:rsidRDefault="00065F3E">
            <w:pPr>
              <w:spacing w:after="0" w:line="240" w:lineRule="auto"/>
            </w:pPr>
            <w:r>
              <w:rPr>
                <w:sz w:val="16"/>
              </w:rPr>
              <w:t>Matches source documentation</w:t>
            </w:r>
          </w:p>
        </w:tc>
        <w:tc>
          <w:tcPr>
            <w:tcW w:w="2608" w:type="dxa"/>
          </w:tcPr>
          <w:p w14:paraId="4D4AD797" w14:textId="77777777" w:rsidR="005E76D1" w:rsidRDefault="00065F3E">
            <w:pPr>
              <w:spacing w:after="0" w:line="240" w:lineRule="auto"/>
            </w:pPr>
            <w:r>
              <w:rPr>
                <w:sz w:val="16"/>
              </w:rPr>
              <w:t>Partly verifiable only (see note)</w:t>
            </w:r>
          </w:p>
        </w:tc>
      </w:tr>
      <w:tr w:rsidR="005E76D1" w14:paraId="1F099CB9" w14:textId="77777777">
        <w:trPr>
          <w:jc w:val="center"/>
        </w:trPr>
        <w:tc>
          <w:tcPr>
            <w:tcW w:w="1474" w:type="dxa"/>
            <w:shd w:val="clear" w:color="auto" w:fill="F2F6FB"/>
          </w:tcPr>
          <w:p w14:paraId="15BB72CB" w14:textId="77777777" w:rsidR="005E76D1" w:rsidRDefault="00065F3E">
            <w:pPr>
              <w:spacing w:after="0" w:line="240" w:lineRule="auto"/>
            </w:pPr>
            <w:r>
              <w:rPr>
                <w:sz w:val="16"/>
              </w:rPr>
              <w:t>Timeliness and relevance</w:t>
            </w:r>
          </w:p>
        </w:tc>
        <w:tc>
          <w:tcPr>
            <w:tcW w:w="2948" w:type="dxa"/>
            <w:shd w:val="clear" w:color="auto" w:fill="F2F6FB"/>
          </w:tcPr>
          <w:p w14:paraId="532F9F06" w14:textId="77777777" w:rsidR="005E76D1" w:rsidRDefault="00065F3E">
            <w:pPr>
              <w:spacing w:after="0" w:line="240" w:lineRule="auto"/>
            </w:pPr>
            <w:r>
              <w:rPr>
                <w:sz w:val="16"/>
              </w:rPr>
              <w:t>Data period vs intended use</w:t>
            </w:r>
          </w:p>
        </w:tc>
        <w:tc>
          <w:tcPr>
            <w:tcW w:w="2381" w:type="dxa"/>
            <w:shd w:val="clear" w:color="auto" w:fill="F2F6FB"/>
          </w:tcPr>
          <w:p w14:paraId="64F49BBE" w14:textId="77777777" w:rsidR="005E76D1" w:rsidRDefault="00065F3E">
            <w:pPr>
              <w:spacing w:after="0" w:line="240" w:lineRule="auto"/>
            </w:pPr>
            <w:r>
              <w:rPr>
                <w:sz w:val="16"/>
              </w:rPr>
              <w:t>Fit for learning purposes</w:t>
            </w:r>
          </w:p>
        </w:tc>
        <w:tc>
          <w:tcPr>
            <w:tcW w:w="2608" w:type="dxa"/>
            <w:shd w:val="clear" w:color="auto" w:fill="F2F6FB"/>
          </w:tcPr>
          <w:p w14:paraId="1707BDD0" w14:textId="77777777" w:rsidR="005E76D1" w:rsidRDefault="00065F3E">
            <w:pPr>
              <w:spacing w:after="0" w:line="240" w:lineRule="auto"/>
            </w:pPr>
            <w:r>
              <w:rPr>
                <w:sz w:val="16"/>
              </w:rPr>
              <w:t>Data are 17–26 years old; not fit for current targets</w:t>
            </w:r>
          </w:p>
        </w:tc>
      </w:tr>
    </w:tbl>
    <w:p w14:paraId="4ECE159C" w14:textId="77777777" w:rsidR="005E76D1" w:rsidRDefault="00065F3E">
      <w:pPr>
        <w:spacing w:after="200"/>
      </w:pPr>
      <w:r>
        <w:rPr>
          <w:i/>
          <w:color w:val="595959"/>
          <w:sz w:val="17"/>
        </w:rPr>
        <w:t>Accuracy note: the record count (101,766) and HbA1c testing share (18.4% of the cohort; Strack et al. report 18.4%) agree with published figures, but passing automated checks does not prove that individual values are clinically correct. Source records were not available for verification.</w:t>
      </w:r>
    </w:p>
    <w:p w14:paraId="531FE88C" w14:textId="77777777" w:rsidR="005E76D1" w:rsidRDefault="00065F3E">
      <w:pPr>
        <w:pStyle w:val="Heading2"/>
      </w:pPr>
      <w:bookmarkStart w:id="38" w:name="_Toc243733200"/>
      <w:r>
        <w:t>6.6 Issue log and unresolved issues</w:t>
      </w:r>
      <w:bookmarkEnd w:id="38"/>
    </w:p>
    <w:p w14:paraId="0A292BC3" w14:textId="45F6B3A8" w:rsidR="005E76D1" w:rsidRDefault="00065F3E">
      <w:pPr>
        <w:pStyle w:val="Caption"/>
        <w:keepNext/>
      </w:pPr>
      <w:bookmarkStart w:id="39" w:name="_Toc243733300"/>
      <w:r>
        <w:rPr>
          <w:b/>
        </w:rPr>
        <w:t xml:space="preserve">Table </w:t>
      </w:r>
      <w:r>
        <w:fldChar w:fldCharType="begin"/>
      </w:r>
      <w:r>
        <w:instrText xml:space="preserve"> SEQ Table \* ARABIC </w:instrText>
      </w:r>
      <w:r>
        <w:fldChar w:fldCharType="separate"/>
      </w:r>
      <w:r w:rsidR="00DC33B0">
        <w:rPr>
          <w:noProof/>
        </w:rPr>
        <w:t>10</w:t>
      </w:r>
      <w:r>
        <w:fldChar w:fldCharType="end"/>
      </w:r>
      <w:r>
        <w:t>. Data-quality issue log</w:t>
      </w:r>
      <w:bookmarkEnd w:id="39"/>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1134"/>
        <w:gridCol w:w="2041"/>
        <w:gridCol w:w="1361"/>
        <w:gridCol w:w="1814"/>
        <w:gridCol w:w="2381"/>
      </w:tblGrid>
      <w:tr w:rsidR="005E76D1" w14:paraId="52F98AA2" w14:textId="77777777">
        <w:trPr>
          <w:tblHeader/>
          <w:jc w:val="center"/>
        </w:trPr>
        <w:tc>
          <w:tcPr>
            <w:tcW w:w="680" w:type="dxa"/>
            <w:shd w:val="clear" w:color="auto" w:fill="1C5CAB"/>
          </w:tcPr>
          <w:p w14:paraId="688096B4" w14:textId="77777777" w:rsidR="005E76D1" w:rsidRDefault="00065F3E">
            <w:pPr>
              <w:spacing w:after="0" w:line="240" w:lineRule="auto"/>
            </w:pPr>
            <w:r>
              <w:rPr>
                <w:b/>
                <w:color w:val="FFFFFF"/>
                <w:sz w:val="15"/>
              </w:rPr>
              <w:t>ID</w:t>
            </w:r>
          </w:p>
        </w:tc>
        <w:tc>
          <w:tcPr>
            <w:tcW w:w="1134" w:type="dxa"/>
            <w:shd w:val="clear" w:color="auto" w:fill="1C5CAB"/>
          </w:tcPr>
          <w:p w14:paraId="28226071" w14:textId="77777777" w:rsidR="005E76D1" w:rsidRDefault="00065F3E">
            <w:pPr>
              <w:spacing w:after="0" w:line="240" w:lineRule="auto"/>
            </w:pPr>
            <w:r>
              <w:rPr>
                <w:b/>
                <w:color w:val="FFFFFF"/>
                <w:sz w:val="15"/>
              </w:rPr>
              <w:t>Dimension</w:t>
            </w:r>
          </w:p>
        </w:tc>
        <w:tc>
          <w:tcPr>
            <w:tcW w:w="2041" w:type="dxa"/>
            <w:shd w:val="clear" w:color="auto" w:fill="1C5CAB"/>
          </w:tcPr>
          <w:p w14:paraId="49DA9BDA" w14:textId="77777777" w:rsidR="005E76D1" w:rsidRDefault="00065F3E">
            <w:pPr>
              <w:spacing w:after="0" w:line="240" w:lineRule="auto"/>
            </w:pPr>
            <w:r>
              <w:rPr>
                <w:b/>
                <w:color w:val="FFFFFF"/>
                <w:sz w:val="15"/>
              </w:rPr>
              <w:t>Issue</w:t>
            </w:r>
          </w:p>
        </w:tc>
        <w:tc>
          <w:tcPr>
            <w:tcW w:w="1361" w:type="dxa"/>
            <w:shd w:val="clear" w:color="auto" w:fill="1C5CAB"/>
          </w:tcPr>
          <w:p w14:paraId="6299DB00" w14:textId="77777777" w:rsidR="005E76D1" w:rsidRDefault="00065F3E">
            <w:pPr>
              <w:spacing w:after="0" w:line="240" w:lineRule="auto"/>
            </w:pPr>
            <w:r>
              <w:rPr>
                <w:b/>
                <w:color w:val="FFFFFF"/>
                <w:sz w:val="15"/>
              </w:rPr>
              <w:t>Magnitude</w:t>
            </w:r>
          </w:p>
        </w:tc>
        <w:tc>
          <w:tcPr>
            <w:tcW w:w="1814" w:type="dxa"/>
            <w:shd w:val="clear" w:color="auto" w:fill="1C5CAB"/>
          </w:tcPr>
          <w:p w14:paraId="437382EA" w14:textId="77777777" w:rsidR="005E76D1" w:rsidRDefault="00065F3E">
            <w:pPr>
              <w:spacing w:after="0" w:line="240" w:lineRule="auto"/>
            </w:pPr>
            <w:r>
              <w:rPr>
                <w:b/>
                <w:color w:val="FFFFFF"/>
                <w:sz w:val="15"/>
              </w:rPr>
              <w:t>Resolution</w:t>
            </w:r>
          </w:p>
        </w:tc>
        <w:tc>
          <w:tcPr>
            <w:tcW w:w="2381" w:type="dxa"/>
            <w:shd w:val="clear" w:color="auto" w:fill="1C5CAB"/>
          </w:tcPr>
          <w:p w14:paraId="417224C6" w14:textId="77777777" w:rsidR="005E76D1" w:rsidRDefault="00065F3E">
            <w:pPr>
              <w:spacing w:after="0" w:line="240" w:lineRule="auto"/>
            </w:pPr>
            <w:r>
              <w:rPr>
                <w:b/>
                <w:color w:val="FFFFFF"/>
                <w:sz w:val="15"/>
              </w:rPr>
              <w:t>Residual risk / effect on findings</w:t>
            </w:r>
          </w:p>
        </w:tc>
      </w:tr>
      <w:tr w:rsidR="005E76D1" w14:paraId="63FF2319" w14:textId="77777777">
        <w:trPr>
          <w:jc w:val="center"/>
        </w:trPr>
        <w:tc>
          <w:tcPr>
            <w:tcW w:w="680" w:type="dxa"/>
          </w:tcPr>
          <w:p w14:paraId="4A48465D" w14:textId="77777777" w:rsidR="005E76D1" w:rsidRDefault="00065F3E">
            <w:pPr>
              <w:spacing w:after="0" w:line="240" w:lineRule="auto"/>
            </w:pPr>
            <w:r>
              <w:rPr>
                <w:sz w:val="15"/>
              </w:rPr>
              <w:t>DQ-01</w:t>
            </w:r>
          </w:p>
        </w:tc>
        <w:tc>
          <w:tcPr>
            <w:tcW w:w="1134" w:type="dxa"/>
          </w:tcPr>
          <w:p w14:paraId="51C02BA3" w14:textId="77777777" w:rsidR="005E76D1" w:rsidRDefault="00065F3E">
            <w:pPr>
              <w:spacing w:after="0" w:line="240" w:lineRule="auto"/>
            </w:pPr>
            <w:r>
              <w:rPr>
                <w:sz w:val="15"/>
              </w:rPr>
              <w:t>Validity</w:t>
            </w:r>
          </w:p>
        </w:tc>
        <w:tc>
          <w:tcPr>
            <w:tcW w:w="2041" w:type="dxa"/>
          </w:tcPr>
          <w:p w14:paraId="5456DB7D" w14:textId="77777777" w:rsidR="005E76D1" w:rsidRDefault="00065F3E">
            <w:pPr>
              <w:spacing w:after="0" w:line="240" w:lineRule="auto"/>
            </w:pPr>
            <w:r>
              <w:rPr>
                <w:sz w:val="15"/>
              </w:rPr>
              <w:t>Gender recorded as 'Unknown/Invalid'</w:t>
            </w:r>
          </w:p>
        </w:tc>
        <w:tc>
          <w:tcPr>
            <w:tcW w:w="1361" w:type="dxa"/>
          </w:tcPr>
          <w:p w14:paraId="232F2AFF" w14:textId="77777777" w:rsidR="005E76D1" w:rsidRDefault="00065F3E">
            <w:pPr>
              <w:spacing w:after="0" w:line="240" w:lineRule="auto"/>
            </w:pPr>
            <w:r>
              <w:rPr>
                <w:sz w:val="15"/>
              </w:rPr>
              <w:t>3 rows</w:t>
            </w:r>
          </w:p>
        </w:tc>
        <w:tc>
          <w:tcPr>
            <w:tcW w:w="1814" w:type="dxa"/>
          </w:tcPr>
          <w:p w14:paraId="63913148" w14:textId="77777777" w:rsidR="005E76D1" w:rsidRDefault="00065F3E">
            <w:pPr>
              <w:spacing w:after="0" w:line="240" w:lineRule="auto"/>
            </w:pPr>
            <w:r>
              <w:rPr>
                <w:sz w:val="15"/>
              </w:rPr>
              <w:t>Rows removed</w:t>
            </w:r>
          </w:p>
        </w:tc>
        <w:tc>
          <w:tcPr>
            <w:tcW w:w="2381" w:type="dxa"/>
          </w:tcPr>
          <w:p w14:paraId="541C7D48" w14:textId="77777777" w:rsidR="005E76D1" w:rsidRDefault="00065F3E">
            <w:pPr>
              <w:spacing w:after="0" w:line="240" w:lineRule="auto"/>
            </w:pPr>
            <w:r>
              <w:rPr>
                <w:sz w:val="15"/>
              </w:rPr>
              <w:t>Negligible</w:t>
            </w:r>
          </w:p>
        </w:tc>
      </w:tr>
      <w:tr w:rsidR="005E76D1" w14:paraId="186F33A4" w14:textId="77777777">
        <w:trPr>
          <w:jc w:val="center"/>
        </w:trPr>
        <w:tc>
          <w:tcPr>
            <w:tcW w:w="680" w:type="dxa"/>
            <w:shd w:val="clear" w:color="auto" w:fill="F2F6FB"/>
          </w:tcPr>
          <w:p w14:paraId="4DF25E28" w14:textId="77777777" w:rsidR="005E76D1" w:rsidRDefault="00065F3E">
            <w:pPr>
              <w:spacing w:after="0" w:line="240" w:lineRule="auto"/>
            </w:pPr>
            <w:r>
              <w:rPr>
                <w:sz w:val="15"/>
              </w:rPr>
              <w:t>DQ-02</w:t>
            </w:r>
          </w:p>
        </w:tc>
        <w:tc>
          <w:tcPr>
            <w:tcW w:w="1134" w:type="dxa"/>
            <w:shd w:val="clear" w:color="auto" w:fill="F2F6FB"/>
          </w:tcPr>
          <w:p w14:paraId="661309D5" w14:textId="77777777" w:rsidR="005E76D1" w:rsidRDefault="00065F3E">
            <w:pPr>
              <w:spacing w:after="0" w:line="240" w:lineRule="auto"/>
            </w:pPr>
            <w:r>
              <w:rPr>
                <w:sz w:val="15"/>
              </w:rPr>
              <w:t>Completeness</w:t>
            </w:r>
          </w:p>
        </w:tc>
        <w:tc>
          <w:tcPr>
            <w:tcW w:w="2041" w:type="dxa"/>
            <w:shd w:val="clear" w:color="auto" w:fill="F2F6FB"/>
          </w:tcPr>
          <w:p w14:paraId="036D2067" w14:textId="77777777" w:rsidR="005E76D1" w:rsidRDefault="00065F3E">
            <w:pPr>
              <w:spacing w:after="0" w:line="240" w:lineRule="auto"/>
            </w:pPr>
            <w:r>
              <w:rPr>
                <w:sz w:val="15"/>
              </w:rPr>
              <w:t>Weight almost entirely missing</w:t>
            </w:r>
          </w:p>
        </w:tc>
        <w:tc>
          <w:tcPr>
            <w:tcW w:w="1361" w:type="dxa"/>
            <w:shd w:val="clear" w:color="auto" w:fill="F2F6FB"/>
          </w:tcPr>
          <w:p w14:paraId="0C80B1BD" w14:textId="77777777" w:rsidR="005E76D1" w:rsidRDefault="00065F3E">
            <w:pPr>
              <w:spacing w:after="0" w:line="240" w:lineRule="auto"/>
            </w:pPr>
            <w:r>
              <w:rPr>
                <w:sz w:val="15"/>
              </w:rPr>
              <w:t>96.9% of rows</w:t>
            </w:r>
          </w:p>
        </w:tc>
        <w:tc>
          <w:tcPr>
            <w:tcW w:w="1814" w:type="dxa"/>
            <w:shd w:val="clear" w:color="auto" w:fill="F2F6FB"/>
          </w:tcPr>
          <w:p w14:paraId="402F5A7B" w14:textId="77777777" w:rsidR="005E76D1" w:rsidRDefault="00065F3E">
            <w:pPr>
              <w:spacing w:after="0" w:line="240" w:lineRule="auto"/>
            </w:pPr>
            <w:r>
              <w:rPr>
                <w:sz w:val="15"/>
              </w:rPr>
              <w:t>Column dropped</w:t>
            </w:r>
          </w:p>
        </w:tc>
        <w:tc>
          <w:tcPr>
            <w:tcW w:w="2381" w:type="dxa"/>
            <w:shd w:val="clear" w:color="auto" w:fill="F2F6FB"/>
          </w:tcPr>
          <w:p w14:paraId="73AEEAB6" w14:textId="77777777" w:rsidR="005E76D1" w:rsidRDefault="00065F3E">
            <w:pPr>
              <w:spacing w:after="0" w:line="240" w:lineRule="auto"/>
            </w:pPr>
            <w:r>
              <w:rPr>
                <w:sz w:val="15"/>
              </w:rPr>
              <w:t>Body weight/BMI cannot be analysed as a risk factor</w:t>
            </w:r>
          </w:p>
        </w:tc>
      </w:tr>
      <w:tr w:rsidR="005E76D1" w14:paraId="18D26A40" w14:textId="77777777">
        <w:trPr>
          <w:jc w:val="center"/>
        </w:trPr>
        <w:tc>
          <w:tcPr>
            <w:tcW w:w="680" w:type="dxa"/>
          </w:tcPr>
          <w:p w14:paraId="7D1CE73A" w14:textId="77777777" w:rsidR="005E76D1" w:rsidRDefault="00065F3E">
            <w:pPr>
              <w:spacing w:after="0" w:line="240" w:lineRule="auto"/>
            </w:pPr>
            <w:r>
              <w:rPr>
                <w:sz w:val="15"/>
              </w:rPr>
              <w:t>DQ-03</w:t>
            </w:r>
          </w:p>
        </w:tc>
        <w:tc>
          <w:tcPr>
            <w:tcW w:w="1134" w:type="dxa"/>
          </w:tcPr>
          <w:p w14:paraId="58DF954E" w14:textId="77777777" w:rsidR="005E76D1" w:rsidRDefault="00065F3E">
            <w:pPr>
              <w:spacing w:after="0" w:line="240" w:lineRule="auto"/>
            </w:pPr>
            <w:r>
              <w:rPr>
                <w:sz w:val="15"/>
              </w:rPr>
              <w:t>Relevance</w:t>
            </w:r>
          </w:p>
        </w:tc>
        <w:tc>
          <w:tcPr>
            <w:tcW w:w="2041" w:type="dxa"/>
          </w:tcPr>
          <w:p w14:paraId="146FA748" w14:textId="77777777" w:rsidR="005E76D1" w:rsidRDefault="00065F3E">
            <w:pPr>
              <w:spacing w:after="0" w:line="240" w:lineRule="auto"/>
            </w:pPr>
            <w:r>
              <w:rPr>
                <w:sz w:val="15"/>
              </w:rPr>
              <w:t>Constant medication columns ['examide', 'citoglipton']</w:t>
            </w:r>
          </w:p>
        </w:tc>
        <w:tc>
          <w:tcPr>
            <w:tcW w:w="1361" w:type="dxa"/>
          </w:tcPr>
          <w:p w14:paraId="1A7135BF" w14:textId="77777777" w:rsidR="005E76D1" w:rsidRDefault="00065F3E">
            <w:pPr>
              <w:spacing w:after="0" w:line="240" w:lineRule="auto"/>
            </w:pPr>
            <w:r>
              <w:rPr>
                <w:sz w:val="15"/>
              </w:rPr>
              <w:t>2 columns</w:t>
            </w:r>
          </w:p>
        </w:tc>
        <w:tc>
          <w:tcPr>
            <w:tcW w:w="1814" w:type="dxa"/>
          </w:tcPr>
          <w:p w14:paraId="0427A9E5" w14:textId="77777777" w:rsidR="005E76D1" w:rsidRDefault="00065F3E">
            <w:pPr>
              <w:spacing w:after="0" w:line="240" w:lineRule="auto"/>
            </w:pPr>
            <w:r>
              <w:rPr>
                <w:sz w:val="15"/>
              </w:rPr>
              <w:t>Columns dropped</w:t>
            </w:r>
          </w:p>
        </w:tc>
        <w:tc>
          <w:tcPr>
            <w:tcW w:w="2381" w:type="dxa"/>
          </w:tcPr>
          <w:p w14:paraId="00AD70F0" w14:textId="77777777" w:rsidR="005E76D1" w:rsidRDefault="005E76D1">
            <w:pPr>
              <w:spacing w:after="0" w:line="240" w:lineRule="auto"/>
            </w:pPr>
          </w:p>
        </w:tc>
      </w:tr>
      <w:tr w:rsidR="005E76D1" w14:paraId="458A1D2E" w14:textId="77777777">
        <w:trPr>
          <w:jc w:val="center"/>
        </w:trPr>
        <w:tc>
          <w:tcPr>
            <w:tcW w:w="680" w:type="dxa"/>
            <w:shd w:val="clear" w:color="auto" w:fill="F2F6FB"/>
          </w:tcPr>
          <w:p w14:paraId="5B42E288" w14:textId="77777777" w:rsidR="005E76D1" w:rsidRDefault="00065F3E">
            <w:pPr>
              <w:spacing w:after="0" w:line="240" w:lineRule="auto"/>
            </w:pPr>
            <w:r>
              <w:rPr>
                <w:sz w:val="15"/>
              </w:rPr>
              <w:t>DQ-04</w:t>
            </w:r>
          </w:p>
        </w:tc>
        <w:tc>
          <w:tcPr>
            <w:tcW w:w="1134" w:type="dxa"/>
            <w:shd w:val="clear" w:color="auto" w:fill="F2F6FB"/>
          </w:tcPr>
          <w:p w14:paraId="2FF9531C" w14:textId="77777777" w:rsidR="005E76D1" w:rsidRDefault="00065F3E">
            <w:pPr>
              <w:spacing w:after="0" w:line="240" w:lineRule="auto"/>
            </w:pPr>
            <w:r>
              <w:rPr>
                <w:sz w:val="15"/>
              </w:rPr>
              <w:t>Completeness</w:t>
            </w:r>
          </w:p>
        </w:tc>
        <w:tc>
          <w:tcPr>
            <w:tcW w:w="2041" w:type="dxa"/>
            <w:shd w:val="clear" w:color="auto" w:fill="F2F6FB"/>
          </w:tcPr>
          <w:p w14:paraId="0AF63749" w14:textId="77777777" w:rsidR="005E76D1" w:rsidRDefault="00065F3E">
            <w:pPr>
              <w:spacing w:after="0" w:line="240" w:lineRule="auto"/>
            </w:pPr>
            <w:r>
              <w:rPr>
                <w:sz w:val="15"/>
              </w:rPr>
              <w:t>Missing payer_code</w:t>
            </w:r>
          </w:p>
        </w:tc>
        <w:tc>
          <w:tcPr>
            <w:tcW w:w="1361" w:type="dxa"/>
            <w:shd w:val="clear" w:color="auto" w:fill="F2F6FB"/>
          </w:tcPr>
          <w:p w14:paraId="22B3A464" w14:textId="77777777" w:rsidR="005E76D1" w:rsidRDefault="00065F3E">
            <w:pPr>
              <w:spacing w:after="0" w:line="240" w:lineRule="auto"/>
            </w:pPr>
            <w:r>
              <w:rPr>
                <w:sz w:val="15"/>
              </w:rPr>
              <w:t>39.6% of rows</w:t>
            </w:r>
          </w:p>
        </w:tc>
        <w:tc>
          <w:tcPr>
            <w:tcW w:w="1814" w:type="dxa"/>
            <w:shd w:val="clear" w:color="auto" w:fill="F2F6FB"/>
          </w:tcPr>
          <w:p w14:paraId="60B664FF" w14:textId="77777777" w:rsidR="005E76D1" w:rsidRDefault="00065F3E">
            <w:pPr>
              <w:spacing w:after="0" w:line="240" w:lineRule="auto"/>
            </w:pPr>
            <w:r>
              <w:rPr>
                <w:sz w:val="15"/>
              </w:rPr>
              <w:t>Explicit 'Unknown' category</w:t>
            </w:r>
          </w:p>
        </w:tc>
        <w:tc>
          <w:tcPr>
            <w:tcW w:w="2381" w:type="dxa"/>
            <w:shd w:val="clear" w:color="auto" w:fill="F2F6FB"/>
          </w:tcPr>
          <w:p w14:paraId="504D6E37" w14:textId="77777777" w:rsidR="005E76D1" w:rsidRDefault="00065F3E">
            <w:pPr>
              <w:spacing w:after="0" w:line="240" w:lineRule="auto"/>
            </w:pPr>
            <w:r>
              <w:rPr>
                <w:sz w:val="15"/>
              </w:rPr>
              <w:t>Analyses by this field are limited to recorded values; bias if missingness is non-random</w:t>
            </w:r>
          </w:p>
        </w:tc>
      </w:tr>
      <w:tr w:rsidR="005E76D1" w14:paraId="4F1496DE" w14:textId="77777777">
        <w:trPr>
          <w:jc w:val="center"/>
        </w:trPr>
        <w:tc>
          <w:tcPr>
            <w:tcW w:w="680" w:type="dxa"/>
          </w:tcPr>
          <w:p w14:paraId="5E8E4873" w14:textId="77777777" w:rsidR="005E76D1" w:rsidRDefault="00065F3E">
            <w:pPr>
              <w:spacing w:after="0" w:line="240" w:lineRule="auto"/>
            </w:pPr>
            <w:r>
              <w:rPr>
                <w:sz w:val="15"/>
              </w:rPr>
              <w:t>DQ-05</w:t>
            </w:r>
          </w:p>
        </w:tc>
        <w:tc>
          <w:tcPr>
            <w:tcW w:w="1134" w:type="dxa"/>
          </w:tcPr>
          <w:p w14:paraId="137E3C58" w14:textId="77777777" w:rsidR="005E76D1" w:rsidRDefault="00065F3E">
            <w:pPr>
              <w:spacing w:after="0" w:line="240" w:lineRule="auto"/>
            </w:pPr>
            <w:r>
              <w:rPr>
                <w:sz w:val="15"/>
              </w:rPr>
              <w:t>Completeness</w:t>
            </w:r>
          </w:p>
        </w:tc>
        <w:tc>
          <w:tcPr>
            <w:tcW w:w="2041" w:type="dxa"/>
          </w:tcPr>
          <w:p w14:paraId="6CDDCA44" w14:textId="77777777" w:rsidR="005E76D1" w:rsidRDefault="00065F3E">
            <w:pPr>
              <w:spacing w:after="0" w:line="240" w:lineRule="auto"/>
            </w:pPr>
            <w:r>
              <w:rPr>
                <w:sz w:val="15"/>
              </w:rPr>
              <w:t>Missing medical_specialty</w:t>
            </w:r>
          </w:p>
        </w:tc>
        <w:tc>
          <w:tcPr>
            <w:tcW w:w="1361" w:type="dxa"/>
          </w:tcPr>
          <w:p w14:paraId="13A58BCA" w14:textId="77777777" w:rsidR="005E76D1" w:rsidRDefault="00065F3E">
            <w:pPr>
              <w:spacing w:after="0" w:line="240" w:lineRule="auto"/>
            </w:pPr>
            <w:r>
              <w:rPr>
                <w:sz w:val="15"/>
              </w:rPr>
              <w:t>49.1% of rows</w:t>
            </w:r>
          </w:p>
        </w:tc>
        <w:tc>
          <w:tcPr>
            <w:tcW w:w="1814" w:type="dxa"/>
          </w:tcPr>
          <w:p w14:paraId="50F08C3D" w14:textId="77777777" w:rsidR="005E76D1" w:rsidRDefault="00065F3E">
            <w:pPr>
              <w:spacing w:after="0" w:line="240" w:lineRule="auto"/>
            </w:pPr>
            <w:r>
              <w:rPr>
                <w:sz w:val="15"/>
              </w:rPr>
              <w:t>Explicit 'Unknown' category</w:t>
            </w:r>
          </w:p>
        </w:tc>
        <w:tc>
          <w:tcPr>
            <w:tcW w:w="2381" w:type="dxa"/>
          </w:tcPr>
          <w:p w14:paraId="3740E16B" w14:textId="77777777" w:rsidR="005E76D1" w:rsidRDefault="00065F3E">
            <w:pPr>
              <w:spacing w:after="0" w:line="240" w:lineRule="auto"/>
            </w:pPr>
            <w:r>
              <w:rPr>
                <w:sz w:val="15"/>
              </w:rPr>
              <w:t>Analyses by this field are limited to recorded values; bias if missingness is non-random</w:t>
            </w:r>
          </w:p>
        </w:tc>
      </w:tr>
      <w:tr w:rsidR="005E76D1" w14:paraId="1BB0BC69" w14:textId="77777777">
        <w:trPr>
          <w:jc w:val="center"/>
        </w:trPr>
        <w:tc>
          <w:tcPr>
            <w:tcW w:w="680" w:type="dxa"/>
            <w:shd w:val="clear" w:color="auto" w:fill="F2F6FB"/>
          </w:tcPr>
          <w:p w14:paraId="63ECAA0C" w14:textId="77777777" w:rsidR="005E76D1" w:rsidRDefault="00065F3E">
            <w:pPr>
              <w:spacing w:after="0" w:line="240" w:lineRule="auto"/>
            </w:pPr>
            <w:r>
              <w:rPr>
                <w:sz w:val="15"/>
              </w:rPr>
              <w:t>DQ-06</w:t>
            </w:r>
          </w:p>
        </w:tc>
        <w:tc>
          <w:tcPr>
            <w:tcW w:w="1134" w:type="dxa"/>
            <w:shd w:val="clear" w:color="auto" w:fill="F2F6FB"/>
          </w:tcPr>
          <w:p w14:paraId="094481AD" w14:textId="77777777" w:rsidR="005E76D1" w:rsidRDefault="00065F3E">
            <w:pPr>
              <w:spacing w:after="0" w:line="240" w:lineRule="auto"/>
            </w:pPr>
            <w:r>
              <w:rPr>
                <w:sz w:val="15"/>
              </w:rPr>
              <w:t>Completeness</w:t>
            </w:r>
          </w:p>
        </w:tc>
        <w:tc>
          <w:tcPr>
            <w:tcW w:w="2041" w:type="dxa"/>
            <w:shd w:val="clear" w:color="auto" w:fill="F2F6FB"/>
          </w:tcPr>
          <w:p w14:paraId="242F923B" w14:textId="77777777" w:rsidR="005E76D1" w:rsidRDefault="00065F3E">
            <w:pPr>
              <w:spacing w:after="0" w:line="240" w:lineRule="auto"/>
            </w:pPr>
            <w:r>
              <w:rPr>
                <w:sz w:val="15"/>
              </w:rPr>
              <w:t>Missing race</w:t>
            </w:r>
          </w:p>
        </w:tc>
        <w:tc>
          <w:tcPr>
            <w:tcW w:w="1361" w:type="dxa"/>
            <w:shd w:val="clear" w:color="auto" w:fill="F2F6FB"/>
          </w:tcPr>
          <w:p w14:paraId="5009A6BE" w14:textId="77777777" w:rsidR="005E76D1" w:rsidRDefault="00065F3E">
            <w:pPr>
              <w:spacing w:after="0" w:line="240" w:lineRule="auto"/>
            </w:pPr>
            <w:r>
              <w:rPr>
                <w:sz w:val="15"/>
              </w:rPr>
              <w:t>2.2% of rows</w:t>
            </w:r>
          </w:p>
        </w:tc>
        <w:tc>
          <w:tcPr>
            <w:tcW w:w="1814" w:type="dxa"/>
            <w:shd w:val="clear" w:color="auto" w:fill="F2F6FB"/>
          </w:tcPr>
          <w:p w14:paraId="1D4EA18A" w14:textId="77777777" w:rsidR="005E76D1" w:rsidRDefault="00065F3E">
            <w:pPr>
              <w:spacing w:after="0" w:line="240" w:lineRule="auto"/>
            </w:pPr>
            <w:r>
              <w:rPr>
                <w:sz w:val="15"/>
              </w:rPr>
              <w:t>Explicit 'Unknown' category</w:t>
            </w:r>
          </w:p>
        </w:tc>
        <w:tc>
          <w:tcPr>
            <w:tcW w:w="2381" w:type="dxa"/>
            <w:shd w:val="clear" w:color="auto" w:fill="F2F6FB"/>
          </w:tcPr>
          <w:p w14:paraId="6C97EECA" w14:textId="77777777" w:rsidR="005E76D1" w:rsidRDefault="00065F3E">
            <w:pPr>
              <w:spacing w:after="0" w:line="240" w:lineRule="auto"/>
            </w:pPr>
            <w:r>
              <w:rPr>
                <w:sz w:val="15"/>
              </w:rPr>
              <w:t>Analyses by this field are limited to recorded values; bias if missingness is non-random</w:t>
            </w:r>
          </w:p>
        </w:tc>
      </w:tr>
      <w:tr w:rsidR="005E76D1" w14:paraId="2A2BA90C" w14:textId="77777777">
        <w:trPr>
          <w:jc w:val="center"/>
        </w:trPr>
        <w:tc>
          <w:tcPr>
            <w:tcW w:w="680" w:type="dxa"/>
          </w:tcPr>
          <w:p w14:paraId="6638D9E4" w14:textId="77777777" w:rsidR="005E76D1" w:rsidRDefault="00065F3E">
            <w:pPr>
              <w:spacing w:after="0" w:line="240" w:lineRule="auto"/>
            </w:pPr>
            <w:r>
              <w:rPr>
                <w:sz w:val="15"/>
              </w:rPr>
              <w:lastRenderedPageBreak/>
              <w:t>DQ-07</w:t>
            </w:r>
          </w:p>
        </w:tc>
        <w:tc>
          <w:tcPr>
            <w:tcW w:w="1134" w:type="dxa"/>
          </w:tcPr>
          <w:p w14:paraId="2E0BE030" w14:textId="77777777" w:rsidR="005E76D1" w:rsidRDefault="00065F3E">
            <w:pPr>
              <w:spacing w:after="0" w:line="240" w:lineRule="auto"/>
            </w:pPr>
            <w:r>
              <w:rPr>
                <w:sz w:val="15"/>
              </w:rPr>
              <w:t>Completeness</w:t>
            </w:r>
          </w:p>
        </w:tc>
        <w:tc>
          <w:tcPr>
            <w:tcW w:w="2041" w:type="dxa"/>
          </w:tcPr>
          <w:p w14:paraId="18A45B8B" w14:textId="77777777" w:rsidR="005E76D1" w:rsidRDefault="00065F3E">
            <w:pPr>
              <w:spacing w:after="0" w:line="240" w:lineRule="auto"/>
            </w:pPr>
            <w:r>
              <w:rPr>
                <w:sz w:val="15"/>
              </w:rPr>
              <w:t>Uninformative admission_type_id codes</w:t>
            </w:r>
          </w:p>
        </w:tc>
        <w:tc>
          <w:tcPr>
            <w:tcW w:w="1361" w:type="dxa"/>
          </w:tcPr>
          <w:p w14:paraId="7458AF9F" w14:textId="77777777" w:rsidR="005E76D1" w:rsidRDefault="00065F3E">
            <w:pPr>
              <w:spacing w:after="0" w:line="240" w:lineRule="auto"/>
            </w:pPr>
            <w:r>
              <w:rPr>
                <w:sz w:val="15"/>
              </w:rPr>
              <w:t>10.2% of rows</w:t>
            </w:r>
          </w:p>
        </w:tc>
        <w:tc>
          <w:tcPr>
            <w:tcW w:w="1814" w:type="dxa"/>
          </w:tcPr>
          <w:p w14:paraId="09565596" w14:textId="77777777" w:rsidR="005E76D1" w:rsidRDefault="00065F3E">
            <w:pPr>
              <w:spacing w:after="0" w:line="240" w:lineRule="auto"/>
            </w:pPr>
            <w:r>
              <w:rPr>
                <w:sz w:val="15"/>
              </w:rPr>
              <w:t>Recoded as 'Unknown'</w:t>
            </w:r>
          </w:p>
        </w:tc>
        <w:tc>
          <w:tcPr>
            <w:tcW w:w="2381" w:type="dxa"/>
          </w:tcPr>
          <w:p w14:paraId="501E017B" w14:textId="77777777" w:rsidR="005E76D1" w:rsidRDefault="00065F3E">
            <w:pPr>
              <w:spacing w:after="0" w:line="240" w:lineRule="auto"/>
            </w:pPr>
            <w:r>
              <w:rPr>
                <w:sz w:val="15"/>
              </w:rPr>
              <w:t>Some loss of detail</w:t>
            </w:r>
          </w:p>
        </w:tc>
      </w:tr>
      <w:tr w:rsidR="005E76D1" w14:paraId="4879DAC9" w14:textId="77777777">
        <w:trPr>
          <w:jc w:val="center"/>
        </w:trPr>
        <w:tc>
          <w:tcPr>
            <w:tcW w:w="680" w:type="dxa"/>
            <w:shd w:val="clear" w:color="auto" w:fill="F2F6FB"/>
          </w:tcPr>
          <w:p w14:paraId="6800F145" w14:textId="77777777" w:rsidR="005E76D1" w:rsidRDefault="00065F3E">
            <w:pPr>
              <w:spacing w:after="0" w:line="240" w:lineRule="auto"/>
            </w:pPr>
            <w:r>
              <w:rPr>
                <w:sz w:val="15"/>
              </w:rPr>
              <w:t>DQ-08</w:t>
            </w:r>
          </w:p>
        </w:tc>
        <w:tc>
          <w:tcPr>
            <w:tcW w:w="1134" w:type="dxa"/>
            <w:shd w:val="clear" w:color="auto" w:fill="F2F6FB"/>
          </w:tcPr>
          <w:p w14:paraId="0734E1F3" w14:textId="77777777" w:rsidR="005E76D1" w:rsidRDefault="00065F3E">
            <w:pPr>
              <w:spacing w:after="0" w:line="240" w:lineRule="auto"/>
            </w:pPr>
            <w:r>
              <w:rPr>
                <w:sz w:val="15"/>
              </w:rPr>
              <w:t>Completeness</w:t>
            </w:r>
          </w:p>
        </w:tc>
        <w:tc>
          <w:tcPr>
            <w:tcW w:w="2041" w:type="dxa"/>
            <w:shd w:val="clear" w:color="auto" w:fill="F2F6FB"/>
          </w:tcPr>
          <w:p w14:paraId="12CCE0C0" w14:textId="77777777" w:rsidR="005E76D1" w:rsidRDefault="00065F3E">
            <w:pPr>
              <w:spacing w:after="0" w:line="240" w:lineRule="auto"/>
            </w:pPr>
            <w:r>
              <w:rPr>
                <w:sz w:val="15"/>
              </w:rPr>
              <w:t>Uninformative discharge_disposition_id codes</w:t>
            </w:r>
          </w:p>
        </w:tc>
        <w:tc>
          <w:tcPr>
            <w:tcW w:w="1361" w:type="dxa"/>
            <w:shd w:val="clear" w:color="auto" w:fill="F2F6FB"/>
          </w:tcPr>
          <w:p w14:paraId="58D6E570" w14:textId="77777777" w:rsidR="005E76D1" w:rsidRDefault="00065F3E">
            <w:pPr>
              <w:spacing w:after="0" w:line="240" w:lineRule="auto"/>
            </w:pPr>
            <w:r>
              <w:rPr>
                <w:sz w:val="15"/>
              </w:rPr>
              <w:t>4.6% of rows</w:t>
            </w:r>
          </w:p>
        </w:tc>
        <w:tc>
          <w:tcPr>
            <w:tcW w:w="1814" w:type="dxa"/>
            <w:shd w:val="clear" w:color="auto" w:fill="F2F6FB"/>
          </w:tcPr>
          <w:p w14:paraId="472CE2A9" w14:textId="77777777" w:rsidR="005E76D1" w:rsidRDefault="00065F3E">
            <w:pPr>
              <w:spacing w:after="0" w:line="240" w:lineRule="auto"/>
            </w:pPr>
            <w:r>
              <w:rPr>
                <w:sz w:val="15"/>
              </w:rPr>
              <w:t>Recoded as 'Unknown'</w:t>
            </w:r>
          </w:p>
        </w:tc>
        <w:tc>
          <w:tcPr>
            <w:tcW w:w="2381" w:type="dxa"/>
            <w:shd w:val="clear" w:color="auto" w:fill="F2F6FB"/>
          </w:tcPr>
          <w:p w14:paraId="20005998" w14:textId="77777777" w:rsidR="005E76D1" w:rsidRDefault="00065F3E">
            <w:pPr>
              <w:spacing w:after="0" w:line="240" w:lineRule="auto"/>
            </w:pPr>
            <w:r>
              <w:rPr>
                <w:sz w:val="15"/>
              </w:rPr>
              <w:t>Some loss of detail</w:t>
            </w:r>
          </w:p>
        </w:tc>
      </w:tr>
      <w:tr w:rsidR="005E76D1" w14:paraId="23161DA1" w14:textId="77777777">
        <w:trPr>
          <w:jc w:val="center"/>
        </w:trPr>
        <w:tc>
          <w:tcPr>
            <w:tcW w:w="680" w:type="dxa"/>
          </w:tcPr>
          <w:p w14:paraId="05CB1E33" w14:textId="77777777" w:rsidR="005E76D1" w:rsidRDefault="00065F3E">
            <w:pPr>
              <w:spacing w:after="0" w:line="240" w:lineRule="auto"/>
            </w:pPr>
            <w:r>
              <w:rPr>
                <w:sz w:val="15"/>
              </w:rPr>
              <w:t>DQ-09</w:t>
            </w:r>
          </w:p>
        </w:tc>
        <w:tc>
          <w:tcPr>
            <w:tcW w:w="1134" w:type="dxa"/>
          </w:tcPr>
          <w:p w14:paraId="5C524173" w14:textId="77777777" w:rsidR="005E76D1" w:rsidRDefault="00065F3E">
            <w:pPr>
              <w:spacing w:after="0" w:line="240" w:lineRule="auto"/>
            </w:pPr>
            <w:r>
              <w:rPr>
                <w:sz w:val="15"/>
              </w:rPr>
              <w:t>Completeness</w:t>
            </w:r>
          </w:p>
        </w:tc>
        <w:tc>
          <w:tcPr>
            <w:tcW w:w="2041" w:type="dxa"/>
          </w:tcPr>
          <w:p w14:paraId="5AA5B816" w14:textId="77777777" w:rsidR="005E76D1" w:rsidRDefault="00065F3E">
            <w:pPr>
              <w:spacing w:after="0" w:line="240" w:lineRule="auto"/>
            </w:pPr>
            <w:r>
              <w:rPr>
                <w:sz w:val="15"/>
              </w:rPr>
              <w:t>Uninformative admission_source_id codes</w:t>
            </w:r>
          </w:p>
        </w:tc>
        <w:tc>
          <w:tcPr>
            <w:tcW w:w="1361" w:type="dxa"/>
          </w:tcPr>
          <w:p w14:paraId="2293FFA2" w14:textId="77777777" w:rsidR="005E76D1" w:rsidRDefault="00065F3E">
            <w:pPr>
              <w:spacing w:after="0" w:line="240" w:lineRule="auto"/>
            </w:pPr>
            <w:r>
              <w:rPr>
                <w:sz w:val="15"/>
              </w:rPr>
              <w:t>6.9% of rows</w:t>
            </w:r>
          </w:p>
        </w:tc>
        <w:tc>
          <w:tcPr>
            <w:tcW w:w="1814" w:type="dxa"/>
          </w:tcPr>
          <w:p w14:paraId="22C2A2F3" w14:textId="77777777" w:rsidR="005E76D1" w:rsidRDefault="00065F3E">
            <w:pPr>
              <w:spacing w:after="0" w:line="240" w:lineRule="auto"/>
            </w:pPr>
            <w:r>
              <w:rPr>
                <w:sz w:val="15"/>
              </w:rPr>
              <w:t>Recoded as 'Unknown'</w:t>
            </w:r>
          </w:p>
        </w:tc>
        <w:tc>
          <w:tcPr>
            <w:tcW w:w="2381" w:type="dxa"/>
          </w:tcPr>
          <w:p w14:paraId="1FF2077E" w14:textId="77777777" w:rsidR="005E76D1" w:rsidRDefault="00065F3E">
            <w:pPr>
              <w:spacing w:after="0" w:line="240" w:lineRule="auto"/>
            </w:pPr>
            <w:r>
              <w:rPr>
                <w:sz w:val="15"/>
              </w:rPr>
              <w:t>Some loss of detail</w:t>
            </w:r>
          </w:p>
        </w:tc>
      </w:tr>
      <w:tr w:rsidR="005E76D1" w14:paraId="1D258850" w14:textId="77777777">
        <w:trPr>
          <w:jc w:val="center"/>
        </w:trPr>
        <w:tc>
          <w:tcPr>
            <w:tcW w:w="680" w:type="dxa"/>
            <w:shd w:val="clear" w:color="auto" w:fill="F2F6FB"/>
          </w:tcPr>
          <w:p w14:paraId="227B6D73" w14:textId="77777777" w:rsidR="005E76D1" w:rsidRDefault="00065F3E">
            <w:pPr>
              <w:spacing w:after="0" w:line="240" w:lineRule="auto"/>
            </w:pPr>
            <w:r>
              <w:rPr>
                <w:sz w:val="15"/>
              </w:rPr>
              <w:t>DQ-10</w:t>
            </w:r>
          </w:p>
        </w:tc>
        <w:tc>
          <w:tcPr>
            <w:tcW w:w="1134" w:type="dxa"/>
            <w:shd w:val="clear" w:color="auto" w:fill="F2F6FB"/>
          </w:tcPr>
          <w:p w14:paraId="7422A4F3" w14:textId="77777777" w:rsidR="005E76D1" w:rsidRDefault="00065F3E">
            <w:pPr>
              <w:spacing w:after="0" w:line="240" w:lineRule="auto"/>
            </w:pPr>
            <w:r>
              <w:rPr>
                <w:sz w:val="15"/>
              </w:rPr>
              <w:t>Completeness</w:t>
            </w:r>
          </w:p>
        </w:tc>
        <w:tc>
          <w:tcPr>
            <w:tcW w:w="2041" w:type="dxa"/>
            <w:shd w:val="clear" w:color="auto" w:fill="F2F6FB"/>
          </w:tcPr>
          <w:p w14:paraId="701EE5C0" w14:textId="77777777" w:rsidR="005E76D1" w:rsidRDefault="00065F3E">
            <w:pPr>
              <w:spacing w:after="0" w:line="240" w:lineRule="auto"/>
            </w:pPr>
            <w:r>
              <w:rPr>
                <w:sz w:val="15"/>
              </w:rPr>
              <w:t>Missing secondary/tertiary diagnoses</w:t>
            </w:r>
          </w:p>
        </w:tc>
        <w:tc>
          <w:tcPr>
            <w:tcW w:w="1361" w:type="dxa"/>
            <w:shd w:val="clear" w:color="auto" w:fill="F2F6FB"/>
          </w:tcPr>
          <w:p w14:paraId="6C60F11B" w14:textId="77777777" w:rsidR="005E76D1" w:rsidRDefault="00065F3E">
            <w:pPr>
              <w:spacing w:after="0" w:line="240" w:lineRule="auto"/>
            </w:pPr>
            <w:r>
              <w:rPr>
                <w:sz w:val="15"/>
              </w:rPr>
              <w:t>diag_1 21, diag_2 358, diag_3 1423 rows</w:t>
            </w:r>
          </w:p>
        </w:tc>
        <w:tc>
          <w:tcPr>
            <w:tcW w:w="1814" w:type="dxa"/>
            <w:shd w:val="clear" w:color="auto" w:fill="F2F6FB"/>
          </w:tcPr>
          <w:p w14:paraId="5E0E8A79" w14:textId="77777777" w:rsidR="005E76D1" w:rsidRDefault="00065F3E">
            <w:pPr>
              <w:spacing w:after="0" w:line="240" w:lineRule="auto"/>
            </w:pPr>
            <w:r>
              <w:rPr>
                <w:sz w:val="15"/>
              </w:rPr>
              <w:t>Kept as 'Missing' group</w:t>
            </w:r>
          </w:p>
        </w:tc>
        <w:tc>
          <w:tcPr>
            <w:tcW w:w="2381" w:type="dxa"/>
            <w:shd w:val="clear" w:color="auto" w:fill="F2F6FB"/>
          </w:tcPr>
          <w:p w14:paraId="6EE332EC" w14:textId="77777777" w:rsidR="005E76D1" w:rsidRDefault="00065F3E">
            <w:pPr>
              <w:spacing w:after="0" w:line="240" w:lineRule="auto"/>
            </w:pPr>
            <w:r>
              <w:rPr>
                <w:sz w:val="15"/>
              </w:rPr>
              <w:t>Fewer recorded comorbidities may reflect coding depth rather than health</w:t>
            </w:r>
          </w:p>
        </w:tc>
      </w:tr>
      <w:tr w:rsidR="005E76D1" w14:paraId="3245C4B6" w14:textId="77777777">
        <w:trPr>
          <w:jc w:val="center"/>
        </w:trPr>
        <w:tc>
          <w:tcPr>
            <w:tcW w:w="680" w:type="dxa"/>
          </w:tcPr>
          <w:p w14:paraId="43EB3336" w14:textId="77777777" w:rsidR="005E76D1" w:rsidRDefault="00065F3E">
            <w:pPr>
              <w:spacing w:after="0" w:line="240" w:lineRule="auto"/>
            </w:pPr>
            <w:r>
              <w:rPr>
                <w:sz w:val="15"/>
              </w:rPr>
              <w:t>DQ-11</w:t>
            </w:r>
          </w:p>
        </w:tc>
        <w:tc>
          <w:tcPr>
            <w:tcW w:w="1134" w:type="dxa"/>
          </w:tcPr>
          <w:p w14:paraId="311889C4" w14:textId="77777777" w:rsidR="005E76D1" w:rsidRDefault="00065F3E">
            <w:pPr>
              <w:spacing w:after="0" w:line="240" w:lineRule="auto"/>
            </w:pPr>
            <w:r>
              <w:rPr>
                <w:sz w:val="15"/>
              </w:rPr>
              <w:t>Uniqueness</w:t>
            </w:r>
          </w:p>
        </w:tc>
        <w:tc>
          <w:tcPr>
            <w:tcW w:w="2041" w:type="dxa"/>
          </w:tcPr>
          <w:p w14:paraId="1569F44E" w14:textId="77777777" w:rsidR="005E76D1" w:rsidRDefault="00065F3E">
            <w:pPr>
              <w:spacing w:after="0" w:line="240" w:lineRule="auto"/>
            </w:pPr>
            <w:r>
              <w:rPr>
                <w:sz w:val="15"/>
              </w:rPr>
              <w:t>Repeated encounters for the same patient</w:t>
            </w:r>
          </w:p>
        </w:tc>
        <w:tc>
          <w:tcPr>
            <w:tcW w:w="1361" w:type="dxa"/>
          </w:tcPr>
          <w:p w14:paraId="1CCE0E7C" w14:textId="77777777" w:rsidR="005E76D1" w:rsidRDefault="00065F3E">
            <w:pPr>
              <w:spacing w:after="0" w:line="240" w:lineRule="auto"/>
            </w:pPr>
            <w:r>
              <w:rPr>
                <w:sz w:val="15"/>
              </w:rPr>
              <w:t>30,248 non-index encounters</w:t>
            </w:r>
          </w:p>
        </w:tc>
        <w:tc>
          <w:tcPr>
            <w:tcW w:w="1814" w:type="dxa"/>
          </w:tcPr>
          <w:p w14:paraId="280E5CBA" w14:textId="77777777" w:rsidR="005E76D1" w:rsidRDefault="00065F3E">
            <w:pPr>
              <w:spacing w:after="0" w:line="240" w:lineRule="auto"/>
            </w:pPr>
            <w:r>
              <w:rPr>
                <w:sz w:val="15"/>
              </w:rPr>
              <w:t>Analysis cohort keeps first encounter per patient</w:t>
            </w:r>
          </w:p>
        </w:tc>
        <w:tc>
          <w:tcPr>
            <w:tcW w:w="2381" w:type="dxa"/>
          </w:tcPr>
          <w:p w14:paraId="4A080F74" w14:textId="77777777" w:rsidR="005E76D1" w:rsidRDefault="00065F3E">
            <w:pPr>
              <w:spacing w:after="0" w:line="240" w:lineRule="auto"/>
            </w:pPr>
            <w:r>
              <w:rPr>
                <w:sz w:val="15"/>
              </w:rPr>
              <w:t>Later-encounter risk not modelled; encounter_id ordering assumed chronological (not documented)</w:t>
            </w:r>
          </w:p>
        </w:tc>
      </w:tr>
      <w:tr w:rsidR="005E76D1" w14:paraId="212F4A97" w14:textId="77777777">
        <w:trPr>
          <w:jc w:val="center"/>
        </w:trPr>
        <w:tc>
          <w:tcPr>
            <w:tcW w:w="680" w:type="dxa"/>
            <w:shd w:val="clear" w:color="auto" w:fill="F2F6FB"/>
          </w:tcPr>
          <w:p w14:paraId="39983F5A" w14:textId="77777777" w:rsidR="005E76D1" w:rsidRDefault="00065F3E">
            <w:pPr>
              <w:spacing w:after="0" w:line="240" w:lineRule="auto"/>
            </w:pPr>
            <w:r>
              <w:rPr>
                <w:sz w:val="15"/>
              </w:rPr>
              <w:t>DQ-12</w:t>
            </w:r>
          </w:p>
        </w:tc>
        <w:tc>
          <w:tcPr>
            <w:tcW w:w="1134" w:type="dxa"/>
            <w:shd w:val="clear" w:color="auto" w:fill="F2F6FB"/>
          </w:tcPr>
          <w:p w14:paraId="20C3333E" w14:textId="77777777" w:rsidR="005E76D1" w:rsidRDefault="00065F3E">
            <w:pPr>
              <w:spacing w:after="0" w:line="240" w:lineRule="auto"/>
            </w:pPr>
            <w:r>
              <w:rPr>
                <w:sz w:val="15"/>
              </w:rPr>
              <w:t>Timeliness</w:t>
            </w:r>
          </w:p>
        </w:tc>
        <w:tc>
          <w:tcPr>
            <w:tcW w:w="2041" w:type="dxa"/>
            <w:shd w:val="clear" w:color="auto" w:fill="F2F6FB"/>
          </w:tcPr>
          <w:p w14:paraId="7B91994D" w14:textId="77777777" w:rsidR="005E76D1" w:rsidRDefault="00065F3E">
            <w:pPr>
              <w:spacing w:after="0" w:line="240" w:lineRule="auto"/>
            </w:pPr>
            <w:r>
              <w:rPr>
                <w:sz w:val="15"/>
              </w:rPr>
              <w:t>Data cover 1999–2008 and contain no admission dates</w:t>
            </w:r>
          </w:p>
        </w:tc>
        <w:tc>
          <w:tcPr>
            <w:tcW w:w="1361" w:type="dxa"/>
            <w:shd w:val="clear" w:color="auto" w:fill="F2F6FB"/>
          </w:tcPr>
          <w:p w14:paraId="1BB31FA1" w14:textId="77777777" w:rsidR="005E76D1" w:rsidRDefault="00065F3E">
            <w:pPr>
              <w:spacing w:after="0" w:line="240" w:lineRule="auto"/>
            </w:pPr>
            <w:r>
              <w:rPr>
                <w:sz w:val="15"/>
              </w:rPr>
              <w:t>Entire dataset</w:t>
            </w:r>
          </w:p>
        </w:tc>
        <w:tc>
          <w:tcPr>
            <w:tcW w:w="1814" w:type="dxa"/>
            <w:shd w:val="clear" w:color="auto" w:fill="F2F6FB"/>
          </w:tcPr>
          <w:p w14:paraId="41D11252" w14:textId="77777777" w:rsidR="005E76D1" w:rsidRDefault="00065F3E">
            <w:pPr>
              <w:spacing w:after="0" w:line="240" w:lineRule="auto"/>
            </w:pPr>
            <w:r>
              <w:rPr>
                <w:sz w:val="15"/>
              </w:rPr>
              <w:t>Documented; no time-trend analysis attempted</w:t>
            </w:r>
          </w:p>
        </w:tc>
        <w:tc>
          <w:tcPr>
            <w:tcW w:w="2381" w:type="dxa"/>
            <w:shd w:val="clear" w:color="auto" w:fill="F2F6FB"/>
          </w:tcPr>
          <w:p w14:paraId="0CB89B6D" w14:textId="77777777" w:rsidR="005E76D1" w:rsidRDefault="00065F3E">
            <w:pPr>
              <w:spacing w:after="0" w:line="240" w:lineRule="auto"/>
            </w:pPr>
            <w:r>
              <w:rPr>
                <w:sz w:val="15"/>
              </w:rPr>
              <w:t>Practice patterns and coding (ICD-9 to ICD-10) have changed since; findings may not transfer</w:t>
            </w:r>
          </w:p>
        </w:tc>
      </w:tr>
      <w:tr w:rsidR="005E76D1" w14:paraId="7C806D8B" w14:textId="77777777">
        <w:trPr>
          <w:jc w:val="center"/>
        </w:trPr>
        <w:tc>
          <w:tcPr>
            <w:tcW w:w="680" w:type="dxa"/>
          </w:tcPr>
          <w:p w14:paraId="2E4D39DB" w14:textId="77777777" w:rsidR="005E76D1" w:rsidRDefault="00065F3E">
            <w:pPr>
              <w:spacing w:after="0" w:line="240" w:lineRule="auto"/>
            </w:pPr>
            <w:r>
              <w:rPr>
                <w:sz w:val="15"/>
              </w:rPr>
              <w:t>DQ-13</w:t>
            </w:r>
          </w:p>
        </w:tc>
        <w:tc>
          <w:tcPr>
            <w:tcW w:w="1134" w:type="dxa"/>
          </w:tcPr>
          <w:p w14:paraId="63B14678" w14:textId="77777777" w:rsidR="005E76D1" w:rsidRDefault="00065F3E">
            <w:pPr>
              <w:spacing w:after="0" w:line="240" w:lineRule="auto"/>
            </w:pPr>
            <w:r>
              <w:rPr>
                <w:sz w:val="15"/>
              </w:rPr>
              <w:t>Accuracy</w:t>
            </w:r>
          </w:p>
        </w:tc>
        <w:tc>
          <w:tcPr>
            <w:tcW w:w="2041" w:type="dxa"/>
          </w:tcPr>
          <w:p w14:paraId="22E9677A" w14:textId="77777777" w:rsidR="005E76D1" w:rsidRDefault="00065F3E">
            <w:pPr>
              <w:spacing w:after="0" w:line="240" w:lineRule="auto"/>
            </w:pPr>
            <w:r>
              <w:rPr>
                <w:sz w:val="15"/>
              </w:rPr>
              <w:t>Values cannot be checked against source medical records</w:t>
            </w:r>
          </w:p>
        </w:tc>
        <w:tc>
          <w:tcPr>
            <w:tcW w:w="1361" w:type="dxa"/>
          </w:tcPr>
          <w:p w14:paraId="6F336CCA" w14:textId="77777777" w:rsidR="005E76D1" w:rsidRDefault="00065F3E">
            <w:pPr>
              <w:spacing w:after="0" w:line="240" w:lineRule="auto"/>
            </w:pPr>
            <w:r>
              <w:rPr>
                <w:sz w:val="15"/>
              </w:rPr>
              <w:t>Entire dataset</w:t>
            </w:r>
          </w:p>
        </w:tc>
        <w:tc>
          <w:tcPr>
            <w:tcW w:w="1814" w:type="dxa"/>
          </w:tcPr>
          <w:p w14:paraId="22E16770" w14:textId="77777777" w:rsidR="005E76D1" w:rsidRDefault="00065F3E">
            <w:pPr>
              <w:spacing w:after="0" w:line="240" w:lineRule="auto"/>
            </w:pPr>
            <w:r>
              <w:rPr>
                <w:sz w:val="15"/>
              </w:rPr>
              <w:t>Range, domain and consistency checks only</w:t>
            </w:r>
          </w:p>
        </w:tc>
        <w:tc>
          <w:tcPr>
            <w:tcW w:w="2381" w:type="dxa"/>
          </w:tcPr>
          <w:p w14:paraId="3C49F673" w14:textId="77777777" w:rsidR="005E76D1" w:rsidRDefault="00065F3E">
            <w:pPr>
              <w:spacing w:after="0" w:line="240" w:lineRule="auto"/>
            </w:pPr>
            <w:r>
              <w:rPr>
                <w:sz w:val="15"/>
              </w:rPr>
              <w:t>Passing automated checks does not prove clinical accuracy</w:t>
            </w:r>
          </w:p>
        </w:tc>
      </w:tr>
      <w:tr w:rsidR="005E76D1" w14:paraId="5997F780" w14:textId="77777777">
        <w:trPr>
          <w:jc w:val="center"/>
        </w:trPr>
        <w:tc>
          <w:tcPr>
            <w:tcW w:w="680" w:type="dxa"/>
            <w:shd w:val="clear" w:color="auto" w:fill="F2F6FB"/>
          </w:tcPr>
          <w:p w14:paraId="65F7708B" w14:textId="77777777" w:rsidR="005E76D1" w:rsidRDefault="00065F3E">
            <w:pPr>
              <w:spacing w:after="0" w:line="240" w:lineRule="auto"/>
            </w:pPr>
            <w:r>
              <w:rPr>
                <w:sz w:val="15"/>
              </w:rPr>
              <w:t>DQ-14</w:t>
            </w:r>
          </w:p>
        </w:tc>
        <w:tc>
          <w:tcPr>
            <w:tcW w:w="1134" w:type="dxa"/>
            <w:shd w:val="clear" w:color="auto" w:fill="F2F6FB"/>
          </w:tcPr>
          <w:p w14:paraId="60A578DC" w14:textId="77777777" w:rsidR="005E76D1" w:rsidRDefault="00065F3E">
            <w:pPr>
              <w:spacing w:after="0" w:line="240" w:lineRule="auto"/>
            </w:pPr>
            <w:r>
              <w:rPr>
                <w:sz w:val="15"/>
              </w:rPr>
              <w:t>Validity</w:t>
            </w:r>
          </w:p>
        </w:tc>
        <w:tc>
          <w:tcPr>
            <w:tcW w:w="2041" w:type="dxa"/>
            <w:shd w:val="clear" w:color="auto" w:fill="F2F6FB"/>
          </w:tcPr>
          <w:p w14:paraId="471A6D22" w14:textId="77777777" w:rsidR="005E76D1" w:rsidRDefault="00065F3E">
            <w:pPr>
              <w:spacing w:after="0" w:line="240" w:lineRule="auto"/>
            </w:pPr>
            <w:r>
              <w:rPr>
                <w:sz w:val="15"/>
              </w:rPr>
              <w:t>Readmission label scope (same hospital system vs any hospital) not documented</w:t>
            </w:r>
          </w:p>
        </w:tc>
        <w:tc>
          <w:tcPr>
            <w:tcW w:w="1361" w:type="dxa"/>
            <w:shd w:val="clear" w:color="auto" w:fill="F2F6FB"/>
          </w:tcPr>
          <w:p w14:paraId="5BD989B1" w14:textId="77777777" w:rsidR="005E76D1" w:rsidRDefault="00065F3E">
            <w:pPr>
              <w:spacing w:after="0" w:line="240" w:lineRule="auto"/>
            </w:pPr>
            <w:r>
              <w:rPr>
                <w:sz w:val="15"/>
              </w:rPr>
              <w:t>Target variable</w:t>
            </w:r>
          </w:p>
        </w:tc>
        <w:tc>
          <w:tcPr>
            <w:tcW w:w="1814" w:type="dxa"/>
            <w:shd w:val="clear" w:color="auto" w:fill="F2F6FB"/>
          </w:tcPr>
          <w:p w14:paraId="43842B0F" w14:textId="77777777" w:rsidR="005E76D1" w:rsidRDefault="00065F3E">
            <w:pPr>
              <w:spacing w:after="0" w:line="240" w:lineRule="auto"/>
            </w:pPr>
            <w:r>
              <w:rPr>
                <w:sz w:val="15"/>
              </w:rPr>
              <w:t>Documented as a limitation</w:t>
            </w:r>
          </w:p>
        </w:tc>
        <w:tc>
          <w:tcPr>
            <w:tcW w:w="2381" w:type="dxa"/>
            <w:shd w:val="clear" w:color="auto" w:fill="F2F6FB"/>
          </w:tcPr>
          <w:p w14:paraId="4074BD89" w14:textId="77777777" w:rsidR="005E76D1" w:rsidRDefault="00065F3E">
            <w:pPr>
              <w:spacing w:after="0" w:line="240" w:lineRule="auto"/>
            </w:pPr>
            <w:r>
              <w:rPr>
                <w:sz w:val="15"/>
              </w:rPr>
              <w:t>Readmissions may be under-counted</w:t>
            </w:r>
          </w:p>
        </w:tc>
      </w:tr>
    </w:tbl>
    <w:p w14:paraId="35FED553" w14:textId="77777777" w:rsidR="005E76D1" w:rsidRDefault="005E76D1">
      <w:pPr>
        <w:spacing w:after="40"/>
      </w:pPr>
    </w:p>
    <w:p w14:paraId="0C4A933E" w14:textId="77777777" w:rsidR="005E76D1" w:rsidRDefault="00065F3E">
      <w:r>
        <w:br w:type="page"/>
      </w:r>
    </w:p>
    <w:p w14:paraId="23FF6CF2" w14:textId="77777777" w:rsidR="005E76D1" w:rsidRDefault="00065F3E">
      <w:pPr>
        <w:pStyle w:val="Heading1"/>
      </w:pPr>
      <w:bookmarkStart w:id="40" w:name="_Toc243733201"/>
      <w:r>
        <w:lastRenderedPageBreak/>
        <w:t>7. Data Privacy, Ethics and Governance</w:t>
      </w:r>
      <w:bookmarkEnd w:id="40"/>
    </w:p>
    <w:p w14:paraId="190334F7" w14:textId="77777777" w:rsidR="005E76D1" w:rsidRDefault="00065F3E">
      <w:pPr>
        <w:pStyle w:val="Heading2"/>
      </w:pPr>
      <w:bookmarkStart w:id="41" w:name="_Toc243733202"/>
      <w:r>
        <w:t>7.1 Privacy, confidentiality and de-identification</w:t>
      </w:r>
      <w:bookmarkEnd w:id="41"/>
    </w:p>
    <w:p w14:paraId="2B13B249" w14:textId="77777777" w:rsidR="005E76D1" w:rsidRDefault="00065F3E">
      <w:pPr>
        <w:jc w:val="both"/>
      </w:pPr>
      <w:r>
        <w:t>The dataset was de-identified by its publishers: patient and encounter numbers are surrogate keys, age is banded in 10-year intervals and no names, addresses, dates or hospital identifiers are released. In US terms this resembles HIPAA de-identification, which allows either removal of 18 identifier types (Safe Harbor) or an expert determination that re-identification risk is very small (US Department of Health and Human Services [HHS], 2012). De-identification lowers but does not remove risk: rare combinati</w:t>
      </w:r>
      <w:r>
        <w:t>ons (for example, a patient with 40 encounters, an uncommon diagnosis and a recorded race) could in principle be linked to other data. This project therefore (a) does not attempt any linkage, (b) publishes only aggregated results and model outputs, and (c) suppresses dashboard rates for groups with fewer than 30 patients.</w:t>
      </w:r>
    </w:p>
    <w:p w14:paraId="2DAB6A18" w14:textId="77777777" w:rsidR="005E76D1" w:rsidRDefault="00065F3E">
      <w:pPr>
        <w:pStyle w:val="Heading2"/>
      </w:pPr>
      <w:bookmarkStart w:id="42" w:name="_Toc243733203"/>
      <w:r>
        <w:t>7.2 Licensing and permitted use</w:t>
      </w:r>
      <w:bookmarkEnd w:id="42"/>
    </w:p>
    <w:p w14:paraId="2411F0D0" w14:textId="77777777" w:rsidR="005E76D1" w:rsidRDefault="00065F3E">
      <w:pPr>
        <w:jc w:val="both"/>
      </w:pPr>
      <w:r>
        <w:t>The data are licensed CC BY 4.0, which permits sharing and adaptation with attribution. The raw and processed files are therefore included in the project package with attribution to Clore et al. (2014) and the UCI repository. The CC BY licence does not remove ethical obligations: the data concern real patients and should not be used to profile individuals or communities.</w:t>
      </w:r>
    </w:p>
    <w:p w14:paraId="5F502A16" w14:textId="77777777" w:rsidR="005E76D1" w:rsidRDefault="00065F3E">
      <w:pPr>
        <w:pStyle w:val="Heading2"/>
      </w:pPr>
      <w:bookmarkStart w:id="43" w:name="_Toc243733204"/>
      <w:r>
        <w:t>7.3 Indian legal and policy context (verified October 2026)</w:t>
      </w:r>
      <w:bookmarkEnd w:id="43"/>
    </w:p>
    <w:p w14:paraId="216B759F" w14:textId="77777777" w:rsidR="005E76D1" w:rsidRDefault="00065F3E">
      <w:pPr>
        <w:pStyle w:val="ListBullet"/>
      </w:pPr>
      <w:r>
        <w:rPr>
          <w:b/>
        </w:rPr>
        <w:t xml:space="preserve">Digital Personal Data Protection Act, 2023 (DPDP Act). </w:t>
      </w:r>
      <w:r>
        <w:t xml:space="preserve">India's general data-protection law. Its implementing Digital Personal Data Protection Rules, 2025 were notified on 14 November 2025 with phased commencement: provisions on the Data Protection Board took effect on notification, while most obligations on data fiduciaries (notice, consent, security safeguards, breach notification, retention and erasure) apply from 14 May 2027 (Ministry of Electronics and Information Technology [MeitY], 2025). Any project using identifiable patient data in India should design </w:t>
      </w:r>
      <w:r>
        <w:t>for these obligations now.</w:t>
      </w:r>
    </w:p>
    <w:p w14:paraId="328C1042" w14:textId="77777777" w:rsidR="005E76D1" w:rsidRDefault="00065F3E">
      <w:pPr>
        <w:pStyle w:val="ListBullet"/>
      </w:pPr>
      <w:r>
        <w:rPr>
          <w:b/>
        </w:rPr>
        <w:t xml:space="preserve">Ayushman Bharat Digital Mission (ABDM) Health Data Management Policy. </w:t>
      </w:r>
      <w:r>
        <w:t>Sets minimum privacy standards for entities in the national digital health ecosystem, including consent-based sharing, purpose limitation and data minimisation (National Health Authority, 2020; a revised draft was released for consultation in 2022).</w:t>
      </w:r>
    </w:p>
    <w:p w14:paraId="42586FFF" w14:textId="77777777" w:rsidR="005E76D1" w:rsidRDefault="00065F3E">
      <w:pPr>
        <w:pStyle w:val="ListBullet"/>
      </w:pPr>
      <w:r>
        <w:rPr>
          <w:b/>
        </w:rPr>
        <w:t xml:space="preserve">ICMR Ethical Guidelines for Application of AI in Biomedical Research and Healthcare (2023). </w:t>
      </w:r>
      <w:r>
        <w:t>Require ethics-committee review, attention to data quality, non-discrimination, accountability and clinical validation before AI tools are deployed (Indian Council of Medical Research [ICMR], 2023).</w:t>
      </w:r>
    </w:p>
    <w:p w14:paraId="55CD5011" w14:textId="77777777" w:rsidR="005E76D1" w:rsidRDefault="00065F3E">
      <w:pPr>
        <w:jc w:val="both"/>
      </w:pPr>
      <w:r>
        <w:rPr>
          <w:i/>
        </w:rPr>
        <w:t>Because this project uses openly licensed, de-identified US data, the DPDP Act's consent obligations are not triggered by the analysis itself. They would apply in full if the pipeline were re-run on identifiable data from an Indian hospital.</w:t>
      </w:r>
    </w:p>
    <w:p w14:paraId="4085927D" w14:textId="77777777" w:rsidR="005E76D1" w:rsidRDefault="00065F3E">
      <w:pPr>
        <w:pStyle w:val="Heading2"/>
      </w:pPr>
      <w:bookmarkStart w:id="44" w:name="_Toc243733205"/>
      <w:r>
        <w:t>7.4 International standards</w:t>
      </w:r>
      <w:bookmarkEnd w:id="44"/>
    </w:p>
    <w:p w14:paraId="5F5197FB" w14:textId="77777777" w:rsidR="005E76D1" w:rsidRDefault="00065F3E">
      <w:pPr>
        <w:pStyle w:val="ListBullet"/>
      </w:pPr>
      <w:r>
        <w:t>WHO guidance on ethics and governance of AI for health sets six principles: protect autonomy; promote well-being, safety and the public interest; ensure transparency, explainability and intelligibility; foster responsibility and accountability; ensure inclusiveness and equity; and promote responsive, sustainable AI (World Health Organization [WHO], 2021).</w:t>
      </w:r>
    </w:p>
    <w:p w14:paraId="58405877" w14:textId="77777777" w:rsidR="005E76D1" w:rsidRDefault="00065F3E">
      <w:pPr>
        <w:pStyle w:val="ListBullet"/>
      </w:pPr>
      <w:r>
        <w:t>TRIPOD+AI provides a 27-item checklist for reporting prediction models built with regression or machine learning (Collins et al., 2024); Section 13 follows its main elements (data source, outcome, predictors, sample size, missing data, model building, performance, fairness, limitations).</w:t>
      </w:r>
    </w:p>
    <w:p w14:paraId="378EB6BB" w14:textId="77777777" w:rsidR="005E76D1" w:rsidRDefault="00065F3E">
      <w:pPr>
        <w:pStyle w:val="ListBullet"/>
      </w:pPr>
      <w:r>
        <w:t>HIPAA de-identification guidance (HHS, 2012) informs the de-identification assessment above.</w:t>
      </w:r>
    </w:p>
    <w:p w14:paraId="7904F42E" w14:textId="77777777" w:rsidR="005E76D1" w:rsidRDefault="00065F3E">
      <w:pPr>
        <w:pStyle w:val="Heading2"/>
      </w:pPr>
      <w:bookmarkStart w:id="45" w:name="_Toc243733206"/>
      <w:r>
        <w:lastRenderedPageBreak/>
        <w:t>7.5 Data minimisation, secure storage, access control and retention</w:t>
      </w:r>
      <w:bookmarkEnd w:id="45"/>
    </w:p>
    <w:p w14:paraId="4E187728" w14:textId="62F47F80" w:rsidR="005E76D1" w:rsidRDefault="00065F3E">
      <w:pPr>
        <w:pStyle w:val="Caption"/>
        <w:keepNext/>
      </w:pPr>
      <w:bookmarkStart w:id="46" w:name="_Toc243733301"/>
      <w:r>
        <w:rPr>
          <w:b/>
        </w:rPr>
        <w:t xml:space="preserve">Table </w:t>
      </w:r>
      <w:r>
        <w:fldChar w:fldCharType="begin"/>
      </w:r>
      <w:r>
        <w:instrText xml:space="preserve"> SEQ Table \* ARABIC </w:instrText>
      </w:r>
      <w:r>
        <w:fldChar w:fldCharType="separate"/>
      </w:r>
      <w:r w:rsidR="00DC33B0">
        <w:rPr>
          <w:noProof/>
        </w:rPr>
        <w:t>11</w:t>
      </w:r>
      <w:r>
        <w:fldChar w:fldCharType="end"/>
      </w:r>
      <w:r>
        <w:t>. Data governance controls</w:t>
      </w:r>
      <w:bookmarkEnd w:id="46"/>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7257"/>
      </w:tblGrid>
      <w:tr w:rsidR="005E76D1" w14:paraId="27634BE6" w14:textId="77777777">
        <w:trPr>
          <w:tblHeader/>
          <w:jc w:val="center"/>
        </w:trPr>
        <w:tc>
          <w:tcPr>
            <w:tcW w:w="2154" w:type="dxa"/>
            <w:shd w:val="clear" w:color="auto" w:fill="1C5CAB"/>
          </w:tcPr>
          <w:p w14:paraId="1BA0097B" w14:textId="77777777" w:rsidR="005E76D1" w:rsidRDefault="00065F3E">
            <w:pPr>
              <w:spacing w:after="0" w:line="240" w:lineRule="auto"/>
            </w:pPr>
            <w:r>
              <w:rPr>
                <w:b/>
                <w:color w:val="FFFFFF"/>
                <w:sz w:val="17"/>
              </w:rPr>
              <w:t>Control</w:t>
            </w:r>
          </w:p>
        </w:tc>
        <w:tc>
          <w:tcPr>
            <w:tcW w:w="7257" w:type="dxa"/>
            <w:shd w:val="clear" w:color="auto" w:fill="1C5CAB"/>
          </w:tcPr>
          <w:p w14:paraId="65988641" w14:textId="77777777" w:rsidR="005E76D1" w:rsidRDefault="00065F3E">
            <w:pPr>
              <w:spacing w:after="0" w:line="240" w:lineRule="auto"/>
            </w:pPr>
            <w:r>
              <w:rPr>
                <w:b/>
                <w:color w:val="FFFFFF"/>
                <w:sz w:val="17"/>
              </w:rPr>
              <w:t>Implementation</w:t>
            </w:r>
          </w:p>
        </w:tc>
      </w:tr>
      <w:tr w:rsidR="005E76D1" w14:paraId="739F284D" w14:textId="77777777">
        <w:trPr>
          <w:jc w:val="center"/>
        </w:trPr>
        <w:tc>
          <w:tcPr>
            <w:tcW w:w="2154" w:type="dxa"/>
          </w:tcPr>
          <w:p w14:paraId="276379B1" w14:textId="77777777" w:rsidR="005E76D1" w:rsidRDefault="00065F3E">
            <w:pPr>
              <w:spacing w:after="0" w:line="240" w:lineRule="auto"/>
            </w:pPr>
            <w:r>
              <w:rPr>
                <w:sz w:val="17"/>
              </w:rPr>
              <w:t>Data minimisation</w:t>
            </w:r>
          </w:p>
        </w:tc>
        <w:tc>
          <w:tcPr>
            <w:tcW w:w="7257" w:type="dxa"/>
          </w:tcPr>
          <w:p w14:paraId="2E404B8D" w14:textId="77777777" w:rsidR="005E76D1" w:rsidRDefault="00065F3E">
            <w:pPr>
              <w:spacing w:after="0" w:line="240" w:lineRule="auto"/>
            </w:pPr>
            <w:r>
              <w:rPr>
                <w:sz w:val="17"/>
              </w:rPr>
              <w:t>Only fields needed for the research questions are used in models; race and payer excluded as predictors; identifiers excluded.</w:t>
            </w:r>
          </w:p>
        </w:tc>
      </w:tr>
      <w:tr w:rsidR="005E76D1" w14:paraId="0B327DBB" w14:textId="77777777">
        <w:trPr>
          <w:jc w:val="center"/>
        </w:trPr>
        <w:tc>
          <w:tcPr>
            <w:tcW w:w="2154" w:type="dxa"/>
            <w:shd w:val="clear" w:color="auto" w:fill="F2F6FB"/>
          </w:tcPr>
          <w:p w14:paraId="3BDA0823" w14:textId="77777777" w:rsidR="005E76D1" w:rsidRDefault="00065F3E">
            <w:pPr>
              <w:spacing w:after="0" w:line="240" w:lineRule="auto"/>
            </w:pPr>
            <w:r>
              <w:rPr>
                <w:sz w:val="17"/>
              </w:rPr>
              <w:t>Secure storage</w:t>
            </w:r>
          </w:p>
        </w:tc>
        <w:tc>
          <w:tcPr>
            <w:tcW w:w="7257" w:type="dxa"/>
            <w:shd w:val="clear" w:color="auto" w:fill="F2F6FB"/>
          </w:tcPr>
          <w:p w14:paraId="3676EB6D" w14:textId="77777777" w:rsidR="005E76D1" w:rsidRDefault="00065F3E">
            <w:pPr>
              <w:spacing w:after="0" w:line="240" w:lineRule="auto"/>
            </w:pPr>
            <w:r>
              <w:rPr>
                <w:sz w:val="17"/>
              </w:rPr>
              <w:t>For local (non-public) data: encrypted disk, organisation-managed storage, no copies on personal devices or public repositories.</w:t>
            </w:r>
          </w:p>
        </w:tc>
      </w:tr>
      <w:tr w:rsidR="005E76D1" w14:paraId="5447A692" w14:textId="77777777">
        <w:trPr>
          <w:jc w:val="center"/>
        </w:trPr>
        <w:tc>
          <w:tcPr>
            <w:tcW w:w="2154" w:type="dxa"/>
          </w:tcPr>
          <w:p w14:paraId="2B0E2D33" w14:textId="77777777" w:rsidR="005E76D1" w:rsidRDefault="00065F3E">
            <w:pPr>
              <w:spacing w:after="0" w:line="240" w:lineRule="auto"/>
            </w:pPr>
            <w:r>
              <w:rPr>
                <w:sz w:val="17"/>
              </w:rPr>
              <w:t>Access control</w:t>
            </w:r>
          </w:p>
        </w:tc>
        <w:tc>
          <w:tcPr>
            <w:tcW w:w="7257" w:type="dxa"/>
          </w:tcPr>
          <w:p w14:paraId="59E8D531" w14:textId="77777777" w:rsidR="005E76D1" w:rsidRDefault="00065F3E">
            <w:pPr>
              <w:spacing w:after="0" w:line="240" w:lineRule="auto"/>
            </w:pPr>
            <w:r>
              <w:rPr>
                <w:sz w:val="17"/>
              </w:rPr>
              <w:t>Role-based access: raw data restricted to named analysts; dashboard shows aggregates only.</w:t>
            </w:r>
          </w:p>
        </w:tc>
      </w:tr>
      <w:tr w:rsidR="005E76D1" w14:paraId="609A8EBD" w14:textId="77777777">
        <w:trPr>
          <w:jc w:val="center"/>
        </w:trPr>
        <w:tc>
          <w:tcPr>
            <w:tcW w:w="2154" w:type="dxa"/>
            <w:shd w:val="clear" w:color="auto" w:fill="F2F6FB"/>
          </w:tcPr>
          <w:p w14:paraId="5BCE0CD9" w14:textId="77777777" w:rsidR="005E76D1" w:rsidRDefault="00065F3E">
            <w:pPr>
              <w:spacing w:after="0" w:line="240" w:lineRule="auto"/>
            </w:pPr>
            <w:r>
              <w:rPr>
                <w:sz w:val="17"/>
              </w:rPr>
              <w:t>Auditability</w:t>
            </w:r>
          </w:p>
        </w:tc>
        <w:tc>
          <w:tcPr>
            <w:tcW w:w="7257" w:type="dxa"/>
            <w:shd w:val="clear" w:color="auto" w:fill="F2F6FB"/>
          </w:tcPr>
          <w:p w14:paraId="0ACFCA8F" w14:textId="77777777" w:rsidR="005E76D1" w:rsidRDefault="00065F3E">
            <w:pPr>
              <w:spacing w:after="0" w:line="240" w:lineRule="auto"/>
            </w:pPr>
            <w:r>
              <w:rPr>
                <w:sz w:val="17"/>
              </w:rPr>
              <w:t>Scripted pipeline, checksums of raw files, transformation log, fixed random seeds, versioned code.</w:t>
            </w:r>
          </w:p>
        </w:tc>
      </w:tr>
      <w:tr w:rsidR="005E76D1" w14:paraId="50B94359" w14:textId="77777777">
        <w:trPr>
          <w:jc w:val="center"/>
        </w:trPr>
        <w:tc>
          <w:tcPr>
            <w:tcW w:w="2154" w:type="dxa"/>
          </w:tcPr>
          <w:p w14:paraId="2462CABE" w14:textId="77777777" w:rsidR="005E76D1" w:rsidRDefault="00065F3E">
            <w:pPr>
              <w:spacing w:after="0" w:line="240" w:lineRule="auto"/>
            </w:pPr>
            <w:r>
              <w:rPr>
                <w:sz w:val="17"/>
              </w:rPr>
              <w:t>Retention</w:t>
            </w:r>
          </w:p>
        </w:tc>
        <w:tc>
          <w:tcPr>
            <w:tcW w:w="7257" w:type="dxa"/>
          </w:tcPr>
          <w:p w14:paraId="7D08ABF1" w14:textId="77777777" w:rsidR="005E76D1" w:rsidRDefault="00065F3E">
            <w:pPr>
              <w:spacing w:after="0" w:line="240" w:lineRule="auto"/>
            </w:pPr>
            <w:r>
              <w:rPr>
                <w:sz w:val="17"/>
              </w:rPr>
              <w:t>Public data: retained with the project. Local data: retained only as long as the approved purpose requires, then securely erased (DPDP Rules timelines).</w:t>
            </w:r>
          </w:p>
        </w:tc>
      </w:tr>
      <w:tr w:rsidR="005E76D1" w14:paraId="50D72F41" w14:textId="77777777">
        <w:trPr>
          <w:jc w:val="center"/>
        </w:trPr>
        <w:tc>
          <w:tcPr>
            <w:tcW w:w="2154" w:type="dxa"/>
            <w:shd w:val="clear" w:color="auto" w:fill="F2F6FB"/>
          </w:tcPr>
          <w:p w14:paraId="6E597E7A" w14:textId="77777777" w:rsidR="005E76D1" w:rsidRDefault="00065F3E">
            <w:pPr>
              <w:spacing w:after="0" w:line="240" w:lineRule="auto"/>
            </w:pPr>
            <w:r>
              <w:rPr>
                <w:sz w:val="17"/>
              </w:rPr>
              <w:t>Re-identification controls</w:t>
            </w:r>
          </w:p>
        </w:tc>
        <w:tc>
          <w:tcPr>
            <w:tcW w:w="7257" w:type="dxa"/>
            <w:shd w:val="clear" w:color="auto" w:fill="F2F6FB"/>
          </w:tcPr>
          <w:p w14:paraId="7A5603A8" w14:textId="77777777" w:rsidR="005E76D1" w:rsidRDefault="00065F3E">
            <w:pPr>
              <w:spacing w:after="0" w:line="240" w:lineRule="auto"/>
            </w:pPr>
            <w:r>
              <w:rPr>
                <w:sz w:val="17"/>
              </w:rPr>
              <w:t>No linkage to other datasets; small-cell suppression (n &lt; 30) in published views.</w:t>
            </w:r>
          </w:p>
        </w:tc>
      </w:tr>
    </w:tbl>
    <w:p w14:paraId="6A3CA7C1" w14:textId="77777777" w:rsidR="005E76D1" w:rsidRDefault="005E76D1">
      <w:pPr>
        <w:spacing w:after="40"/>
      </w:pPr>
    </w:p>
    <w:p w14:paraId="33FC7A78" w14:textId="77777777" w:rsidR="005E76D1" w:rsidRDefault="00065F3E">
      <w:pPr>
        <w:pStyle w:val="Heading2"/>
      </w:pPr>
      <w:bookmarkStart w:id="47" w:name="_Toc243733207"/>
      <w:r>
        <w:t>7.6 Bias, fairness, transparency and accountability</w:t>
      </w:r>
      <w:bookmarkEnd w:id="47"/>
    </w:p>
    <w:p w14:paraId="77F321E3" w14:textId="77777777" w:rsidR="005E76D1" w:rsidRDefault="00065F3E">
      <w:pPr>
        <w:jc w:val="both"/>
      </w:pPr>
      <w:r>
        <w:t>Recorded race is missing for 2.2% of encounters, and categories are coarse. Using race or payer (an insurance and socio-economic proxy) as predictors could encode structural inequities into risk scores (Obermeyer et al., 2019; Rajkomar et al., 2018). The model therefore excludes both, and subgroup performance is audited instead (Section 13.5). Explainability is supported by permutation importance and a parallel logistic regression. Accountability for any future clinical use must rest with a named clinical o</w:t>
      </w:r>
      <w:r>
        <w:t>wner and a governance committee, not with the analyst or the model.</w:t>
      </w:r>
    </w:p>
    <w:p w14:paraId="4567E891" w14:textId="77777777" w:rsidR="005E76D1" w:rsidRDefault="00065F3E">
      <w:r>
        <w:br w:type="page"/>
      </w:r>
    </w:p>
    <w:p w14:paraId="3E51DA1E" w14:textId="77777777" w:rsidR="005E76D1" w:rsidRDefault="00065F3E">
      <w:pPr>
        <w:pStyle w:val="Heading1"/>
      </w:pPr>
      <w:bookmarkStart w:id="48" w:name="_Toc243733208"/>
      <w:r>
        <w:lastRenderedPageBreak/>
        <w:t>8. Healthcare KPIs and Definitions</w:t>
      </w:r>
      <w:bookmarkEnd w:id="48"/>
    </w:p>
    <w:p w14:paraId="652989C3" w14:textId="77777777" w:rsidR="005E76D1" w:rsidRDefault="00065F3E">
      <w:pPr>
        <w:jc w:val="both"/>
      </w:pPr>
      <w:r>
        <w:t>KPIs are computed on the analysis cohort unless stated. Formulas are repeated in Appendix C and implemented as DAX measures in the Power BI pack.</w:t>
      </w:r>
    </w:p>
    <w:p w14:paraId="0596E804" w14:textId="5211E0DE" w:rsidR="005E76D1" w:rsidRDefault="00065F3E">
      <w:pPr>
        <w:pStyle w:val="Caption"/>
        <w:keepNext/>
      </w:pPr>
      <w:bookmarkStart w:id="49" w:name="_Toc243733302"/>
      <w:r>
        <w:rPr>
          <w:b/>
        </w:rPr>
        <w:t xml:space="preserve">Table </w:t>
      </w:r>
      <w:r>
        <w:fldChar w:fldCharType="begin"/>
      </w:r>
      <w:r>
        <w:instrText xml:space="preserve"> SEQ Table \* ARABIC </w:instrText>
      </w:r>
      <w:r>
        <w:fldChar w:fldCharType="separate"/>
      </w:r>
      <w:r w:rsidR="00DC33B0">
        <w:rPr>
          <w:noProof/>
        </w:rPr>
        <w:t>12</w:t>
      </w:r>
      <w:r>
        <w:fldChar w:fldCharType="end"/>
      </w:r>
      <w:r>
        <w:t>. KPI catalogue with calculated values</w:t>
      </w:r>
      <w:bookmarkEnd w:id="49"/>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2381"/>
        <w:gridCol w:w="3515"/>
        <w:gridCol w:w="1928"/>
        <w:gridCol w:w="1020"/>
      </w:tblGrid>
      <w:tr w:rsidR="005E76D1" w14:paraId="4BDD19E9" w14:textId="77777777">
        <w:trPr>
          <w:tblHeader/>
          <w:jc w:val="center"/>
        </w:trPr>
        <w:tc>
          <w:tcPr>
            <w:tcW w:w="567" w:type="dxa"/>
            <w:shd w:val="clear" w:color="auto" w:fill="1C5CAB"/>
          </w:tcPr>
          <w:p w14:paraId="094FA3B2" w14:textId="77777777" w:rsidR="005E76D1" w:rsidRDefault="00065F3E">
            <w:pPr>
              <w:spacing w:after="0" w:line="240" w:lineRule="auto"/>
            </w:pPr>
            <w:r>
              <w:rPr>
                <w:b/>
                <w:color w:val="FFFFFF"/>
                <w:sz w:val="16"/>
              </w:rPr>
              <w:t>ID</w:t>
            </w:r>
          </w:p>
        </w:tc>
        <w:tc>
          <w:tcPr>
            <w:tcW w:w="2381" w:type="dxa"/>
            <w:shd w:val="clear" w:color="auto" w:fill="1C5CAB"/>
          </w:tcPr>
          <w:p w14:paraId="4F4786A8" w14:textId="77777777" w:rsidR="005E76D1" w:rsidRDefault="00065F3E">
            <w:pPr>
              <w:spacing w:after="0" w:line="240" w:lineRule="auto"/>
            </w:pPr>
            <w:r>
              <w:rPr>
                <w:b/>
                <w:color w:val="FFFFFF"/>
                <w:sz w:val="16"/>
              </w:rPr>
              <w:t>KPI</w:t>
            </w:r>
          </w:p>
        </w:tc>
        <w:tc>
          <w:tcPr>
            <w:tcW w:w="3515" w:type="dxa"/>
            <w:shd w:val="clear" w:color="auto" w:fill="1C5CAB"/>
          </w:tcPr>
          <w:p w14:paraId="0605AE35" w14:textId="77777777" w:rsidR="005E76D1" w:rsidRDefault="00065F3E">
            <w:pPr>
              <w:spacing w:after="0" w:line="240" w:lineRule="auto"/>
            </w:pPr>
            <w:r>
              <w:rPr>
                <w:b/>
                <w:color w:val="FFFFFF"/>
                <w:sz w:val="16"/>
              </w:rPr>
              <w:t>Formula</w:t>
            </w:r>
          </w:p>
        </w:tc>
        <w:tc>
          <w:tcPr>
            <w:tcW w:w="1928" w:type="dxa"/>
            <w:shd w:val="clear" w:color="auto" w:fill="1C5CAB"/>
          </w:tcPr>
          <w:p w14:paraId="22F8CC32" w14:textId="77777777" w:rsidR="005E76D1" w:rsidRDefault="00065F3E">
            <w:pPr>
              <w:spacing w:after="0" w:line="240" w:lineRule="auto"/>
            </w:pPr>
            <w:r>
              <w:rPr>
                <w:b/>
                <w:color w:val="FFFFFF"/>
                <w:sz w:val="16"/>
              </w:rPr>
              <w:t>Value</w:t>
            </w:r>
          </w:p>
        </w:tc>
        <w:tc>
          <w:tcPr>
            <w:tcW w:w="1020" w:type="dxa"/>
            <w:shd w:val="clear" w:color="auto" w:fill="1C5CAB"/>
          </w:tcPr>
          <w:p w14:paraId="3DBE62B2" w14:textId="77777777" w:rsidR="005E76D1" w:rsidRDefault="00065F3E">
            <w:pPr>
              <w:spacing w:after="0" w:line="240" w:lineRule="auto"/>
            </w:pPr>
            <w:r>
              <w:rPr>
                <w:b/>
                <w:color w:val="FFFFFF"/>
                <w:sz w:val="16"/>
              </w:rPr>
              <w:t>Type</w:t>
            </w:r>
          </w:p>
        </w:tc>
      </w:tr>
      <w:tr w:rsidR="005E76D1" w14:paraId="22034775" w14:textId="77777777">
        <w:trPr>
          <w:jc w:val="center"/>
        </w:trPr>
        <w:tc>
          <w:tcPr>
            <w:tcW w:w="567" w:type="dxa"/>
          </w:tcPr>
          <w:p w14:paraId="7C37D1EA" w14:textId="77777777" w:rsidR="005E76D1" w:rsidRDefault="00065F3E">
            <w:pPr>
              <w:spacing w:after="0" w:line="240" w:lineRule="auto"/>
            </w:pPr>
            <w:r>
              <w:rPr>
                <w:sz w:val="16"/>
              </w:rPr>
              <w:t>K1</w:t>
            </w:r>
          </w:p>
        </w:tc>
        <w:tc>
          <w:tcPr>
            <w:tcW w:w="2381" w:type="dxa"/>
          </w:tcPr>
          <w:p w14:paraId="047CE8C9" w14:textId="77777777" w:rsidR="005E76D1" w:rsidRDefault="00065F3E">
            <w:pPr>
              <w:spacing w:after="0" w:line="240" w:lineRule="auto"/>
            </w:pPr>
            <w:r>
              <w:rPr>
                <w:sz w:val="16"/>
              </w:rPr>
              <w:t>30-day readmission rate</w:t>
            </w:r>
          </w:p>
        </w:tc>
        <w:tc>
          <w:tcPr>
            <w:tcW w:w="3515" w:type="dxa"/>
          </w:tcPr>
          <w:p w14:paraId="46FB145A" w14:textId="77777777" w:rsidR="005E76D1" w:rsidRDefault="00065F3E">
            <w:pPr>
              <w:spacing w:after="0" w:line="240" w:lineRule="auto"/>
            </w:pPr>
            <w:r>
              <w:rPr>
                <w:sz w:val="16"/>
              </w:rPr>
              <w:t>Readmissions &lt; 30 days ÷ eligible index discharges</w:t>
            </w:r>
          </w:p>
        </w:tc>
        <w:tc>
          <w:tcPr>
            <w:tcW w:w="1928" w:type="dxa"/>
          </w:tcPr>
          <w:p w14:paraId="2948966A" w14:textId="77777777" w:rsidR="005E76D1" w:rsidRDefault="00065F3E">
            <w:pPr>
              <w:spacing w:after="0" w:line="240" w:lineRule="auto"/>
            </w:pPr>
            <w:r>
              <w:rPr>
                <w:sz w:val="16"/>
              </w:rPr>
              <w:t>9.0% (95% CI 8.8%–9.2%)</w:t>
            </w:r>
          </w:p>
        </w:tc>
        <w:tc>
          <w:tcPr>
            <w:tcW w:w="1020" w:type="dxa"/>
          </w:tcPr>
          <w:p w14:paraId="60BF328D" w14:textId="77777777" w:rsidR="005E76D1" w:rsidRDefault="00065F3E">
            <w:pPr>
              <w:spacing w:after="0" w:line="240" w:lineRule="auto"/>
            </w:pPr>
            <w:r>
              <w:rPr>
                <w:sz w:val="16"/>
              </w:rPr>
              <w:t>Quality / outcome</w:t>
            </w:r>
          </w:p>
        </w:tc>
      </w:tr>
      <w:tr w:rsidR="005E76D1" w14:paraId="3BC32DB4" w14:textId="77777777">
        <w:trPr>
          <w:jc w:val="center"/>
        </w:trPr>
        <w:tc>
          <w:tcPr>
            <w:tcW w:w="567" w:type="dxa"/>
            <w:shd w:val="clear" w:color="auto" w:fill="F2F6FB"/>
          </w:tcPr>
          <w:p w14:paraId="72D90D1F" w14:textId="77777777" w:rsidR="005E76D1" w:rsidRDefault="00065F3E">
            <w:pPr>
              <w:spacing w:after="0" w:line="240" w:lineRule="auto"/>
            </w:pPr>
            <w:r>
              <w:rPr>
                <w:sz w:val="16"/>
              </w:rPr>
              <w:t>K2</w:t>
            </w:r>
          </w:p>
        </w:tc>
        <w:tc>
          <w:tcPr>
            <w:tcW w:w="2381" w:type="dxa"/>
            <w:shd w:val="clear" w:color="auto" w:fill="F2F6FB"/>
          </w:tcPr>
          <w:p w14:paraId="0BD95241" w14:textId="77777777" w:rsidR="005E76D1" w:rsidRDefault="00065F3E">
            <w:pPr>
              <w:spacing w:after="0" w:line="240" w:lineRule="auto"/>
            </w:pPr>
            <w:r>
              <w:rPr>
                <w:sz w:val="16"/>
              </w:rPr>
              <w:t>Any-time readmission rate</w:t>
            </w:r>
          </w:p>
        </w:tc>
        <w:tc>
          <w:tcPr>
            <w:tcW w:w="3515" w:type="dxa"/>
            <w:shd w:val="clear" w:color="auto" w:fill="F2F6FB"/>
          </w:tcPr>
          <w:p w14:paraId="2B3541FC" w14:textId="77777777" w:rsidR="005E76D1" w:rsidRDefault="00065F3E">
            <w:pPr>
              <w:spacing w:after="0" w:line="240" w:lineRule="auto"/>
            </w:pPr>
            <w:r>
              <w:rPr>
                <w:sz w:val="16"/>
              </w:rPr>
              <w:t>Readmissions (&lt; 30 or &gt; 30 days) ÷ eligible discharges</w:t>
            </w:r>
          </w:p>
        </w:tc>
        <w:tc>
          <w:tcPr>
            <w:tcW w:w="1928" w:type="dxa"/>
            <w:shd w:val="clear" w:color="auto" w:fill="F2F6FB"/>
          </w:tcPr>
          <w:p w14:paraId="35312721" w14:textId="77777777" w:rsidR="005E76D1" w:rsidRDefault="00065F3E">
            <w:pPr>
              <w:spacing w:after="0" w:line="240" w:lineRule="auto"/>
            </w:pPr>
            <w:r>
              <w:rPr>
                <w:sz w:val="16"/>
              </w:rPr>
              <w:t>40.7%</w:t>
            </w:r>
          </w:p>
        </w:tc>
        <w:tc>
          <w:tcPr>
            <w:tcW w:w="1020" w:type="dxa"/>
            <w:shd w:val="clear" w:color="auto" w:fill="F2F6FB"/>
          </w:tcPr>
          <w:p w14:paraId="39B6FAE0" w14:textId="77777777" w:rsidR="005E76D1" w:rsidRDefault="00065F3E">
            <w:pPr>
              <w:spacing w:after="0" w:line="240" w:lineRule="auto"/>
            </w:pPr>
            <w:r>
              <w:rPr>
                <w:sz w:val="16"/>
              </w:rPr>
              <w:t>Outcome</w:t>
            </w:r>
          </w:p>
        </w:tc>
      </w:tr>
      <w:tr w:rsidR="005E76D1" w14:paraId="2DB2BC89" w14:textId="77777777">
        <w:trPr>
          <w:jc w:val="center"/>
        </w:trPr>
        <w:tc>
          <w:tcPr>
            <w:tcW w:w="567" w:type="dxa"/>
          </w:tcPr>
          <w:p w14:paraId="49BD336C" w14:textId="77777777" w:rsidR="005E76D1" w:rsidRDefault="00065F3E">
            <w:pPr>
              <w:spacing w:after="0" w:line="240" w:lineRule="auto"/>
            </w:pPr>
            <w:r>
              <w:rPr>
                <w:sz w:val="16"/>
              </w:rPr>
              <w:t>K3</w:t>
            </w:r>
          </w:p>
        </w:tc>
        <w:tc>
          <w:tcPr>
            <w:tcW w:w="2381" w:type="dxa"/>
          </w:tcPr>
          <w:p w14:paraId="7A6A98B0" w14:textId="77777777" w:rsidR="005E76D1" w:rsidRDefault="00065F3E">
            <w:pPr>
              <w:spacing w:after="0" w:line="240" w:lineRule="auto"/>
            </w:pPr>
            <w:r>
              <w:rPr>
                <w:sz w:val="16"/>
              </w:rPr>
              <w:t>Encounter-level 30-day readmission rate</w:t>
            </w:r>
          </w:p>
        </w:tc>
        <w:tc>
          <w:tcPr>
            <w:tcW w:w="3515" w:type="dxa"/>
          </w:tcPr>
          <w:p w14:paraId="66708BB3" w14:textId="77777777" w:rsidR="005E76D1" w:rsidRDefault="00065F3E">
            <w:pPr>
              <w:spacing w:after="0" w:line="240" w:lineRule="auto"/>
            </w:pPr>
            <w:r>
              <w:rPr>
                <w:sz w:val="16"/>
              </w:rPr>
              <w:t>Readmissions &lt; 30 days ÷ all valid encounters</w:t>
            </w:r>
          </w:p>
        </w:tc>
        <w:tc>
          <w:tcPr>
            <w:tcW w:w="1928" w:type="dxa"/>
          </w:tcPr>
          <w:p w14:paraId="06AC444C" w14:textId="77777777" w:rsidR="005E76D1" w:rsidRDefault="00065F3E">
            <w:pPr>
              <w:spacing w:after="0" w:line="240" w:lineRule="auto"/>
            </w:pPr>
            <w:r>
              <w:rPr>
                <w:sz w:val="16"/>
              </w:rPr>
              <w:t>11.2%</w:t>
            </w:r>
          </w:p>
        </w:tc>
        <w:tc>
          <w:tcPr>
            <w:tcW w:w="1020" w:type="dxa"/>
          </w:tcPr>
          <w:p w14:paraId="19C4CB2A" w14:textId="77777777" w:rsidR="005E76D1" w:rsidRDefault="00065F3E">
            <w:pPr>
              <w:spacing w:after="0" w:line="240" w:lineRule="auto"/>
            </w:pPr>
            <w:r>
              <w:rPr>
                <w:sz w:val="16"/>
              </w:rPr>
              <w:t>Outcome</w:t>
            </w:r>
          </w:p>
        </w:tc>
      </w:tr>
      <w:tr w:rsidR="005E76D1" w14:paraId="0DD04D23" w14:textId="77777777">
        <w:trPr>
          <w:jc w:val="center"/>
        </w:trPr>
        <w:tc>
          <w:tcPr>
            <w:tcW w:w="567" w:type="dxa"/>
            <w:shd w:val="clear" w:color="auto" w:fill="F2F6FB"/>
          </w:tcPr>
          <w:p w14:paraId="3CF7A90A" w14:textId="77777777" w:rsidR="005E76D1" w:rsidRDefault="00065F3E">
            <w:pPr>
              <w:spacing w:after="0" w:line="240" w:lineRule="auto"/>
            </w:pPr>
            <w:r>
              <w:rPr>
                <w:sz w:val="16"/>
              </w:rPr>
              <w:t>K4</w:t>
            </w:r>
          </w:p>
        </w:tc>
        <w:tc>
          <w:tcPr>
            <w:tcW w:w="2381" w:type="dxa"/>
            <w:shd w:val="clear" w:color="auto" w:fill="F2F6FB"/>
          </w:tcPr>
          <w:p w14:paraId="041CB33D" w14:textId="77777777" w:rsidR="005E76D1" w:rsidRDefault="00065F3E">
            <w:pPr>
              <w:spacing w:after="0" w:line="240" w:lineRule="auto"/>
            </w:pPr>
            <w:r>
              <w:rPr>
                <w:sz w:val="16"/>
              </w:rPr>
              <w:t>In-hospital mortality (encounters)</w:t>
            </w:r>
          </w:p>
        </w:tc>
        <w:tc>
          <w:tcPr>
            <w:tcW w:w="3515" w:type="dxa"/>
            <w:shd w:val="clear" w:color="auto" w:fill="F2F6FB"/>
          </w:tcPr>
          <w:p w14:paraId="5C14CD07" w14:textId="77777777" w:rsidR="005E76D1" w:rsidRDefault="00065F3E">
            <w:pPr>
              <w:spacing w:after="0" w:line="240" w:lineRule="auto"/>
            </w:pPr>
            <w:r>
              <w:rPr>
                <w:sz w:val="16"/>
              </w:rPr>
              <w:t>Encounters with expired disposition ÷ all valid encounters</w:t>
            </w:r>
          </w:p>
        </w:tc>
        <w:tc>
          <w:tcPr>
            <w:tcW w:w="1928" w:type="dxa"/>
            <w:shd w:val="clear" w:color="auto" w:fill="F2F6FB"/>
          </w:tcPr>
          <w:p w14:paraId="250A6348" w14:textId="77777777" w:rsidR="005E76D1" w:rsidRDefault="00065F3E">
            <w:pPr>
              <w:spacing w:after="0" w:line="240" w:lineRule="auto"/>
            </w:pPr>
            <w:r>
              <w:rPr>
                <w:sz w:val="16"/>
              </w:rPr>
              <w:t>1.62%</w:t>
            </w:r>
          </w:p>
        </w:tc>
        <w:tc>
          <w:tcPr>
            <w:tcW w:w="1020" w:type="dxa"/>
            <w:shd w:val="clear" w:color="auto" w:fill="F2F6FB"/>
          </w:tcPr>
          <w:p w14:paraId="1A8F7D8D" w14:textId="77777777" w:rsidR="005E76D1" w:rsidRDefault="00065F3E">
            <w:pPr>
              <w:spacing w:after="0" w:line="240" w:lineRule="auto"/>
            </w:pPr>
            <w:r>
              <w:rPr>
                <w:sz w:val="16"/>
              </w:rPr>
              <w:t>Outcome</w:t>
            </w:r>
          </w:p>
        </w:tc>
      </w:tr>
      <w:tr w:rsidR="005E76D1" w14:paraId="73FC1E8B" w14:textId="77777777">
        <w:trPr>
          <w:jc w:val="center"/>
        </w:trPr>
        <w:tc>
          <w:tcPr>
            <w:tcW w:w="567" w:type="dxa"/>
          </w:tcPr>
          <w:p w14:paraId="0B2BF310" w14:textId="77777777" w:rsidR="005E76D1" w:rsidRDefault="00065F3E">
            <w:pPr>
              <w:spacing w:after="0" w:line="240" w:lineRule="auto"/>
            </w:pPr>
            <w:r>
              <w:rPr>
                <w:sz w:val="16"/>
              </w:rPr>
              <w:t>K5</w:t>
            </w:r>
          </w:p>
        </w:tc>
        <w:tc>
          <w:tcPr>
            <w:tcW w:w="2381" w:type="dxa"/>
          </w:tcPr>
          <w:p w14:paraId="30185AE5" w14:textId="77777777" w:rsidR="005E76D1" w:rsidRDefault="00065F3E">
            <w:pPr>
              <w:spacing w:after="0" w:line="240" w:lineRule="auto"/>
            </w:pPr>
            <w:r>
              <w:rPr>
                <w:sz w:val="16"/>
              </w:rPr>
              <w:t>Average length of stay (ALOS)</w:t>
            </w:r>
          </w:p>
        </w:tc>
        <w:tc>
          <w:tcPr>
            <w:tcW w:w="3515" w:type="dxa"/>
          </w:tcPr>
          <w:p w14:paraId="3163D1DE" w14:textId="77777777" w:rsidR="005E76D1" w:rsidRDefault="00065F3E">
            <w:pPr>
              <w:spacing w:after="0" w:line="240" w:lineRule="auto"/>
            </w:pPr>
            <w:r>
              <w:rPr>
                <w:sz w:val="16"/>
              </w:rPr>
              <w:t>Σ days in hospital ÷ patients</w:t>
            </w:r>
          </w:p>
        </w:tc>
        <w:tc>
          <w:tcPr>
            <w:tcW w:w="1928" w:type="dxa"/>
          </w:tcPr>
          <w:p w14:paraId="5D7700D9" w14:textId="77777777" w:rsidR="005E76D1" w:rsidRDefault="00065F3E">
            <w:pPr>
              <w:spacing w:after="0" w:line="240" w:lineRule="auto"/>
            </w:pPr>
            <w:r>
              <w:rPr>
                <w:sz w:val="16"/>
              </w:rPr>
              <w:t>4.27 days</w:t>
            </w:r>
          </w:p>
        </w:tc>
        <w:tc>
          <w:tcPr>
            <w:tcW w:w="1020" w:type="dxa"/>
          </w:tcPr>
          <w:p w14:paraId="39685E72" w14:textId="77777777" w:rsidR="005E76D1" w:rsidRDefault="00065F3E">
            <w:pPr>
              <w:spacing w:after="0" w:line="240" w:lineRule="auto"/>
            </w:pPr>
            <w:r>
              <w:rPr>
                <w:sz w:val="16"/>
              </w:rPr>
              <w:t>Utilisation</w:t>
            </w:r>
          </w:p>
        </w:tc>
      </w:tr>
      <w:tr w:rsidR="005E76D1" w14:paraId="52C9AD7C" w14:textId="77777777">
        <w:trPr>
          <w:jc w:val="center"/>
        </w:trPr>
        <w:tc>
          <w:tcPr>
            <w:tcW w:w="567" w:type="dxa"/>
            <w:shd w:val="clear" w:color="auto" w:fill="F2F6FB"/>
          </w:tcPr>
          <w:p w14:paraId="2A2CA040" w14:textId="77777777" w:rsidR="005E76D1" w:rsidRDefault="00065F3E">
            <w:pPr>
              <w:spacing w:after="0" w:line="240" w:lineRule="auto"/>
            </w:pPr>
            <w:r>
              <w:rPr>
                <w:sz w:val="16"/>
              </w:rPr>
              <w:t>K6</w:t>
            </w:r>
          </w:p>
        </w:tc>
        <w:tc>
          <w:tcPr>
            <w:tcW w:w="2381" w:type="dxa"/>
            <w:shd w:val="clear" w:color="auto" w:fill="F2F6FB"/>
          </w:tcPr>
          <w:p w14:paraId="0D0C8481" w14:textId="77777777" w:rsidR="005E76D1" w:rsidRDefault="00065F3E">
            <w:pPr>
              <w:spacing w:after="0" w:line="240" w:lineRule="auto"/>
            </w:pPr>
            <w:r>
              <w:rPr>
                <w:sz w:val="16"/>
              </w:rPr>
              <w:t>Total bed-days</w:t>
            </w:r>
          </w:p>
        </w:tc>
        <w:tc>
          <w:tcPr>
            <w:tcW w:w="3515" w:type="dxa"/>
            <w:shd w:val="clear" w:color="auto" w:fill="F2F6FB"/>
          </w:tcPr>
          <w:p w14:paraId="344406C1" w14:textId="77777777" w:rsidR="005E76D1" w:rsidRDefault="00065F3E">
            <w:pPr>
              <w:spacing w:after="0" w:line="240" w:lineRule="auto"/>
            </w:pPr>
            <w:r>
              <w:rPr>
                <w:sz w:val="16"/>
              </w:rPr>
              <w:t>Σ days in hospital</w:t>
            </w:r>
          </w:p>
        </w:tc>
        <w:tc>
          <w:tcPr>
            <w:tcW w:w="1928" w:type="dxa"/>
            <w:shd w:val="clear" w:color="auto" w:fill="F2F6FB"/>
          </w:tcPr>
          <w:p w14:paraId="30C3F54D" w14:textId="77777777" w:rsidR="005E76D1" w:rsidRDefault="00065F3E">
            <w:pPr>
              <w:spacing w:after="0" w:line="240" w:lineRule="auto"/>
            </w:pPr>
            <w:r>
              <w:rPr>
                <w:sz w:val="16"/>
              </w:rPr>
              <w:t>299,000</w:t>
            </w:r>
          </w:p>
        </w:tc>
        <w:tc>
          <w:tcPr>
            <w:tcW w:w="1020" w:type="dxa"/>
            <w:shd w:val="clear" w:color="auto" w:fill="F2F6FB"/>
          </w:tcPr>
          <w:p w14:paraId="68A666FC" w14:textId="77777777" w:rsidR="005E76D1" w:rsidRDefault="00065F3E">
            <w:pPr>
              <w:spacing w:after="0" w:line="240" w:lineRule="auto"/>
            </w:pPr>
            <w:r>
              <w:rPr>
                <w:sz w:val="16"/>
              </w:rPr>
              <w:t>Utilisation</w:t>
            </w:r>
          </w:p>
        </w:tc>
      </w:tr>
      <w:tr w:rsidR="005E76D1" w14:paraId="01793964" w14:textId="77777777">
        <w:trPr>
          <w:jc w:val="center"/>
        </w:trPr>
        <w:tc>
          <w:tcPr>
            <w:tcW w:w="567" w:type="dxa"/>
          </w:tcPr>
          <w:p w14:paraId="1E114305" w14:textId="77777777" w:rsidR="005E76D1" w:rsidRDefault="00065F3E">
            <w:pPr>
              <w:spacing w:after="0" w:line="240" w:lineRule="auto"/>
            </w:pPr>
            <w:r>
              <w:rPr>
                <w:sz w:val="16"/>
              </w:rPr>
              <w:t>K7</w:t>
            </w:r>
          </w:p>
        </w:tc>
        <w:tc>
          <w:tcPr>
            <w:tcW w:w="2381" w:type="dxa"/>
          </w:tcPr>
          <w:p w14:paraId="1744C98C" w14:textId="77777777" w:rsidR="005E76D1" w:rsidRDefault="00065F3E">
            <w:pPr>
              <w:spacing w:after="0" w:line="240" w:lineRule="auto"/>
            </w:pPr>
            <w:r>
              <w:rPr>
                <w:sz w:val="16"/>
              </w:rPr>
              <w:t>Mean medications per stay</w:t>
            </w:r>
          </w:p>
        </w:tc>
        <w:tc>
          <w:tcPr>
            <w:tcW w:w="3515" w:type="dxa"/>
          </w:tcPr>
          <w:p w14:paraId="44F4B236" w14:textId="77777777" w:rsidR="005E76D1" w:rsidRDefault="00065F3E">
            <w:pPr>
              <w:spacing w:after="0" w:line="240" w:lineRule="auto"/>
            </w:pPr>
            <w:r>
              <w:rPr>
                <w:sz w:val="16"/>
              </w:rPr>
              <w:t>Σ distinct medications ÷ patients</w:t>
            </w:r>
          </w:p>
        </w:tc>
        <w:tc>
          <w:tcPr>
            <w:tcW w:w="1928" w:type="dxa"/>
          </w:tcPr>
          <w:p w14:paraId="7A659DDA" w14:textId="77777777" w:rsidR="005E76D1" w:rsidRDefault="00065F3E">
            <w:pPr>
              <w:spacing w:after="0" w:line="240" w:lineRule="auto"/>
            </w:pPr>
            <w:r>
              <w:rPr>
                <w:sz w:val="16"/>
              </w:rPr>
              <w:t>15.7</w:t>
            </w:r>
          </w:p>
        </w:tc>
        <w:tc>
          <w:tcPr>
            <w:tcW w:w="1020" w:type="dxa"/>
          </w:tcPr>
          <w:p w14:paraId="2765A50A" w14:textId="77777777" w:rsidR="005E76D1" w:rsidRDefault="00065F3E">
            <w:pPr>
              <w:spacing w:after="0" w:line="240" w:lineRule="auto"/>
            </w:pPr>
            <w:r>
              <w:rPr>
                <w:sz w:val="16"/>
              </w:rPr>
              <w:t>Utilisation</w:t>
            </w:r>
          </w:p>
        </w:tc>
      </w:tr>
      <w:tr w:rsidR="005E76D1" w14:paraId="5EAE5D06" w14:textId="77777777">
        <w:trPr>
          <w:jc w:val="center"/>
        </w:trPr>
        <w:tc>
          <w:tcPr>
            <w:tcW w:w="567" w:type="dxa"/>
            <w:shd w:val="clear" w:color="auto" w:fill="F2F6FB"/>
          </w:tcPr>
          <w:p w14:paraId="229B731E" w14:textId="77777777" w:rsidR="005E76D1" w:rsidRDefault="00065F3E">
            <w:pPr>
              <w:spacing w:after="0" w:line="240" w:lineRule="auto"/>
            </w:pPr>
            <w:r>
              <w:rPr>
                <w:sz w:val="16"/>
              </w:rPr>
              <w:t>K8</w:t>
            </w:r>
          </w:p>
        </w:tc>
        <w:tc>
          <w:tcPr>
            <w:tcW w:w="2381" w:type="dxa"/>
            <w:shd w:val="clear" w:color="auto" w:fill="F2F6FB"/>
          </w:tcPr>
          <w:p w14:paraId="409C0BCF" w14:textId="77777777" w:rsidR="005E76D1" w:rsidRDefault="00065F3E">
            <w:pPr>
              <w:spacing w:after="0" w:line="240" w:lineRule="auto"/>
            </w:pPr>
            <w:r>
              <w:rPr>
                <w:sz w:val="16"/>
              </w:rPr>
              <w:t>Mean laboratory procedures per stay</w:t>
            </w:r>
          </w:p>
        </w:tc>
        <w:tc>
          <w:tcPr>
            <w:tcW w:w="3515" w:type="dxa"/>
            <w:shd w:val="clear" w:color="auto" w:fill="F2F6FB"/>
          </w:tcPr>
          <w:p w14:paraId="3D7DD53C" w14:textId="77777777" w:rsidR="005E76D1" w:rsidRDefault="00065F3E">
            <w:pPr>
              <w:spacing w:after="0" w:line="240" w:lineRule="auto"/>
            </w:pPr>
            <w:r>
              <w:rPr>
                <w:sz w:val="16"/>
              </w:rPr>
              <w:t>Σ lab procedures ÷ patients</w:t>
            </w:r>
          </w:p>
        </w:tc>
        <w:tc>
          <w:tcPr>
            <w:tcW w:w="1928" w:type="dxa"/>
            <w:shd w:val="clear" w:color="auto" w:fill="F2F6FB"/>
          </w:tcPr>
          <w:p w14:paraId="1F6A3677" w14:textId="77777777" w:rsidR="005E76D1" w:rsidRDefault="00065F3E">
            <w:pPr>
              <w:spacing w:after="0" w:line="240" w:lineRule="auto"/>
            </w:pPr>
            <w:r>
              <w:rPr>
                <w:sz w:val="16"/>
              </w:rPr>
              <w:t>42.9</w:t>
            </w:r>
          </w:p>
        </w:tc>
        <w:tc>
          <w:tcPr>
            <w:tcW w:w="1020" w:type="dxa"/>
            <w:shd w:val="clear" w:color="auto" w:fill="F2F6FB"/>
          </w:tcPr>
          <w:p w14:paraId="48B83AA3" w14:textId="77777777" w:rsidR="005E76D1" w:rsidRDefault="00065F3E">
            <w:pPr>
              <w:spacing w:after="0" w:line="240" w:lineRule="auto"/>
            </w:pPr>
            <w:r>
              <w:rPr>
                <w:sz w:val="16"/>
              </w:rPr>
              <w:t>Utilisation</w:t>
            </w:r>
          </w:p>
        </w:tc>
      </w:tr>
      <w:tr w:rsidR="005E76D1" w14:paraId="690D4CB0" w14:textId="77777777">
        <w:trPr>
          <w:jc w:val="center"/>
        </w:trPr>
        <w:tc>
          <w:tcPr>
            <w:tcW w:w="567" w:type="dxa"/>
          </w:tcPr>
          <w:p w14:paraId="623398E7" w14:textId="77777777" w:rsidR="005E76D1" w:rsidRDefault="00065F3E">
            <w:pPr>
              <w:spacing w:after="0" w:line="240" w:lineRule="auto"/>
            </w:pPr>
            <w:r>
              <w:rPr>
                <w:sz w:val="16"/>
              </w:rPr>
              <w:t>K9</w:t>
            </w:r>
          </w:p>
        </w:tc>
        <w:tc>
          <w:tcPr>
            <w:tcW w:w="2381" w:type="dxa"/>
          </w:tcPr>
          <w:p w14:paraId="707DBB12" w14:textId="77777777" w:rsidR="005E76D1" w:rsidRDefault="00065F3E">
            <w:pPr>
              <w:spacing w:after="0" w:line="240" w:lineRule="auto"/>
            </w:pPr>
            <w:r>
              <w:rPr>
                <w:sz w:val="16"/>
              </w:rPr>
              <w:t>HbA1c testing rate</w:t>
            </w:r>
          </w:p>
        </w:tc>
        <w:tc>
          <w:tcPr>
            <w:tcW w:w="3515" w:type="dxa"/>
          </w:tcPr>
          <w:p w14:paraId="227E839F" w14:textId="77777777" w:rsidR="005E76D1" w:rsidRDefault="00065F3E">
            <w:pPr>
              <w:spacing w:after="0" w:line="240" w:lineRule="auto"/>
            </w:pPr>
            <w:r>
              <w:rPr>
                <w:sz w:val="16"/>
              </w:rPr>
              <w:t>Patients with HbA1c measured ÷ patients</w:t>
            </w:r>
          </w:p>
        </w:tc>
        <w:tc>
          <w:tcPr>
            <w:tcW w:w="1928" w:type="dxa"/>
          </w:tcPr>
          <w:p w14:paraId="6A8C3BC2" w14:textId="77777777" w:rsidR="005E76D1" w:rsidRDefault="00065F3E">
            <w:pPr>
              <w:spacing w:after="0" w:line="240" w:lineRule="auto"/>
            </w:pPr>
            <w:r>
              <w:rPr>
                <w:sz w:val="16"/>
              </w:rPr>
              <w:t>18.4%</w:t>
            </w:r>
          </w:p>
        </w:tc>
        <w:tc>
          <w:tcPr>
            <w:tcW w:w="1020" w:type="dxa"/>
          </w:tcPr>
          <w:p w14:paraId="20DD68E1" w14:textId="77777777" w:rsidR="005E76D1" w:rsidRDefault="00065F3E">
            <w:pPr>
              <w:spacing w:after="0" w:line="240" w:lineRule="auto"/>
            </w:pPr>
            <w:r>
              <w:rPr>
                <w:sz w:val="16"/>
              </w:rPr>
              <w:t>Process</w:t>
            </w:r>
          </w:p>
        </w:tc>
      </w:tr>
      <w:tr w:rsidR="005E76D1" w14:paraId="0EDBED23" w14:textId="77777777">
        <w:trPr>
          <w:jc w:val="center"/>
        </w:trPr>
        <w:tc>
          <w:tcPr>
            <w:tcW w:w="567" w:type="dxa"/>
            <w:shd w:val="clear" w:color="auto" w:fill="F2F6FB"/>
          </w:tcPr>
          <w:p w14:paraId="3E43EAAF" w14:textId="77777777" w:rsidR="005E76D1" w:rsidRDefault="00065F3E">
            <w:pPr>
              <w:spacing w:after="0" w:line="240" w:lineRule="auto"/>
            </w:pPr>
            <w:r>
              <w:rPr>
                <w:sz w:val="16"/>
              </w:rPr>
              <w:t>K10</w:t>
            </w:r>
          </w:p>
        </w:tc>
        <w:tc>
          <w:tcPr>
            <w:tcW w:w="2381" w:type="dxa"/>
            <w:shd w:val="clear" w:color="auto" w:fill="F2F6FB"/>
          </w:tcPr>
          <w:p w14:paraId="4E8F00E2" w14:textId="77777777" w:rsidR="005E76D1" w:rsidRDefault="00065F3E">
            <w:pPr>
              <w:spacing w:after="0" w:line="240" w:lineRule="auto"/>
            </w:pPr>
            <w:r>
              <w:rPr>
                <w:sz w:val="16"/>
              </w:rPr>
              <w:t>Diabetes medication change rate</w:t>
            </w:r>
          </w:p>
        </w:tc>
        <w:tc>
          <w:tcPr>
            <w:tcW w:w="3515" w:type="dxa"/>
            <w:shd w:val="clear" w:color="auto" w:fill="F2F6FB"/>
          </w:tcPr>
          <w:p w14:paraId="5F21B89D" w14:textId="77777777" w:rsidR="005E76D1" w:rsidRDefault="00065F3E">
            <w:pPr>
              <w:spacing w:after="0" w:line="240" w:lineRule="auto"/>
            </w:pPr>
            <w:r>
              <w:rPr>
                <w:sz w:val="16"/>
              </w:rPr>
              <w:t>Patients with any diabetes drug change ÷ patients</w:t>
            </w:r>
          </w:p>
        </w:tc>
        <w:tc>
          <w:tcPr>
            <w:tcW w:w="1928" w:type="dxa"/>
            <w:shd w:val="clear" w:color="auto" w:fill="F2F6FB"/>
          </w:tcPr>
          <w:p w14:paraId="2BB4490F" w14:textId="77777777" w:rsidR="005E76D1" w:rsidRDefault="00065F3E">
            <w:pPr>
              <w:spacing w:after="0" w:line="240" w:lineRule="auto"/>
            </w:pPr>
            <w:r>
              <w:rPr>
                <w:sz w:val="16"/>
              </w:rPr>
              <w:t>45.0%</w:t>
            </w:r>
          </w:p>
        </w:tc>
        <w:tc>
          <w:tcPr>
            <w:tcW w:w="1020" w:type="dxa"/>
            <w:shd w:val="clear" w:color="auto" w:fill="F2F6FB"/>
          </w:tcPr>
          <w:p w14:paraId="3E639F1D" w14:textId="77777777" w:rsidR="005E76D1" w:rsidRDefault="00065F3E">
            <w:pPr>
              <w:spacing w:after="0" w:line="240" w:lineRule="auto"/>
            </w:pPr>
            <w:r>
              <w:rPr>
                <w:sz w:val="16"/>
              </w:rPr>
              <w:t>Process</w:t>
            </w:r>
          </w:p>
        </w:tc>
      </w:tr>
      <w:tr w:rsidR="005E76D1" w14:paraId="4B2E4169" w14:textId="77777777">
        <w:trPr>
          <w:jc w:val="center"/>
        </w:trPr>
        <w:tc>
          <w:tcPr>
            <w:tcW w:w="567" w:type="dxa"/>
          </w:tcPr>
          <w:p w14:paraId="262503C6" w14:textId="77777777" w:rsidR="005E76D1" w:rsidRDefault="00065F3E">
            <w:pPr>
              <w:spacing w:after="0" w:line="240" w:lineRule="auto"/>
            </w:pPr>
            <w:r>
              <w:rPr>
                <w:sz w:val="16"/>
              </w:rPr>
              <w:t>K11</w:t>
            </w:r>
          </w:p>
        </w:tc>
        <w:tc>
          <w:tcPr>
            <w:tcW w:w="2381" w:type="dxa"/>
          </w:tcPr>
          <w:p w14:paraId="750E9546" w14:textId="77777777" w:rsidR="005E76D1" w:rsidRDefault="00065F3E">
            <w:pPr>
              <w:spacing w:after="0" w:line="240" w:lineRule="auto"/>
            </w:pPr>
            <w:r>
              <w:rPr>
                <w:sz w:val="16"/>
              </w:rPr>
              <w:t>Discharge-to-home rate</w:t>
            </w:r>
          </w:p>
        </w:tc>
        <w:tc>
          <w:tcPr>
            <w:tcW w:w="3515" w:type="dxa"/>
          </w:tcPr>
          <w:p w14:paraId="4B81902C" w14:textId="77777777" w:rsidR="005E76D1" w:rsidRDefault="00065F3E">
            <w:pPr>
              <w:spacing w:after="0" w:line="240" w:lineRule="auto"/>
            </w:pPr>
            <w:r>
              <w:rPr>
                <w:sz w:val="16"/>
              </w:rPr>
              <w:t>Discharged home (± home health) ÷ patients</w:t>
            </w:r>
          </w:p>
        </w:tc>
        <w:tc>
          <w:tcPr>
            <w:tcW w:w="1928" w:type="dxa"/>
          </w:tcPr>
          <w:p w14:paraId="4484B7A2" w14:textId="77777777" w:rsidR="005E76D1" w:rsidRDefault="00065F3E">
            <w:pPr>
              <w:spacing w:after="0" w:line="240" w:lineRule="auto"/>
            </w:pPr>
            <w:r>
              <w:rPr>
                <w:sz w:val="16"/>
              </w:rPr>
              <w:t>75.2%</w:t>
            </w:r>
          </w:p>
        </w:tc>
        <w:tc>
          <w:tcPr>
            <w:tcW w:w="1020" w:type="dxa"/>
          </w:tcPr>
          <w:p w14:paraId="32859EEA" w14:textId="77777777" w:rsidR="005E76D1" w:rsidRDefault="00065F3E">
            <w:pPr>
              <w:spacing w:after="0" w:line="240" w:lineRule="auto"/>
            </w:pPr>
            <w:r>
              <w:rPr>
                <w:sz w:val="16"/>
              </w:rPr>
              <w:t>Flow</w:t>
            </w:r>
          </w:p>
        </w:tc>
      </w:tr>
      <w:tr w:rsidR="005E76D1" w14:paraId="07139D9F" w14:textId="77777777">
        <w:trPr>
          <w:jc w:val="center"/>
        </w:trPr>
        <w:tc>
          <w:tcPr>
            <w:tcW w:w="567" w:type="dxa"/>
            <w:shd w:val="clear" w:color="auto" w:fill="F2F6FB"/>
          </w:tcPr>
          <w:p w14:paraId="48904125" w14:textId="77777777" w:rsidR="005E76D1" w:rsidRDefault="00065F3E">
            <w:pPr>
              <w:spacing w:after="0" w:line="240" w:lineRule="auto"/>
            </w:pPr>
            <w:r>
              <w:rPr>
                <w:sz w:val="16"/>
              </w:rPr>
              <w:t>K12</w:t>
            </w:r>
          </w:p>
        </w:tc>
        <w:tc>
          <w:tcPr>
            <w:tcW w:w="2381" w:type="dxa"/>
            <w:shd w:val="clear" w:color="auto" w:fill="F2F6FB"/>
          </w:tcPr>
          <w:p w14:paraId="612006C6" w14:textId="77777777" w:rsidR="005E76D1" w:rsidRDefault="00065F3E">
            <w:pPr>
              <w:spacing w:after="0" w:line="240" w:lineRule="auto"/>
            </w:pPr>
            <w:r>
              <w:rPr>
                <w:sz w:val="16"/>
              </w:rPr>
              <w:t>Prior-year inpatient share</w:t>
            </w:r>
          </w:p>
        </w:tc>
        <w:tc>
          <w:tcPr>
            <w:tcW w:w="3515" w:type="dxa"/>
            <w:shd w:val="clear" w:color="auto" w:fill="F2F6FB"/>
          </w:tcPr>
          <w:p w14:paraId="24B0CE12" w14:textId="77777777" w:rsidR="005E76D1" w:rsidRDefault="00065F3E">
            <w:pPr>
              <w:spacing w:after="0" w:line="240" w:lineRule="auto"/>
            </w:pPr>
            <w:r>
              <w:rPr>
                <w:sz w:val="16"/>
              </w:rPr>
              <w:t>Patients with ≥ 1 prior inpatient stay ÷ patients</w:t>
            </w:r>
          </w:p>
        </w:tc>
        <w:tc>
          <w:tcPr>
            <w:tcW w:w="1928" w:type="dxa"/>
            <w:shd w:val="clear" w:color="auto" w:fill="F2F6FB"/>
          </w:tcPr>
          <w:p w14:paraId="2DDE50D9" w14:textId="77777777" w:rsidR="005E76D1" w:rsidRDefault="00065F3E">
            <w:pPr>
              <w:spacing w:after="0" w:line="240" w:lineRule="auto"/>
            </w:pPr>
            <w:r>
              <w:rPr>
                <w:sz w:val="16"/>
              </w:rPr>
              <w:t>11.7%</w:t>
            </w:r>
          </w:p>
        </w:tc>
        <w:tc>
          <w:tcPr>
            <w:tcW w:w="1020" w:type="dxa"/>
            <w:shd w:val="clear" w:color="auto" w:fill="F2F6FB"/>
          </w:tcPr>
          <w:p w14:paraId="44D0532C" w14:textId="77777777" w:rsidR="005E76D1" w:rsidRDefault="00065F3E">
            <w:pPr>
              <w:spacing w:after="0" w:line="240" w:lineRule="auto"/>
            </w:pPr>
            <w:r>
              <w:rPr>
                <w:sz w:val="16"/>
              </w:rPr>
              <w:t>Risk mix</w:t>
            </w:r>
          </w:p>
        </w:tc>
      </w:tr>
      <w:tr w:rsidR="005E76D1" w14:paraId="17BA4E9C" w14:textId="77777777">
        <w:trPr>
          <w:jc w:val="center"/>
        </w:trPr>
        <w:tc>
          <w:tcPr>
            <w:tcW w:w="567" w:type="dxa"/>
          </w:tcPr>
          <w:p w14:paraId="1692A00D" w14:textId="77777777" w:rsidR="005E76D1" w:rsidRDefault="00065F3E">
            <w:pPr>
              <w:spacing w:after="0" w:line="240" w:lineRule="auto"/>
            </w:pPr>
            <w:r>
              <w:rPr>
                <w:sz w:val="16"/>
              </w:rPr>
              <w:t>K13</w:t>
            </w:r>
          </w:p>
        </w:tc>
        <w:tc>
          <w:tcPr>
            <w:tcW w:w="2381" w:type="dxa"/>
          </w:tcPr>
          <w:p w14:paraId="1212CA8C" w14:textId="77777777" w:rsidR="005E76D1" w:rsidRDefault="00065F3E">
            <w:pPr>
              <w:spacing w:after="0" w:line="240" w:lineRule="auto"/>
            </w:pPr>
            <w:r>
              <w:rPr>
                <w:sz w:val="16"/>
              </w:rPr>
              <w:t>Facility-discharge 30-day readmission rate</w:t>
            </w:r>
          </w:p>
        </w:tc>
        <w:tc>
          <w:tcPr>
            <w:tcW w:w="3515" w:type="dxa"/>
          </w:tcPr>
          <w:p w14:paraId="75F11CB2" w14:textId="77777777" w:rsidR="005E76D1" w:rsidRDefault="00065F3E">
            <w:pPr>
              <w:spacing w:after="0" w:line="240" w:lineRule="auto"/>
            </w:pPr>
            <w:r>
              <w:rPr>
                <w:sz w:val="16"/>
              </w:rPr>
              <w:t>Readmissions &lt; 30 days among SNF/ICF/rehab discharges ÷ those discharges</w:t>
            </w:r>
          </w:p>
        </w:tc>
        <w:tc>
          <w:tcPr>
            <w:tcW w:w="1928" w:type="dxa"/>
          </w:tcPr>
          <w:p w14:paraId="3DE6CF93" w14:textId="77777777" w:rsidR="005E76D1" w:rsidRDefault="00065F3E">
            <w:pPr>
              <w:spacing w:after="0" w:line="240" w:lineRule="auto"/>
            </w:pPr>
            <w:r>
              <w:rPr>
                <w:sz w:val="16"/>
              </w:rPr>
              <w:t>15.2%</w:t>
            </w:r>
          </w:p>
        </w:tc>
        <w:tc>
          <w:tcPr>
            <w:tcW w:w="1020" w:type="dxa"/>
          </w:tcPr>
          <w:p w14:paraId="5AB61E6E" w14:textId="77777777" w:rsidR="005E76D1" w:rsidRDefault="00065F3E">
            <w:pPr>
              <w:spacing w:after="0" w:line="240" w:lineRule="auto"/>
            </w:pPr>
            <w:r>
              <w:rPr>
                <w:sz w:val="16"/>
              </w:rPr>
              <w:t>Quality</w:t>
            </w:r>
          </w:p>
        </w:tc>
      </w:tr>
      <w:tr w:rsidR="005E76D1" w14:paraId="687895C6" w14:textId="77777777">
        <w:trPr>
          <w:jc w:val="center"/>
        </w:trPr>
        <w:tc>
          <w:tcPr>
            <w:tcW w:w="567" w:type="dxa"/>
            <w:shd w:val="clear" w:color="auto" w:fill="F2F6FB"/>
          </w:tcPr>
          <w:p w14:paraId="616678AF" w14:textId="77777777" w:rsidR="005E76D1" w:rsidRDefault="00065F3E">
            <w:pPr>
              <w:spacing w:after="0" w:line="240" w:lineRule="auto"/>
            </w:pPr>
            <w:r>
              <w:rPr>
                <w:sz w:val="16"/>
              </w:rPr>
              <w:t>K14</w:t>
            </w:r>
          </w:p>
        </w:tc>
        <w:tc>
          <w:tcPr>
            <w:tcW w:w="2381" w:type="dxa"/>
            <w:shd w:val="clear" w:color="auto" w:fill="F2F6FB"/>
          </w:tcPr>
          <w:p w14:paraId="3330AC63" w14:textId="77777777" w:rsidR="005E76D1" w:rsidRDefault="00065F3E">
            <w:pPr>
              <w:spacing w:after="0" w:line="240" w:lineRule="auto"/>
            </w:pPr>
            <w:r>
              <w:rPr>
                <w:sz w:val="16"/>
              </w:rPr>
              <w:t>Data completeness</w:t>
            </w:r>
          </w:p>
        </w:tc>
        <w:tc>
          <w:tcPr>
            <w:tcW w:w="3515" w:type="dxa"/>
            <w:shd w:val="clear" w:color="auto" w:fill="F2F6FB"/>
          </w:tcPr>
          <w:p w14:paraId="6D52317F" w14:textId="77777777" w:rsidR="005E76D1" w:rsidRDefault="00065F3E">
            <w:pPr>
              <w:spacing w:after="0" w:line="240" w:lineRule="auto"/>
            </w:pPr>
            <w:r>
              <w:rPr>
                <w:sz w:val="16"/>
              </w:rPr>
              <w:t>Non-missing cells ÷ all cells (cleaned)</w:t>
            </w:r>
          </w:p>
        </w:tc>
        <w:tc>
          <w:tcPr>
            <w:tcW w:w="1928" w:type="dxa"/>
            <w:shd w:val="clear" w:color="auto" w:fill="F2F6FB"/>
          </w:tcPr>
          <w:p w14:paraId="0541C5AF" w14:textId="77777777" w:rsidR="005E76D1" w:rsidRDefault="00065F3E">
            <w:pPr>
              <w:spacing w:after="0" w:line="240" w:lineRule="auto"/>
            </w:pPr>
            <w:r>
              <w:rPr>
                <w:sz w:val="16"/>
              </w:rPr>
              <w:t>97.6%</w:t>
            </w:r>
          </w:p>
        </w:tc>
        <w:tc>
          <w:tcPr>
            <w:tcW w:w="1020" w:type="dxa"/>
            <w:shd w:val="clear" w:color="auto" w:fill="F2F6FB"/>
          </w:tcPr>
          <w:p w14:paraId="47497775" w14:textId="77777777" w:rsidR="005E76D1" w:rsidRDefault="00065F3E">
            <w:pPr>
              <w:spacing w:after="0" w:line="240" w:lineRule="auto"/>
            </w:pPr>
            <w:r>
              <w:rPr>
                <w:sz w:val="16"/>
              </w:rPr>
              <w:t>Data quality</w:t>
            </w:r>
          </w:p>
        </w:tc>
      </w:tr>
      <w:tr w:rsidR="005E76D1" w14:paraId="2EFA1651" w14:textId="77777777">
        <w:trPr>
          <w:jc w:val="center"/>
        </w:trPr>
        <w:tc>
          <w:tcPr>
            <w:tcW w:w="567" w:type="dxa"/>
          </w:tcPr>
          <w:p w14:paraId="7516B7B3" w14:textId="77777777" w:rsidR="005E76D1" w:rsidRDefault="00065F3E">
            <w:pPr>
              <w:spacing w:after="0" w:line="240" w:lineRule="auto"/>
            </w:pPr>
            <w:r>
              <w:rPr>
                <w:sz w:val="16"/>
              </w:rPr>
              <w:t>K15</w:t>
            </w:r>
          </w:p>
        </w:tc>
        <w:tc>
          <w:tcPr>
            <w:tcW w:w="2381" w:type="dxa"/>
          </w:tcPr>
          <w:p w14:paraId="03924804" w14:textId="77777777" w:rsidR="005E76D1" w:rsidRDefault="00065F3E">
            <w:pPr>
              <w:spacing w:after="0" w:line="240" w:lineRule="auto"/>
            </w:pPr>
            <w:r>
              <w:rPr>
                <w:sz w:val="16"/>
              </w:rPr>
              <w:t>Model ROC-AUC (test)</w:t>
            </w:r>
          </w:p>
        </w:tc>
        <w:tc>
          <w:tcPr>
            <w:tcW w:w="3515" w:type="dxa"/>
          </w:tcPr>
          <w:p w14:paraId="1DE169D8" w14:textId="77777777" w:rsidR="005E76D1" w:rsidRDefault="00065F3E">
            <w:pPr>
              <w:spacing w:after="0" w:line="240" w:lineRule="auto"/>
            </w:pPr>
            <w:r>
              <w:rPr>
                <w:sz w:val="16"/>
              </w:rPr>
              <w:t>Area under ROC curve on held-out patients</w:t>
            </w:r>
          </w:p>
        </w:tc>
        <w:tc>
          <w:tcPr>
            <w:tcW w:w="1928" w:type="dxa"/>
          </w:tcPr>
          <w:p w14:paraId="6BA63345" w14:textId="77777777" w:rsidR="005E76D1" w:rsidRDefault="00065F3E">
            <w:pPr>
              <w:spacing w:after="0" w:line="240" w:lineRule="auto"/>
            </w:pPr>
            <w:r>
              <w:rPr>
                <w:sz w:val="16"/>
              </w:rPr>
              <w:t>0.649</w:t>
            </w:r>
          </w:p>
        </w:tc>
        <w:tc>
          <w:tcPr>
            <w:tcW w:w="1020" w:type="dxa"/>
          </w:tcPr>
          <w:p w14:paraId="6209D9EC" w14:textId="77777777" w:rsidR="005E76D1" w:rsidRDefault="00065F3E">
            <w:pPr>
              <w:spacing w:after="0" w:line="240" w:lineRule="auto"/>
            </w:pPr>
            <w:r>
              <w:rPr>
                <w:sz w:val="16"/>
              </w:rPr>
              <w:t>Model</w:t>
            </w:r>
          </w:p>
        </w:tc>
      </w:tr>
      <w:tr w:rsidR="005E76D1" w14:paraId="195E46AF" w14:textId="77777777">
        <w:trPr>
          <w:jc w:val="center"/>
        </w:trPr>
        <w:tc>
          <w:tcPr>
            <w:tcW w:w="567" w:type="dxa"/>
            <w:shd w:val="clear" w:color="auto" w:fill="F2F6FB"/>
          </w:tcPr>
          <w:p w14:paraId="4B36E443" w14:textId="77777777" w:rsidR="005E76D1" w:rsidRDefault="00065F3E">
            <w:pPr>
              <w:spacing w:after="0" w:line="240" w:lineRule="auto"/>
            </w:pPr>
            <w:r>
              <w:rPr>
                <w:sz w:val="16"/>
              </w:rPr>
              <w:t>K16</w:t>
            </w:r>
          </w:p>
        </w:tc>
        <w:tc>
          <w:tcPr>
            <w:tcW w:w="2381" w:type="dxa"/>
            <w:shd w:val="clear" w:color="auto" w:fill="F2F6FB"/>
          </w:tcPr>
          <w:p w14:paraId="13DFB915" w14:textId="77777777" w:rsidR="005E76D1" w:rsidRDefault="00065F3E">
            <w:pPr>
              <w:spacing w:after="0" w:line="240" w:lineRule="auto"/>
            </w:pPr>
            <w:r>
              <w:rPr>
                <w:sz w:val="16"/>
              </w:rPr>
              <w:t>Readmissions captured in top-20% risk</w:t>
            </w:r>
          </w:p>
        </w:tc>
        <w:tc>
          <w:tcPr>
            <w:tcW w:w="3515" w:type="dxa"/>
            <w:shd w:val="clear" w:color="auto" w:fill="F2F6FB"/>
          </w:tcPr>
          <w:p w14:paraId="08CC0CD6" w14:textId="77777777" w:rsidR="005E76D1" w:rsidRDefault="00065F3E">
            <w:pPr>
              <w:spacing w:after="0" w:line="240" w:lineRule="auto"/>
            </w:pPr>
            <w:r>
              <w:rPr>
                <w:sz w:val="16"/>
              </w:rPr>
              <w:t>True positives ÷ all readmissions at top-20% threshold</w:t>
            </w:r>
          </w:p>
        </w:tc>
        <w:tc>
          <w:tcPr>
            <w:tcW w:w="1928" w:type="dxa"/>
            <w:shd w:val="clear" w:color="auto" w:fill="F2F6FB"/>
          </w:tcPr>
          <w:p w14:paraId="171515AF" w14:textId="77777777" w:rsidR="005E76D1" w:rsidRDefault="00065F3E">
            <w:pPr>
              <w:spacing w:after="0" w:line="240" w:lineRule="auto"/>
            </w:pPr>
            <w:r>
              <w:rPr>
                <w:sz w:val="16"/>
              </w:rPr>
              <w:t>36.8%</w:t>
            </w:r>
          </w:p>
        </w:tc>
        <w:tc>
          <w:tcPr>
            <w:tcW w:w="1020" w:type="dxa"/>
            <w:shd w:val="clear" w:color="auto" w:fill="F2F6FB"/>
          </w:tcPr>
          <w:p w14:paraId="1EED86EF" w14:textId="77777777" w:rsidR="005E76D1" w:rsidRDefault="00065F3E">
            <w:pPr>
              <w:spacing w:after="0" w:line="240" w:lineRule="auto"/>
            </w:pPr>
            <w:r>
              <w:rPr>
                <w:sz w:val="16"/>
              </w:rPr>
              <w:t>Model</w:t>
            </w:r>
          </w:p>
        </w:tc>
      </w:tr>
    </w:tbl>
    <w:p w14:paraId="50CA6278" w14:textId="77777777" w:rsidR="005E76D1" w:rsidRDefault="005E76D1">
      <w:pPr>
        <w:spacing w:after="40"/>
      </w:pPr>
    </w:p>
    <w:p w14:paraId="7F306696" w14:textId="77777777" w:rsidR="005E76D1" w:rsidRDefault="00065F3E">
      <w:r>
        <w:br w:type="page"/>
      </w:r>
    </w:p>
    <w:p w14:paraId="7EDC9641" w14:textId="77777777" w:rsidR="005E76D1" w:rsidRDefault="00065F3E">
      <w:pPr>
        <w:pStyle w:val="Heading1"/>
      </w:pPr>
      <w:bookmarkStart w:id="50" w:name="_Toc243733209"/>
      <w:r>
        <w:lastRenderedPageBreak/>
        <w:t>9. Exploratory Data Analysis</w:t>
      </w:r>
      <w:bookmarkEnd w:id="50"/>
    </w:p>
    <w:p w14:paraId="6F7D2EED" w14:textId="77777777" w:rsidR="005E76D1" w:rsidRDefault="00065F3E">
      <w:pPr>
        <w:pStyle w:val="Heading2"/>
      </w:pPr>
      <w:bookmarkStart w:id="51" w:name="_Toc243733210"/>
      <w:r>
        <w:t>9.1 Executive overview and cohort profile</w:t>
      </w:r>
      <w:bookmarkEnd w:id="51"/>
    </w:p>
    <w:p w14:paraId="307E28EB" w14:textId="77777777" w:rsidR="005E76D1" w:rsidRDefault="00065F3E">
      <w:pPr>
        <w:keepNext/>
        <w:jc w:val="center"/>
      </w:pPr>
      <w:r>
        <w:rPr>
          <w:noProof/>
        </w:rPr>
        <w:drawing>
          <wp:inline distT="0" distB="0" distL="0" distR="0" wp14:anchorId="51C7239A" wp14:editId="5FADB63E">
            <wp:extent cx="5903999" cy="2460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_executive_kpis.png"/>
                    <pic:cNvPicPr/>
                  </pic:nvPicPr>
                  <pic:blipFill>
                    <a:blip r:embed="rId10"/>
                    <a:stretch>
                      <a:fillRect/>
                    </a:stretch>
                  </pic:blipFill>
                  <pic:spPr>
                    <a:xfrm>
                      <a:off x="0" y="0"/>
                      <a:ext cx="5903999" cy="2460806"/>
                    </a:xfrm>
                    <a:prstGeom prst="rect">
                      <a:avLst/>
                    </a:prstGeom>
                  </pic:spPr>
                </pic:pic>
              </a:graphicData>
            </a:graphic>
          </wp:inline>
        </w:drawing>
      </w:r>
    </w:p>
    <w:p w14:paraId="72F48BB8" w14:textId="45469428" w:rsidR="005E76D1" w:rsidRDefault="00065F3E">
      <w:pPr>
        <w:pStyle w:val="Caption"/>
      </w:pPr>
      <w:bookmarkStart w:id="52" w:name="_Toc243733272"/>
      <w:r>
        <w:rPr>
          <w:b/>
        </w:rPr>
        <w:t xml:space="preserve">Figure </w:t>
      </w:r>
      <w:r>
        <w:fldChar w:fldCharType="begin"/>
      </w:r>
      <w:r>
        <w:instrText xml:space="preserve"> SEQ Figure \* ARABIC </w:instrText>
      </w:r>
      <w:r>
        <w:fldChar w:fldCharType="separate"/>
      </w:r>
      <w:r w:rsidR="00DC33B0">
        <w:rPr>
          <w:noProof/>
        </w:rPr>
        <w:t>3</w:t>
      </w:r>
      <w:r>
        <w:fldChar w:fldCharType="end"/>
      </w:r>
      <w:r>
        <w:t>. Executive KPI overview</w:t>
      </w:r>
      <w:bookmarkEnd w:id="52"/>
    </w:p>
    <w:p w14:paraId="2AA11592" w14:textId="77777777" w:rsidR="005E76D1" w:rsidRDefault="00065F3E">
      <w:r>
        <w:rPr>
          <w:b/>
        </w:rPr>
        <w:t xml:space="preserve">Interpretation. </w:t>
      </w:r>
      <w:r>
        <w:t>The overview gives leaders the headline: roughly one patient in eleven returns within 30 days, stays are short on average, and HbA1c testing is uncommon.</w:t>
      </w:r>
    </w:p>
    <w:p w14:paraId="00C5421B" w14:textId="77777777" w:rsidR="005E76D1" w:rsidRDefault="00065F3E">
      <w:pPr>
        <w:jc w:val="both"/>
      </w:pPr>
      <w:r>
        <w:t>The cohort is 53.2% female; 66.2% are aged 60 or over; 50.7% were emergency admissions; 76.2% received a diabetes medication and 51.0% insulin. Counts of prior visits are heavily right-skewed (skewness of prior inpatient visits 5.6), so medians and rank-based tests are used alongside means.</w:t>
      </w:r>
    </w:p>
    <w:p w14:paraId="2A85C4E6" w14:textId="03104957" w:rsidR="005E76D1" w:rsidRDefault="00065F3E">
      <w:pPr>
        <w:pStyle w:val="Caption"/>
        <w:keepNext/>
      </w:pPr>
      <w:bookmarkStart w:id="53" w:name="_Toc243733303"/>
      <w:r>
        <w:rPr>
          <w:b/>
        </w:rPr>
        <w:t xml:space="preserve">Table </w:t>
      </w:r>
      <w:r>
        <w:fldChar w:fldCharType="begin"/>
      </w:r>
      <w:r>
        <w:instrText xml:space="preserve"> SEQ Table \* ARABIC </w:instrText>
      </w:r>
      <w:r>
        <w:fldChar w:fldCharType="separate"/>
      </w:r>
      <w:r w:rsidR="00DC33B0">
        <w:rPr>
          <w:noProof/>
        </w:rPr>
        <w:t>13</w:t>
      </w:r>
      <w:r>
        <w:fldChar w:fldCharType="end"/>
      </w:r>
      <w:r>
        <w:t>. Descriptive statistics of numeric variables (n = 69,970)</w:t>
      </w:r>
      <w:bookmarkEnd w:id="53"/>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907"/>
        <w:gridCol w:w="907"/>
        <w:gridCol w:w="794"/>
        <w:gridCol w:w="794"/>
        <w:gridCol w:w="907"/>
        <w:gridCol w:w="794"/>
        <w:gridCol w:w="794"/>
        <w:gridCol w:w="907"/>
      </w:tblGrid>
      <w:tr w:rsidR="005E76D1" w14:paraId="60F76C3C" w14:textId="77777777">
        <w:trPr>
          <w:tblHeader/>
          <w:jc w:val="center"/>
        </w:trPr>
        <w:tc>
          <w:tcPr>
            <w:tcW w:w="2268" w:type="dxa"/>
            <w:shd w:val="clear" w:color="auto" w:fill="1C5CAB"/>
          </w:tcPr>
          <w:p w14:paraId="68DF8325" w14:textId="77777777" w:rsidR="005E76D1" w:rsidRDefault="00065F3E">
            <w:pPr>
              <w:spacing w:after="0" w:line="240" w:lineRule="auto"/>
            </w:pPr>
            <w:r>
              <w:rPr>
                <w:b/>
                <w:color w:val="FFFFFF"/>
                <w:sz w:val="16"/>
              </w:rPr>
              <w:t>Variable</w:t>
            </w:r>
          </w:p>
        </w:tc>
        <w:tc>
          <w:tcPr>
            <w:tcW w:w="907" w:type="dxa"/>
            <w:shd w:val="clear" w:color="auto" w:fill="1C5CAB"/>
          </w:tcPr>
          <w:p w14:paraId="61B714BE" w14:textId="77777777" w:rsidR="005E76D1" w:rsidRDefault="00065F3E">
            <w:pPr>
              <w:spacing w:after="0" w:line="240" w:lineRule="auto"/>
            </w:pPr>
            <w:r>
              <w:rPr>
                <w:b/>
                <w:color w:val="FFFFFF"/>
                <w:sz w:val="16"/>
              </w:rPr>
              <w:t>Mean</w:t>
            </w:r>
          </w:p>
        </w:tc>
        <w:tc>
          <w:tcPr>
            <w:tcW w:w="907" w:type="dxa"/>
            <w:shd w:val="clear" w:color="auto" w:fill="1C5CAB"/>
          </w:tcPr>
          <w:p w14:paraId="47A3AD91" w14:textId="77777777" w:rsidR="005E76D1" w:rsidRDefault="00065F3E">
            <w:pPr>
              <w:spacing w:after="0" w:line="240" w:lineRule="auto"/>
            </w:pPr>
            <w:r>
              <w:rPr>
                <w:b/>
                <w:color w:val="FFFFFF"/>
                <w:sz w:val="16"/>
              </w:rPr>
              <w:t>SD</w:t>
            </w:r>
          </w:p>
        </w:tc>
        <w:tc>
          <w:tcPr>
            <w:tcW w:w="794" w:type="dxa"/>
            <w:shd w:val="clear" w:color="auto" w:fill="1C5CAB"/>
          </w:tcPr>
          <w:p w14:paraId="6D4666C5" w14:textId="77777777" w:rsidR="005E76D1" w:rsidRDefault="00065F3E">
            <w:pPr>
              <w:spacing w:after="0" w:line="240" w:lineRule="auto"/>
            </w:pPr>
            <w:r>
              <w:rPr>
                <w:b/>
                <w:color w:val="FFFFFF"/>
                <w:sz w:val="16"/>
              </w:rPr>
              <w:t>Min</w:t>
            </w:r>
          </w:p>
        </w:tc>
        <w:tc>
          <w:tcPr>
            <w:tcW w:w="794" w:type="dxa"/>
            <w:shd w:val="clear" w:color="auto" w:fill="1C5CAB"/>
          </w:tcPr>
          <w:p w14:paraId="40E17E44" w14:textId="77777777" w:rsidR="005E76D1" w:rsidRDefault="00065F3E">
            <w:pPr>
              <w:spacing w:after="0" w:line="240" w:lineRule="auto"/>
            </w:pPr>
            <w:r>
              <w:rPr>
                <w:b/>
                <w:color w:val="FFFFFF"/>
                <w:sz w:val="16"/>
              </w:rPr>
              <w:t>Q1</w:t>
            </w:r>
          </w:p>
        </w:tc>
        <w:tc>
          <w:tcPr>
            <w:tcW w:w="907" w:type="dxa"/>
            <w:shd w:val="clear" w:color="auto" w:fill="1C5CAB"/>
          </w:tcPr>
          <w:p w14:paraId="25B5C35B" w14:textId="77777777" w:rsidR="005E76D1" w:rsidRDefault="00065F3E">
            <w:pPr>
              <w:spacing w:after="0" w:line="240" w:lineRule="auto"/>
            </w:pPr>
            <w:r>
              <w:rPr>
                <w:b/>
                <w:color w:val="FFFFFF"/>
                <w:sz w:val="16"/>
              </w:rPr>
              <w:t>Median</w:t>
            </w:r>
          </w:p>
        </w:tc>
        <w:tc>
          <w:tcPr>
            <w:tcW w:w="794" w:type="dxa"/>
            <w:shd w:val="clear" w:color="auto" w:fill="1C5CAB"/>
          </w:tcPr>
          <w:p w14:paraId="49144CEE" w14:textId="77777777" w:rsidR="005E76D1" w:rsidRDefault="00065F3E">
            <w:pPr>
              <w:spacing w:after="0" w:line="240" w:lineRule="auto"/>
            </w:pPr>
            <w:r>
              <w:rPr>
                <w:b/>
                <w:color w:val="FFFFFF"/>
                <w:sz w:val="16"/>
              </w:rPr>
              <w:t>Q3</w:t>
            </w:r>
          </w:p>
        </w:tc>
        <w:tc>
          <w:tcPr>
            <w:tcW w:w="794" w:type="dxa"/>
            <w:shd w:val="clear" w:color="auto" w:fill="1C5CAB"/>
          </w:tcPr>
          <w:p w14:paraId="2AD81C41" w14:textId="77777777" w:rsidR="005E76D1" w:rsidRDefault="00065F3E">
            <w:pPr>
              <w:spacing w:after="0" w:line="240" w:lineRule="auto"/>
            </w:pPr>
            <w:r>
              <w:rPr>
                <w:b/>
                <w:color w:val="FFFFFF"/>
                <w:sz w:val="16"/>
              </w:rPr>
              <w:t>Max</w:t>
            </w:r>
          </w:p>
        </w:tc>
        <w:tc>
          <w:tcPr>
            <w:tcW w:w="907" w:type="dxa"/>
            <w:shd w:val="clear" w:color="auto" w:fill="1C5CAB"/>
          </w:tcPr>
          <w:p w14:paraId="3FC0C2A1" w14:textId="77777777" w:rsidR="005E76D1" w:rsidRDefault="00065F3E">
            <w:pPr>
              <w:spacing w:after="0" w:line="240" w:lineRule="auto"/>
            </w:pPr>
            <w:r>
              <w:rPr>
                <w:b/>
                <w:color w:val="FFFFFF"/>
                <w:sz w:val="16"/>
              </w:rPr>
              <w:t>Skew</w:t>
            </w:r>
          </w:p>
        </w:tc>
      </w:tr>
      <w:tr w:rsidR="005E76D1" w14:paraId="622A7388" w14:textId="77777777">
        <w:trPr>
          <w:jc w:val="center"/>
        </w:trPr>
        <w:tc>
          <w:tcPr>
            <w:tcW w:w="2268" w:type="dxa"/>
          </w:tcPr>
          <w:p w14:paraId="0F001A28" w14:textId="77777777" w:rsidR="005E76D1" w:rsidRDefault="00065F3E">
            <w:pPr>
              <w:spacing w:after="0" w:line="240" w:lineRule="auto"/>
            </w:pPr>
            <w:r>
              <w:rPr>
                <w:sz w:val="16"/>
              </w:rPr>
              <w:t>time_in_hospital</w:t>
            </w:r>
          </w:p>
        </w:tc>
        <w:tc>
          <w:tcPr>
            <w:tcW w:w="907" w:type="dxa"/>
          </w:tcPr>
          <w:p w14:paraId="11F83AA3" w14:textId="77777777" w:rsidR="005E76D1" w:rsidRDefault="00065F3E">
            <w:pPr>
              <w:spacing w:after="0" w:line="240" w:lineRule="auto"/>
            </w:pPr>
            <w:r>
              <w:rPr>
                <w:sz w:val="16"/>
              </w:rPr>
              <w:t>4.27</w:t>
            </w:r>
          </w:p>
        </w:tc>
        <w:tc>
          <w:tcPr>
            <w:tcW w:w="907" w:type="dxa"/>
          </w:tcPr>
          <w:p w14:paraId="7AEE4B57" w14:textId="77777777" w:rsidR="005E76D1" w:rsidRDefault="00065F3E">
            <w:pPr>
              <w:spacing w:after="0" w:line="240" w:lineRule="auto"/>
            </w:pPr>
            <w:r>
              <w:rPr>
                <w:sz w:val="16"/>
              </w:rPr>
              <w:t>2.93</w:t>
            </w:r>
          </w:p>
        </w:tc>
        <w:tc>
          <w:tcPr>
            <w:tcW w:w="794" w:type="dxa"/>
          </w:tcPr>
          <w:p w14:paraId="22CD376D" w14:textId="77777777" w:rsidR="005E76D1" w:rsidRDefault="00065F3E">
            <w:pPr>
              <w:spacing w:after="0" w:line="240" w:lineRule="auto"/>
            </w:pPr>
            <w:r>
              <w:rPr>
                <w:sz w:val="16"/>
              </w:rPr>
              <w:t>1.0</w:t>
            </w:r>
          </w:p>
        </w:tc>
        <w:tc>
          <w:tcPr>
            <w:tcW w:w="794" w:type="dxa"/>
          </w:tcPr>
          <w:p w14:paraId="35D41CF3" w14:textId="77777777" w:rsidR="005E76D1" w:rsidRDefault="00065F3E">
            <w:pPr>
              <w:spacing w:after="0" w:line="240" w:lineRule="auto"/>
            </w:pPr>
            <w:r>
              <w:rPr>
                <w:sz w:val="16"/>
              </w:rPr>
              <w:t>2.0</w:t>
            </w:r>
          </w:p>
        </w:tc>
        <w:tc>
          <w:tcPr>
            <w:tcW w:w="907" w:type="dxa"/>
          </w:tcPr>
          <w:p w14:paraId="256773A4" w14:textId="77777777" w:rsidR="005E76D1" w:rsidRDefault="00065F3E">
            <w:pPr>
              <w:spacing w:after="0" w:line="240" w:lineRule="auto"/>
            </w:pPr>
            <w:r>
              <w:rPr>
                <w:sz w:val="16"/>
              </w:rPr>
              <w:t>3.0</w:t>
            </w:r>
          </w:p>
        </w:tc>
        <w:tc>
          <w:tcPr>
            <w:tcW w:w="794" w:type="dxa"/>
          </w:tcPr>
          <w:p w14:paraId="0CCC1A7F" w14:textId="77777777" w:rsidR="005E76D1" w:rsidRDefault="00065F3E">
            <w:pPr>
              <w:spacing w:after="0" w:line="240" w:lineRule="auto"/>
            </w:pPr>
            <w:r>
              <w:rPr>
                <w:sz w:val="16"/>
              </w:rPr>
              <w:t>6.0</w:t>
            </w:r>
          </w:p>
        </w:tc>
        <w:tc>
          <w:tcPr>
            <w:tcW w:w="794" w:type="dxa"/>
          </w:tcPr>
          <w:p w14:paraId="0D212B4B" w14:textId="77777777" w:rsidR="005E76D1" w:rsidRDefault="00065F3E">
            <w:pPr>
              <w:spacing w:after="0" w:line="240" w:lineRule="auto"/>
            </w:pPr>
            <w:r>
              <w:rPr>
                <w:sz w:val="16"/>
              </w:rPr>
              <w:t>14.0</w:t>
            </w:r>
          </w:p>
        </w:tc>
        <w:tc>
          <w:tcPr>
            <w:tcW w:w="907" w:type="dxa"/>
          </w:tcPr>
          <w:p w14:paraId="4C8695B7" w14:textId="77777777" w:rsidR="005E76D1" w:rsidRDefault="00065F3E">
            <w:pPr>
              <w:spacing w:after="0" w:line="240" w:lineRule="auto"/>
            </w:pPr>
            <w:r>
              <w:rPr>
                <w:sz w:val="16"/>
              </w:rPr>
              <w:t>1.18</w:t>
            </w:r>
          </w:p>
        </w:tc>
      </w:tr>
      <w:tr w:rsidR="005E76D1" w14:paraId="5D48B348" w14:textId="77777777">
        <w:trPr>
          <w:jc w:val="center"/>
        </w:trPr>
        <w:tc>
          <w:tcPr>
            <w:tcW w:w="2268" w:type="dxa"/>
            <w:shd w:val="clear" w:color="auto" w:fill="F2F6FB"/>
          </w:tcPr>
          <w:p w14:paraId="119F1162" w14:textId="77777777" w:rsidR="005E76D1" w:rsidRDefault="00065F3E">
            <w:pPr>
              <w:spacing w:after="0" w:line="240" w:lineRule="auto"/>
            </w:pPr>
            <w:r>
              <w:rPr>
                <w:sz w:val="16"/>
              </w:rPr>
              <w:t>num_lab_procedures</w:t>
            </w:r>
          </w:p>
        </w:tc>
        <w:tc>
          <w:tcPr>
            <w:tcW w:w="907" w:type="dxa"/>
            <w:shd w:val="clear" w:color="auto" w:fill="F2F6FB"/>
          </w:tcPr>
          <w:p w14:paraId="1E6AA270" w14:textId="77777777" w:rsidR="005E76D1" w:rsidRDefault="00065F3E">
            <w:pPr>
              <w:spacing w:after="0" w:line="240" w:lineRule="auto"/>
            </w:pPr>
            <w:r>
              <w:rPr>
                <w:sz w:val="16"/>
              </w:rPr>
              <w:t>42.88</w:t>
            </w:r>
          </w:p>
        </w:tc>
        <w:tc>
          <w:tcPr>
            <w:tcW w:w="907" w:type="dxa"/>
            <w:shd w:val="clear" w:color="auto" w:fill="F2F6FB"/>
          </w:tcPr>
          <w:p w14:paraId="7BE66140" w14:textId="77777777" w:rsidR="005E76D1" w:rsidRDefault="00065F3E">
            <w:pPr>
              <w:spacing w:after="0" w:line="240" w:lineRule="auto"/>
            </w:pPr>
            <w:r>
              <w:rPr>
                <w:sz w:val="16"/>
              </w:rPr>
              <w:t>19.89</w:t>
            </w:r>
          </w:p>
        </w:tc>
        <w:tc>
          <w:tcPr>
            <w:tcW w:w="794" w:type="dxa"/>
            <w:shd w:val="clear" w:color="auto" w:fill="F2F6FB"/>
          </w:tcPr>
          <w:p w14:paraId="502DC7CA" w14:textId="77777777" w:rsidR="005E76D1" w:rsidRDefault="00065F3E">
            <w:pPr>
              <w:spacing w:after="0" w:line="240" w:lineRule="auto"/>
            </w:pPr>
            <w:r>
              <w:rPr>
                <w:sz w:val="16"/>
              </w:rPr>
              <w:t>1.0</w:t>
            </w:r>
          </w:p>
        </w:tc>
        <w:tc>
          <w:tcPr>
            <w:tcW w:w="794" w:type="dxa"/>
            <w:shd w:val="clear" w:color="auto" w:fill="F2F6FB"/>
          </w:tcPr>
          <w:p w14:paraId="07566DD2" w14:textId="77777777" w:rsidR="005E76D1" w:rsidRDefault="00065F3E">
            <w:pPr>
              <w:spacing w:after="0" w:line="240" w:lineRule="auto"/>
            </w:pPr>
            <w:r>
              <w:rPr>
                <w:sz w:val="16"/>
              </w:rPr>
              <w:t>31.0</w:t>
            </w:r>
          </w:p>
        </w:tc>
        <w:tc>
          <w:tcPr>
            <w:tcW w:w="907" w:type="dxa"/>
            <w:shd w:val="clear" w:color="auto" w:fill="F2F6FB"/>
          </w:tcPr>
          <w:p w14:paraId="19BFD82D" w14:textId="77777777" w:rsidR="005E76D1" w:rsidRDefault="00065F3E">
            <w:pPr>
              <w:spacing w:after="0" w:line="240" w:lineRule="auto"/>
            </w:pPr>
            <w:r>
              <w:rPr>
                <w:sz w:val="16"/>
              </w:rPr>
              <w:t>44.0</w:t>
            </w:r>
          </w:p>
        </w:tc>
        <w:tc>
          <w:tcPr>
            <w:tcW w:w="794" w:type="dxa"/>
            <w:shd w:val="clear" w:color="auto" w:fill="F2F6FB"/>
          </w:tcPr>
          <w:p w14:paraId="6FD4E361" w14:textId="77777777" w:rsidR="005E76D1" w:rsidRDefault="00065F3E">
            <w:pPr>
              <w:spacing w:after="0" w:line="240" w:lineRule="auto"/>
            </w:pPr>
            <w:r>
              <w:rPr>
                <w:sz w:val="16"/>
              </w:rPr>
              <w:t>57.0</w:t>
            </w:r>
          </w:p>
        </w:tc>
        <w:tc>
          <w:tcPr>
            <w:tcW w:w="794" w:type="dxa"/>
            <w:shd w:val="clear" w:color="auto" w:fill="F2F6FB"/>
          </w:tcPr>
          <w:p w14:paraId="5523E072" w14:textId="77777777" w:rsidR="005E76D1" w:rsidRDefault="00065F3E">
            <w:pPr>
              <w:spacing w:after="0" w:line="240" w:lineRule="auto"/>
            </w:pPr>
            <w:r>
              <w:rPr>
                <w:sz w:val="16"/>
              </w:rPr>
              <w:t>132.0</w:t>
            </w:r>
          </w:p>
        </w:tc>
        <w:tc>
          <w:tcPr>
            <w:tcW w:w="907" w:type="dxa"/>
            <w:shd w:val="clear" w:color="auto" w:fill="F2F6FB"/>
          </w:tcPr>
          <w:p w14:paraId="5C6657F1" w14:textId="77777777" w:rsidR="005E76D1" w:rsidRDefault="00065F3E">
            <w:pPr>
              <w:spacing w:after="0" w:line="240" w:lineRule="auto"/>
            </w:pPr>
            <w:r>
              <w:rPr>
                <w:sz w:val="16"/>
              </w:rPr>
              <w:t>-0.22</w:t>
            </w:r>
          </w:p>
        </w:tc>
      </w:tr>
      <w:tr w:rsidR="005E76D1" w14:paraId="1DDEA3B5" w14:textId="77777777">
        <w:trPr>
          <w:jc w:val="center"/>
        </w:trPr>
        <w:tc>
          <w:tcPr>
            <w:tcW w:w="2268" w:type="dxa"/>
          </w:tcPr>
          <w:p w14:paraId="4912BF3A" w14:textId="77777777" w:rsidR="005E76D1" w:rsidRDefault="00065F3E">
            <w:pPr>
              <w:spacing w:after="0" w:line="240" w:lineRule="auto"/>
            </w:pPr>
            <w:r>
              <w:rPr>
                <w:sz w:val="16"/>
              </w:rPr>
              <w:t>num_procedures</w:t>
            </w:r>
          </w:p>
        </w:tc>
        <w:tc>
          <w:tcPr>
            <w:tcW w:w="907" w:type="dxa"/>
          </w:tcPr>
          <w:p w14:paraId="6F3EE763" w14:textId="77777777" w:rsidR="005E76D1" w:rsidRDefault="00065F3E">
            <w:pPr>
              <w:spacing w:after="0" w:line="240" w:lineRule="auto"/>
            </w:pPr>
            <w:r>
              <w:rPr>
                <w:sz w:val="16"/>
              </w:rPr>
              <w:t>1.42</w:t>
            </w:r>
          </w:p>
        </w:tc>
        <w:tc>
          <w:tcPr>
            <w:tcW w:w="907" w:type="dxa"/>
          </w:tcPr>
          <w:p w14:paraId="5B3FC091" w14:textId="77777777" w:rsidR="005E76D1" w:rsidRDefault="00065F3E">
            <w:pPr>
              <w:spacing w:after="0" w:line="240" w:lineRule="auto"/>
            </w:pPr>
            <w:r>
              <w:rPr>
                <w:sz w:val="16"/>
              </w:rPr>
              <w:t>1.76</w:t>
            </w:r>
          </w:p>
        </w:tc>
        <w:tc>
          <w:tcPr>
            <w:tcW w:w="794" w:type="dxa"/>
          </w:tcPr>
          <w:p w14:paraId="37CB6167" w14:textId="77777777" w:rsidR="005E76D1" w:rsidRDefault="00065F3E">
            <w:pPr>
              <w:spacing w:after="0" w:line="240" w:lineRule="auto"/>
            </w:pPr>
            <w:r>
              <w:rPr>
                <w:sz w:val="16"/>
              </w:rPr>
              <w:t>0.0</w:t>
            </w:r>
          </w:p>
        </w:tc>
        <w:tc>
          <w:tcPr>
            <w:tcW w:w="794" w:type="dxa"/>
          </w:tcPr>
          <w:p w14:paraId="10648762" w14:textId="77777777" w:rsidR="005E76D1" w:rsidRDefault="00065F3E">
            <w:pPr>
              <w:spacing w:after="0" w:line="240" w:lineRule="auto"/>
            </w:pPr>
            <w:r>
              <w:rPr>
                <w:sz w:val="16"/>
              </w:rPr>
              <w:t>0.0</w:t>
            </w:r>
          </w:p>
        </w:tc>
        <w:tc>
          <w:tcPr>
            <w:tcW w:w="907" w:type="dxa"/>
          </w:tcPr>
          <w:p w14:paraId="7BAA81B5" w14:textId="77777777" w:rsidR="005E76D1" w:rsidRDefault="00065F3E">
            <w:pPr>
              <w:spacing w:after="0" w:line="240" w:lineRule="auto"/>
            </w:pPr>
            <w:r>
              <w:rPr>
                <w:sz w:val="16"/>
              </w:rPr>
              <w:t>1.0</w:t>
            </w:r>
          </w:p>
        </w:tc>
        <w:tc>
          <w:tcPr>
            <w:tcW w:w="794" w:type="dxa"/>
          </w:tcPr>
          <w:p w14:paraId="573EE50E" w14:textId="77777777" w:rsidR="005E76D1" w:rsidRDefault="00065F3E">
            <w:pPr>
              <w:spacing w:after="0" w:line="240" w:lineRule="auto"/>
            </w:pPr>
            <w:r>
              <w:rPr>
                <w:sz w:val="16"/>
              </w:rPr>
              <w:t>2.0</w:t>
            </w:r>
          </w:p>
        </w:tc>
        <w:tc>
          <w:tcPr>
            <w:tcW w:w="794" w:type="dxa"/>
          </w:tcPr>
          <w:p w14:paraId="22E61DEF" w14:textId="77777777" w:rsidR="005E76D1" w:rsidRDefault="00065F3E">
            <w:pPr>
              <w:spacing w:after="0" w:line="240" w:lineRule="auto"/>
            </w:pPr>
            <w:r>
              <w:rPr>
                <w:sz w:val="16"/>
              </w:rPr>
              <w:t>6.0</w:t>
            </w:r>
          </w:p>
        </w:tc>
        <w:tc>
          <w:tcPr>
            <w:tcW w:w="907" w:type="dxa"/>
          </w:tcPr>
          <w:p w14:paraId="7117171D" w14:textId="77777777" w:rsidR="005E76D1" w:rsidRDefault="00065F3E">
            <w:pPr>
              <w:spacing w:after="0" w:line="240" w:lineRule="auto"/>
            </w:pPr>
            <w:r>
              <w:rPr>
                <w:sz w:val="16"/>
              </w:rPr>
              <w:t>1.23</w:t>
            </w:r>
          </w:p>
        </w:tc>
      </w:tr>
      <w:tr w:rsidR="005E76D1" w14:paraId="4325A726" w14:textId="77777777">
        <w:trPr>
          <w:jc w:val="center"/>
        </w:trPr>
        <w:tc>
          <w:tcPr>
            <w:tcW w:w="2268" w:type="dxa"/>
            <w:shd w:val="clear" w:color="auto" w:fill="F2F6FB"/>
          </w:tcPr>
          <w:p w14:paraId="013B0716" w14:textId="77777777" w:rsidR="005E76D1" w:rsidRDefault="00065F3E">
            <w:pPr>
              <w:spacing w:after="0" w:line="240" w:lineRule="auto"/>
            </w:pPr>
            <w:r>
              <w:rPr>
                <w:sz w:val="16"/>
              </w:rPr>
              <w:t>num_medications</w:t>
            </w:r>
          </w:p>
        </w:tc>
        <w:tc>
          <w:tcPr>
            <w:tcW w:w="907" w:type="dxa"/>
            <w:shd w:val="clear" w:color="auto" w:fill="F2F6FB"/>
          </w:tcPr>
          <w:p w14:paraId="508B9089" w14:textId="77777777" w:rsidR="005E76D1" w:rsidRDefault="00065F3E">
            <w:pPr>
              <w:spacing w:after="0" w:line="240" w:lineRule="auto"/>
            </w:pPr>
            <w:r>
              <w:rPr>
                <w:sz w:val="16"/>
              </w:rPr>
              <w:t>15.66</w:t>
            </w:r>
          </w:p>
        </w:tc>
        <w:tc>
          <w:tcPr>
            <w:tcW w:w="907" w:type="dxa"/>
            <w:shd w:val="clear" w:color="auto" w:fill="F2F6FB"/>
          </w:tcPr>
          <w:p w14:paraId="1534C4CB" w14:textId="77777777" w:rsidR="005E76D1" w:rsidRDefault="00065F3E">
            <w:pPr>
              <w:spacing w:after="0" w:line="240" w:lineRule="auto"/>
            </w:pPr>
            <w:r>
              <w:rPr>
                <w:sz w:val="16"/>
              </w:rPr>
              <w:t>8.29</w:t>
            </w:r>
          </w:p>
        </w:tc>
        <w:tc>
          <w:tcPr>
            <w:tcW w:w="794" w:type="dxa"/>
            <w:shd w:val="clear" w:color="auto" w:fill="F2F6FB"/>
          </w:tcPr>
          <w:p w14:paraId="246E69B4" w14:textId="77777777" w:rsidR="005E76D1" w:rsidRDefault="00065F3E">
            <w:pPr>
              <w:spacing w:after="0" w:line="240" w:lineRule="auto"/>
            </w:pPr>
            <w:r>
              <w:rPr>
                <w:sz w:val="16"/>
              </w:rPr>
              <w:t>1.0</w:t>
            </w:r>
          </w:p>
        </w:tc>
        <w:tc>
          <w:tcPr>
            <w:tcW w:w="794" w:type="dxa"/>
            <w:shd w:val="clear" w:color="auto" w:fill="F2F6FB"/>
          </w:tcPr>
          <w:p w14:paraId="3AD9DC95" w14:textId="77777777" w:rsidR="005E76D1" w:rsidRDefault="00065F3E">
            <w:pPr>
              <w:spacing w:after="0" w:line="240" w:lineRule="auto"/>
            </w:pPr>
            <w:r>
              <w:rPr>
                <w:sz w:val="16"/>
              </w:rPr>
              <w:t>10.0</w:t>
            </w:r>
          </w:p>
        </w:tc>
        <w:tc>
          <w:tcPr>
            <w:tcW w:w="907" w:type="dxa"/>
            <w:shd w:val="clear" w:color="auto" w:fill="F2F6FB"/>
          </w:tcPr>
          <w:p w14:paraId="52F010D3" w14:textId="77777777" w:rsidR="005E76D1" w:rsidRDefault="00065F3E">
            <w:pPr>
              <w:spacing w:after="0" w:line="240" w:lineRule="auto"/>
            </w:pPr>
            <w:r>
              <w:rPr>
                <w:sz w:val="16"/>
              </w:rPr>
              <w:t>14.0</w:t>
            </w:r>
          </w:p>
        </w:tc>
        <w:tc>
          <w:tcPr>
            <w:tcW w:w="794" w:type="dxa"/>
            <w:shd w:val="clear" w:color="auto" w:fill="F2F6FB"/>
          </w:tcPr>
          <w:p w14:paraId="5EC2608B" w14:textId="77777777" w:rsidR="005E76D1" w:rsidRDefault="00065F3E">
            <w:pPr>
              <w:spacing w:after="0" w:line="240" w:lineRule="auto"/>
            </w:pPr>
            <w:r>
              <w:rPr>
                <w:sz w:val="16"/>
              </w:rPr>
              <w:t>20.0</w:t>
            </w:r>
          </w:p>
        </w:tc>
        <w:tc>
          <w:tcPr>
            <w:tcW w:w="794" w:type="dxa"/>
            <w:shd w:val="clear" w:color="auto" w:fill="F2F6FB"/>
          </w:tcPr>
          <w:p w14:paraId="61FE91EE" w14:textId="77777777" w:rsidR="005E76D1" w:rsidRDefault="00065F3E">
            <w:pPr>
              <w:spacing w:after="0" w:line="240" w:lineRule="auto"/>
            </w:pPr>
            <w:r>
              <w:rPr>
                <w:sz w:val="16"/>
              </w:rPr>
              <w:t>81.0</w:t>
            </w:r>
          </w:p>
        </w:tc>
        <w:tc>
          <w:tcPr>
            <w:tcW w:w="907" w:type="dxa"/>
            <w:shd w:val="clear" w:color="auto" w:fill="F2F6FB"/>
          </w:tcPr>
          <w:p w14:paraId="7E3144B4" w14:textId="77777777" w:rsidR="005E76D1" w:rsidRDefault="00065F3E">
            <w:pPr>
              <w:spacing w:after="0" w:line="240" w:lineRule="auto"/>
            </w:pPr>
            <w:r>
              <w:rPr>
                <w:sz w:val="16"/>
              </w:rPr>
              <w:t>1.44</w:t>
            </w:r>
          </w:p>
        </w:tc>
      </w:tr>
      <w:tr w:rsidR="005E76D1" w14:paraId="5DBAAC20" w14:textId="77777777">
        <w:trPr>
          <w:jc w:val="center"/>
        </w:trPr>
        <w:tc>
          <w:tcPr>
            <w:tcW w:w="2268" w:type="dxa"/>
          </w:tcPr>
          <w:p w14:paraId="168A3D17" w14:textId="77777777" w:rsidR="005E76D1" w:rsidRDefault="00065F3E">
            <w:pPr>
              <w:spacing w:after="0" w:line="240" w:lineRule="auto"/>
            </w:pPr>
            <w:r>
              <w:rPr>
                <w:sz w:val="16"/>
              </w:rPr>
              <w:t>number_outpatient</w:t>
            </w:r>
          </w:p>
        </w:tc>
        <w:tc>
          <w:tcPr>
            <w:tcW w:w="907" w:type="dxa"/>
          </w:tcPr>
          <w:p w14:paraId="50565E7E" w14:textId="77777777" w:rsidR="005E76D1" w:rsidRDefault="00065F3E">
            <w:pPr>
              <w:spacing w:after="0" w:line="240" w:lineRule="auto"/>
            </w:pPr>
            <w:r>
              <w:rPr>
                <w:sz w:val="16"/>
              </w:rPr>
              <w:t>0.28</w:t>
            </w:r>
          </w:p>
        </w:tc>
        <w:tc>
          <w:tcPr>
            <w:tcW w:w="907" w:type="dxa"/>
          </w:tcPr>
          <w:p w14:paraId="1C73D806" w14:textId="77777777" w:rsidR="005E76D1" w:rsidRDefault="00065F3E">
            <w:pPr>
              <w:spacing w:after="0" w:line="240" w:lineRule="auto"/>
            </w:pPr>
            <w:r>
              <w:rPr>
                <w:sz w:val="16"/>
              </w:rPr>
              <w:t>1.06</w:t>
            </w:r>
          </w:p>
        </w:tc>
        <w:tc>
          <w:tcPr>
            <w:tcW w:w="794" w:type="dxa"/>
          </w:tcPr>
          <w:p w14:paraId="23332643" w14:textId="77777777" w:rsidR="005E76D1" w:rsidRDefault="00065F3E">
            <w:pPr>
              <w:spacing w:after="0" w:line="240" w:lineRule="auto"/>
            </w:pPr>
            <w:r>
              <w:rPr>
                <w:sz w:val="16"/>
              </w:rPr>
              <w:t>0.0</w:t>
            </w:r>
          </w:p>
        </w:tc>
        <w:tc>
          <w:tcPr>
            <w:tcW w:w="794" w:type="dxa"/>
          </w:tcPr>
          <w:p w14:paraId="7C4FA823" w14:textId="77777777" w:rsidR="005E76D1" w:rsidRDefault="00065F3E">
            <w:pPr>
              <w:spacing w:after="0" w:line="240" w:lineRule="auto"/>
            </w:pPr>
            <w:r>
              <w:rPr>
                <w:sz w:val="16"/>
              </w:rPr>
              <w:t>0.0</w:t>
            </w:r>
          </w:p>
        </w:tc>
        <w:tc>
          <w:tcPr>
            <w:tcW w:w="907" w:type="dxa"/>
          </w:tcPr>
          <w:p w14:paraId="16F231B7" w14:textId="77777777" w:rsidR="005E76D1" w:rsidRDefault="00065F3E">
            <w:pPr>
              <w:spacing w:after="0" w:line="240" w:lineRule="auto"/>
            </w:pPr>
            <w:r>
              <w:rPr>
                <w:sz w:val="16"/>
              </w:rPr>
              <w:t>0.0</w:t>
            </w:r>
          </w:p>
        </w:tc>
        <w:tc>
          <w:tcPr>
            <w:tcW w:w="794" w:type="dxa"/>
          </w:tcPr>
          <w:p w14:paraId="6469FBA4" w14:textId="77777777" w:rsidR="005E76D1" w:rsidRDefault="00065F3E">
            <w:pPr>
              <w:spacing w:after="0" w:line="240" w:lineRule="auto"/>
            </w:pPr>
            <w:r>
              <w:rPr>
                <w:sz w:val="16"/>
              </w:rPr>
              <w:t>0.0</w:t>
            </w:r>
          </w:p>
        </w:tc>
        <w:tc>
          <w:tcPr>
            <w:tcW w:w="794" w:type="dxa"/>
          </w:tcPr>
          <w:p w14:paraId="50E7AB54" w14:textId="77777777" w:rsidR="005E76D1" w:rsidRDefault="00065F3E">
            <w:pPr>
              <w:spacing w:after="0" w:line="240" w:lineRule="auto"/>
            </w:pPr>
            <w:r>
              <w:rPr>
                <w:sz w:val="16"/>
              </w:rPr>
              <w:t>42.0</w:t>
            </w:r>
          </w:p>
        </w:tc>
        <w:tc>
          <w:tcPr>
            <w:tcW w:w="907" w:type="dxa"/>
          </w:tcPr>
          <w:p w14:paraId="62A48CCE" w14:textId="77777777" w:rsidR="005E76D1" w:rsidRDefault="00065F3E">
            <w:pPr>
              <w:spacing w:after="0" w:line="240" w:lineRule="auto"/>
            </w:pPr>
            <w:r>
              <w:rPr>
                <w:sz w:val="16"/>
              </w:rPr>
              <w:t>9.7</w:t>
            </w:r>
          </w:p>
        </w:tc>
      </w:tr>
      <w:tr w:rsidR="005E76D1" w14:paraId="52DD9F62" w14:textId="77777777">
        <w:trPr>
          <w:jc w:val="center"/>
        </w:trPr>
        <w:tc>
          <w:tcPr>
            <w:tcW w:w="2268" w:type="dxa"/>
            <w:shd w:val="clear" w:color="auto" w:fill="F2F6FB"/>
          </w:tcPr>
          <w:p w14:paraId="5D6A3A0A" w14:textId="77777777" w:rsidR="005E76D1" w:rsidRDefault="00065F3E">
            <w:pPr>
              <w:spacing w:after="0" w:line="240" w:lineRule="auto"/>
            </w:pPr>
            <w:r>
              <w:rPr>
                <w:sz w:val="16"/>
              </w:rPr>
              <w:t>number_emergency</w:t>
            </w:r>
          </w:p>
        </w:tc>
        <w:tc>
          <w:tcPr>
            <w:tcW w:w="907" w:type="dxa"/>
            <w:shd w:val="clear" w:color="auto" w:fill="F2F6FB"/>
          </w:tcPr>
          <w:p w14:paraId="4F41797C" w14:textId="77777777" w:rsidR="005E76D1" w:rsidRDefault="00065F3E">
            <w:pPr>
              <w:spacing w:after="0" w:line="240" w:lineRule="auto"/>
            </w:pPr>
            <w:r>
              <w:rPr>
                <w:sz w:val="16"/>
              </w:rPr>
              <w:t>0.1</w:t>
            </w:r>
          </w:p>
        </w:tc>
        <w:tc>
          <w:tcPr>
            <w:tcW w:w="907" w:type="dxa"/>
            <w:shd w:val="clear" w:color="auto" w:fill="F2F6FB"/>
          </w:tcPr>
          <w:p w14:paraId="1DDE5A73" w14:textId="77777777" w:rsidR="005E76D1" w:rsidRDefault="00065F3E">
            <w:pPr>
              <w:spacing w:after="0" w:line="240" w:lineRule="auto"/>
            </w:pPr>
            <w:r>
              <w:rPr>
                <w:sz w:val="16"/>
              </w:rPr>
              <w:t>0.51</w:t>
            </w:r>
          </w:p>
        </w:tc>
        <w:tc>
          <w:tcPr>
            <w:tcW w:w="794" w:type="dxa"/>
            <w:shd w:val="clear" w:color="auto" w:fill="F2F6FB"/>
          </w:tcPr>
          <w:p w14:paraId="76409D6E" w14:textId="77777777" w:rsidR="005E76D1" w:rsidRDefault="00065F3E">
            <w:pPr>
              <w:spacing w:after="0" w:line="240" w:lineRule="auto"/>
            </w:pPr>
            <w:r>
              <w:rPr>
                <w:sz w:val="16"/>
              </w:rPr>
              <w:t>0.0</w:t>
            </w:r>
          </w:p>
        </w:tc>
        <w:tc>
          <w:tcPr>
            <w:tcW w:w="794" w:type="dxa"/>
            <w:shd w:val="clear" w:color="auto" w:fill="F2F6FB"/>
          </w:tcPr>
          <w:p w14:paraId="27E472E2" w14:textId="77777777" w:rsidR="005E76D1" w:rsidRDefault="00065F3E">
            <w:pPr>
              <w:spacing w:after="0" w:line="240" w:lineRule="auto"/>
            </w:pPr>
            <w:r>
              <w:rPr>
                <w:sz w:val="16"/>
              </w:rPr>
              <w:t>0.0</w:t>
            </w:r>
          </w:p>
        </w:tc>
        <w:tc>
          <w:tcPr>
            <w:tcW w:w="907" w:type="dxa"/>
            <w:shd w:val="clear" w:color="auto" w:fill="F2F6FB"/>
          </w:tcPr>
          <w:p w14:paraId="02180D90" w14:textId="77777777" w:rsidR="005E76D1" w:rsidRDefault="00065F3E">
            <w:pPr>
              <w:spacing w:after="0" w:line="240" w:lineRule="auto"/>
            </w:pPr>
            <w:r>
              <w:rPr>
                <w:sz w:val="16"/>
              </w:rPr>
              <w:t>0.0</w:t>
            </w:r>
          </w:p>
        </w:tc>
        <w:tc>
          <w:tcPr>
            <w:tcW w:w="794" w:type="dxa"/>
            <w:shd w:val="clear" w:color="auto" w:fill="F2F6FB"/>
          </w:tcPr>
          <w:p w14:paraId="6FCD0F66" w14:textId="77777777" w:rsidR="005E76D1" w:rsidRDefault="00065F3E">
            <w:pPr>
              <w:spacing w:after="0" w:line="240" w:lineRule="auto"/>
            </w:pPr>
            <w:r>
              <w:rPr>
                <w:sz w:val="16"/>
              </w:rPr>
              <w:t>0.0</w:t>
            </w:r>
          </w:p>
        </w:tc>
        <w:tc>
          <w:tcPr>
            <w:tcW w:w="794" w:type="dxa"/>
            <w:shd w:val="clear" w:color="auto" w:fill="F2F6FB"/>
          </w:tcPr>
          <w:p w14:paraId="28D49DD7" w14:textId="77777777" w:rsidR="005E76D1" w:rsidRDefault="00065F3E">
            <w:pPr>
              <w:spacing w:after="0" w:line="240" w:lineRule="auto"/>
            </w:pPr>
            <w:r>
              <w:rPr>
                <w:sz w:val="16"/>
              </w:rPr>
              <w:t>42.0</w:t>
            </w:r>
          </w:p>
        </w:tc>
        <w:tc>
          <w:tcPr>
            <w:tcW w:w="907" w:type="dxa"/>
            <w:shd w:val="clear" w:color="auto" w:fill="F2F6FB"/>
          </w:tcPr>
          <w:p w14:paraId="7FB80D27" w14:textId="77777777" w:rsidR="005E76D1" w:rsidRDefault="00065F3E">
            <w:pPr>
              <w:spacing w:after="0" w:line="240" w:lineRule="auto"/>
            </w:pPr>
            <w:r>
              <w:rPr>
                <w:sz w:val="16"/>
              </w:rPr>
              <w:t>21.23</w:t>
            </w:r>
          </w:p>
        </w:tc>
      </w:tr>
      <w:tr w:rsidR="005E76D1" w14:paraId="3C691ECB" w14:textId="77777777">
        <w:trPr>
          <w:jc w:val="center"/>
        </w:trPr>
        <w:tc>
          <w:tcPr>
            <w:tcW w:w="2268" w:type="dxa"/>
          </w:tcPr>
          <w:p w14:paraId="1B384327" w14:textId="77777777" w:rsidR="005E76D1" w:rsidRDefault="00065F3E">
            <w:pPr>
              <w:spacing w:after="0" w:line="240" w:lineRule="auto"/>
            </w:pPr>
            <w:r>
              <w:rPr>
                <w:sz w:val="16"/>
              </w:rPr>
              <w:t>number_inpatient</w:t>
            </w:r>
          </w:p>
        </w:tc>
        <w:tc>
          <w:tcPr>
            <w:tcW w:w="907" w:type="dxa"/>
          </w:tcPr>
          <w:p w14:paraId="5874ECC2" w14:textId="77777777" w:rsidR="005E76D1" w:rsidRDefault="00065F3E">
            <w:pPr>
              <w:spacing w:after="0" w:line="240" w:lineRule="auto"/>
            </w:pPr>
            <w:r>
              <w:rPr>
                <w:sz w:val="16"/>
              </w:rPr>
              <w:t>0.18</w:t>
            </w:r>
          </w:p>
        </w:tc>
        <w:tc>
          <w:tcPr>
            <w:tcW w:w="907" w:type="dxa"/>
          </w:tcPr>
          <w:p w14:paraId="18ABB428" w14:textId="77777777" w:rsidR="005E76D1" w:rsidRDefault="00065F3E">
            <w:pPr>
              <w:spacing w:after="0" w:line="240" w:lineRule="auto"/>
            </w:pPr>
            <w:r>
              <w:rPr>
                <w:sz w:val="16"/>
              </w:rPr>
              <w:t>0.6</w:t>
            </w:r>
          </w:p>
        </w:tc>
        <w:tc>
          <w:tcPr>
            <w:tcW w:w="794" w:type="dxa"/>
          </w:tcPr>
          <w:p w14:paraId="0E2B28AB" w14:textId="77777777" w:rsidR="005E76D1" w:rsidRDefault="00065F3E">
            <w:pPr>
              <w:spacing w:after="0" w:line="240" w:lineRule="auto"/>
            </w:pPr>
            <w:r>
              <w:rPr>
                <w:sz w:val="16"/>
              </w:rPr>
              <w:t>0.0</w:t>
            </w:r>
          </w:p>
        </w:tc>
        <w:tc>
          <w:tcPr>
            <w:tcW w:w="794" w:type="dxa"/>
          </w:tcPr>
          <w:p w14:paraId="28C3DC33" w14:textId="77777777" w:rsidR="005E76D1" w:rsidRDefault="00065F3E">
            <w:pPr>
              <w:spacing w:after="0" w:line="240" w:lineRule="auto"/>
            </w:pPr>
            <w:r>
              <w:rPr>
                <w:sz w:val="16"/>
              </w:rPr>
              <w:t>0.0</w:t>
            </w:r>
          </w:p>
        </w:tc>
        <w:tc>
          <w:tcPr>
            <w:tcW w:w="907" w:type="dxa"/>
          </w:tcPr>
          <w:p w14:paraId="7CE34D37" w14:textId="77777777" w:rsidR="005E76D1" w:rsidRDefault="00065F3E">
            <w:pPr>
              <w:spacing w:after="0" w:line="240" w:lineRule="auto"/>
            </w:pPr>
            <w:r>
              <w:rPr>
                <w:sz w:val="16"/>
              </w:rPr>
              <w:t>0.0</w:t>
            </w:r>
          </w:p>
        </w:tc>
        <w:tc>
          <w:tcPr>
            <w:tcW w:w="794" w:type="dxa"/>
          </w:tcPr>
          <w:p w14:paraId="37163C21" w14:textId="77777777" w:rsidR="005E76D1" w:rsidRDefault="00065F3E">
            <w:pPr>
              <w:spacing w:after="0" w:line="240" w:lineRule="auto"/>
            </w:pPr>
            <w:r>
              <w:rPr>
                <w:sz w:val="16"/>
              </w:rPr>
              <w:t>0.0</w:t>
            </w:r>
          </w:p>
        </w:tc>
        <w:tc>
          <w:tcPr>
            <w:tcW w:w="794" w:type="dxa"/>
          </w:tcPr>
          <w:p w14:paraId="6B0D8F48" w14:textId="77777777" w:rsidR="005E76D1" w:rsidRDefault="00065F3E">
            <w:pPr>
              <w:spacing w:after="0" w:line="240" w:lineRule="auto"/>
            </w:pPr>
            <w:r>
              <w:rPr>
                <w:sz w:val="16"/>
              </w:rPr>
              <w:t>12.0</w:t>
            </w:r>
          </w:p>
        </w:tc>
        <w:tc>
          <w:tcPr>
            <w:tcW w:w="907" w:type="dxa"/>
          </w:tcPr>
          <w:p w14:paraId="023EC06F" w14:textId="77777777" w:rsidR="005E76D1" w:rsidRDefault="00065F3E">
            <w:pPr>
              <w:spacing w:after="0" w:line="240" w:lineRule="auto"/>
            </w:pPr>
            <w:r>
              <w:rPr>
                <w:sz w:val="16"/>
              </w:rPr>
              <w:t>5.59</w:t>
            </w:r>
          </w:p>
        </w:tc>
      </w:tr>
      <w:tr w:rsidR="005E76D1" w14:paraId="7E43D6E6" w14:textId="77777777">
        <w:trPr>
          <w:jc w:val="center"/>
        </w:trPr>
        <w:tc>
          <w:tcPr>
            <w:tcW w:w="2268" w:type="dxa"/>
            <w:shd w:val="clear" w:color="auto" w:fill="F2F6FB"/>
          </w:tcPr>
          <w:p w14:paraId="27CF1BA1" w14:textId="77777777" w:rsidR="005E76D1" w:rsidRDefault="00065F3E">
            <w:pPr>
              <w:spacing w:after="0" w:line="240" w:lineRule="auto"/>
            </w:pPr>
            <w:r>
              <w:rPr>
                <w:sz w:val="16"/>
              </w:rPr>
              <w:t>number_diagnoses</w:t>
            </w:r>
          </w:p>
        </w:tc>
        <w:tc>
          <w:tcPr>
            <w:tcW w:w="907" w:type="dxa"/>
            <w:shd w:val="clear" w:color="auto" w:fill="F2F6FB"/>
          </w:tcPr>
          <w:p w14:paraId="4F63BDB6" w14:textId="77777777" w:rsidR="005E76D1" w:rsidRDefault="00065F3E">
            <w:pPr>
              <w:spacing w:after="0" w:line="240" w:lineRule="auto"/>
            </w:pPr>
            <w:r>
              <w:rPr>
                <w:sz w:val="16"/>
              </w:rPr>
              <w:t>7.22</w:t>
            </w:r>
          </w:p>
        </w:tc>
        <w:tc>
          <w:tcPr>
            <w:tcW w:w="907" w:type="dxa"/>
            <w:shd w:val="clear" w:color="auto" w:fill="F2F6FB"/>
          </w:tcPr>
          <w:p w14:paraId="4071E13C" w14:textId="77777777" w:rsidR="005E76D1" w:rsidRDefault="00065F3E">
            <w:pPr>
              <w:spacing w:after="0" w:line="240" w:lineRule="auto"/>
            </w:pPr>
            <w:r>
              <w:rPr>
                <w:sz w:val="16"/>
              </w:rPr>
              <w:t>2.0</w:t>
            </w:r>
          </w:p>
        </w:tc>
        <w:tc>
          <w:tcPr>
            <w:tcW w:w="794" w:type="dxa"/>
            <w:shd w:val="clear" w:color="auto" w:fill="F2F6FB"/>
          </w:tcPr>
          <w:p w14:paraId="6BDA86C6" w14:textId="77777777" w:rsidR="005E76D1" w:rsidRDefault="00065F3E">
            <w:pPr>
              <w:spacing w:after="0" w:line="240" w:lineRule="auto"/>
            </w:pPr>
            <w:r>
              <w:rPr>
                <w:sz w:val="16"/>
              </w:rPr>
              <w:t>1.0</w:t>
            </w:r>
          </w:p>
        </w:tc>
        <w:tc>
          <w:tcPr>
            <w:tcW w:w="794" w:type="dxa"/>
            <w:shd w:val="clear" w:color="auto" w:fill="F2F6FB"/>
          </w:tcPr>
          <w:p w14:paraId="39713AD0" w14:textId="77777777" w:rsidR="005E76D1" w:rsidRDefault="00065F3E">
            <w:pPr>
              <w:spacing w:after="0" w:line="240" w:lineRule="auto"/>
            </w:pPr>
            <w:r>
              <w:rPr>
                <w:sz w:val="16"/>
              </w:rPr>
              <w:t>6.0</w:t>
            </w:r>
          </w:p>
        </w:tc>
        <w:tc>
          <w:tcPr>
            <w:tcW w:w="907" w:type="dxa"/>
            <w:shd w:val="clear" w:color="auto" w:fill="F2F6FB"/>
          </w:tcPr>
          <w:p w14:paraId="47EA1228" w14:textId="77777777" w:rsidR="005E76D1" w:rsidRDefault="00065F3E">
            <w:pPr>
              <w:spacing w:after="0" w:line="240" w:lineRule="auto"/>
            </w:pPr>
            <w:r>
              <w:rPr>
                <w:sz w:val="16"/>
              </w:rPr>
              <w:t>8.0</w:t>
            </w:r>
          </w:p>
        </w:tc>
        <w:tc>
          <w:tcPr>
            <w:tcW w:w="794" w:type="dxa"/>
            <w:shd w:val="clear" w:color="auto" w:fill="F2F6FB"/>
          </w:tcPr>
          <w:p w14:paraId="79C76524" w14:textId="77777777" w:rsidR="005E76D1" w:rsidRDefault="00065F3E">
            <w:pPr>
              <w:spacing w:after="0" w:line="240" w:lineRule="auto"/>
            </w:pPr>
            <w:r>
              <w:rPr>
                <w:sz w:val="16"/>
              </w:rPr>
              <w:t>9.0</w:t>
            </w:r>
          </w:p>
        </w:tc>
        <w:tc>
          <w:tcPr>
            <w:tcW w:w="794" w:type="dxa"/>
            <w:shd w:val="clear" w:color="auto" w:fill="F2F6FB"/>
          </w:tcPr>
          <w:p w14:paraId="71800365" w14:textId="77777777" w:rsidR="005E76D1" w:rsidRDefault="00065F3E">
            <w:pPr>
              <w:spacing w:after="0" w:line="240" w:lineRule="auto"/>
            </w:pPr>
            <w:r>
              <w:rPr>
                <w:sz w:val="16"/>
              </w:rPr>
              <w:t>16.0</w:t>
            </w:r>
          </w:p>
        </w:tc>
        <w:tc>
          <w:tcPr>
            <w:tcW w:w="907" w:type="dxa"/>
            <w:shd w:val="clear" w:color="auto" w:fill="F2F6FB"/>
          </w:tcPr>
          <w:p w14:paraId="570F3A7E" w14:textId="77777777" w:rsidR="005E76D1" w:rsidRDefault="00065F3E">
            <w:pPr>
              <w:spacing w:after="0" w:line="240" w:lineRule="auto"/>
            </w:pPr>
            <w:r>
              <w:rPr>
                <w:sz w:val="16"/>
              </w:rPr>
              <w:t>-0.72</w:t>
            </w:r>
          </w:p>
        </w:tc>
      </w:tr>
      <w:tr w:rsidR="005E76D1" w14:paraId="76990FE5" w14:textId="77777777">
        <w:trPr>
          <w:jc w:val="center"/>
        </w:trPr>
        <w:tc>
          <w:tcPr>
            <w:tcW w:w="2268" w:type="dxa"/>
          </w:tcPr>
          <w:p w14:paraId="0B9841AD" w14:textId="77777777" w:rsidR="005E76D1" w:rsidRDefault="00065F3E">
            <w:pPr>
              <w:spacing w:after="0" w:line="240" w:lineRule="auto"/>
            </w:pPr>
            <w:r>
              <w:rPr>
                <w:sz w:val="16"/>
              </w:rPr>
              <w:t>age_mid</w:t>
            </w:r>
          </w:p>
        </w:tc>
        <w:tc>
          <w:tcPr>
            <w:tcW w:w="907" w:type="dxa"/>
          </w:tcPr>
          <w:p w14:paraId="6B1C30BC" w14:textId="77777777" w:rsidR="005E76D1" w:rsidRDefault="00065F3E">
            <w:pPr>
              <w:spacing w:after="0" w:line="240" w:lineRule="auto"/>
            </w:pPr>
            <w:r>
              <w:rPr>
                <w:sz w:val="16"/>
              </w:rPr>
              <w:t>65.44</w:t>
            </w:r>
          </w:p>
        </w:tc>
        <w:tc>
          <w:tcPr>
            <w:tcW w:w="907" w:type="dxa"/>
          </w:tcPr>
          <w:p w14:paraId="3386808D" w14:textId="77777777" w:rsidR="005E76D1" w:rsidRDefault="00065F3E">
            <w:pPr>
              <w:spacing w:after="0" w:line="240" w:lineRule="auto"/>
            </w:pPr>
            <w:r>
              <w:rPr>
                <w:sz w:val="16"/>
              </w:rPr>
              <w:t>15.97</w:t>
            </w:r>
          </w:p>
        </w:tc>
        <w:tc>
          <w:tcPr>
            <w:tcW w:w="794" w:type="dxa"/>
          </w:tcPr>
          <w:p w14:paraId="49FE7C8F" w14:textId="77777777" w:rsidR="005E76D1" w:rsidRDefault="00065F3E">
            <w:pPr>
              <w:spacing w:after="0" w:line="240" w:lineRule="auto"/>
            </w:pPr>
            <w:r>
              <w:rPr>
                <w:sz w:val="16"/>
              </w:rPr>
              <w:t>5.0</w:t>
            </w:r>
          </w:p>
        </w:tc>
        <w:tc>
          <w:tcPr>
            <w:tcW w:w="794" w:type="dxa"/>
          </w:tcPr>
          <w:p w14:paraId="42FD63E6" w14:textId="77777777" w:rsidR="005E76D1" w:rsidRDefault="00065F3E">
            <w:pPr>
              <w:spacing w:after="0" w:line="240" w:lineRule="auto"/>
            </w:pPr>
            <w:r>
              <w:rPr>
                <w:sz w:val="16"/>
              </w:rPr>
              <w:t>55.0</w:t>
            </w:r>
          </w:p>
        </w:tc>
        <w:tc>
          <w:tcPr>
            <w:tcW w:w="907" w:type="dxa"/>
          </w:tcPr>
          <w:p w14:paraId="0DEE4241" w14:textId="77777777" w:rsidR="005E76D1" w:rsidRDefault="00065F3E">
            <w:pPr>
              <w:spacing w:after="0" w:line="240" w:lineRule="auto"/>
            </w:pPr>
            <w:r>
              <w:rPr>
                <w:sz w:val="16"/>
              </w:rPr>
              <w:t>65.0</w:t>
            </w:r>
          </w:p>
        </w:tc>
        <w:tc>
          <w:tcPr>
            <w:tcW w:w="794" w:type="dxa"/>
          </w:tcPr>
          <w:p w14:paraId="087066F9" w14:textId="77777777" w:rsidR="005E76D1" w:rsidRDefault="00065F3E">
            <w:pPr>
              <w:spacing w:after="0" w:line="240" w:lineRule="auto"/>
            </w:pPr>
            <w:r>
              <w:rPr>
                <w:sz w:val="16"/>
              </w:rPr>
              <w:t>75.0</w:t>
            </w:r>
          </w:p>
        </w:tc>
        <w:tc>
          <w:tcPr>
            <w:tcW w:w="794" w:type="dxa"/>
          </w:tcPr>
          <w:p w14:paraId="5B2B0A24" w14:textId="77777777" w:rsidR="005E76D1" w:rsidRDefault="00065F3E">
            <w:pPr>
              <w:spacing w:after="0" w:line="240" w:lineRule="auto"/>
            </w:pPr>
            <w:r>
              <w:rPr>
                <w:sz w:val="16"/>
              </w:rPr>
              <w:t>95.0</w:t>
            </w:r>
          </w:p>
        </w:tc>
        <w:tc>
          <w:tcPr>
            <w:tcW w:w="907" w:type="dxa"/>
          </w:tcPr>
          <w:p w14:paraId="1D30DCF3" w14:textId="77777777" w:rsidR="005E76D1" w:rsidRDefault="00065F3E">
            <w:pPr>
              <w:spacing w:after="0" w:line="240" w:lineRule="auto"/>
            </w:pPr>
            <w:r>
              <w:rPr>
                <w:sz w:val="16"/>
              </w:rPr>
              <w:t>-0.63</w:t>
            </w:r>
          </w:p>
        </w:tc>
      </w:tr>
    </w:tbl>
    <w:p w14:paraId="6903B82E" w14:textId="77777777" w:rsidR="005E76D1" w:rsidRDefault="005E76D1">
      <w:pPr>
        <w:spacing w:after="40"/>
      </w:pPr>
    </w:p>
    <w:p w14:paraId="4EBD9D71" w14:textId="77777777" w:rsidR="005E76D1" w:rsidRDefault="00065F3E">
      <w:pPr>
        <w:pStyle w:val="Heading2"/>
      </w:pPr>
      <w:bookmarkStart w:id="54" w:name="_Toc243733211"/>
      <w:r>
        <w:lastRenderedPageBreak/>
        <w:t>9.2 Outcome distribution</w:t>
      </w:r>
      <w:bookmarkEnd w:id="54"/>
    </w:p>
    <w:p w14:paraId="5B4DE4FF" w14:textId="77777777" w:rsidR="005E76D1" w:rsidRDefault="00065F3E">
      <w:pPr>
        <w:keepNext/>
        <w:jc w:val="center"/>
      </w:pPr>
      <w:r>
        <w:rPr>
          <w:noProof/>
        </w:rPr>
        <w:drawing>
          <wp:inline distT="0" distB="0" distL="0" distR="0" wp14:anchorId="2635468F" wp14:editId="64E0B436">
            <wp:extent cx="5903999" cy="24317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outcome_distribution.png"/>
                    <pic:cNvPicPr/>
                  </pic:nvPicPr>
                  <pic:blipFill>
                    <a:blip r:embed="rId11"/>
                    <a:stretch>
                      <a:fillRect/>
                    </a:stretch>
                  </pic:blipFill>
                  <pic:spPr>
                    <a:xfrm>
                      <a:off x="0" y="0"/>
                      <a:ext cx="5903999" cy="2431776"/>
                    </a:xfrm>
                    <a:prstGeom prst="rect">
                      <a:avLst/>
                    </a:prstGeom>
                  </pic:spPr>
                </pic:pic>
              </a:graphicData>
            </a:graphic>
          </wp:inline>
        </w:drawing>
      </w:r>
    </w:p>
    <w:p w14:paraId="5656E885" w14:textId="4B2FFB79" w:rsidR="005E76D1" w:rsidRDefault="00065F3E">
      <w:pPr>
        <w:pStyle w:val="Caption"/>
      </w:pPr>
      <w:bookmarkStart w:id="55" w:name="_Toc243733273"/>
      <w:r>
        <w:rPr>
          <w:b/>
        </w:rPr>
        <w:t xml:space="preserve">Figure </w:t>
      </w:r>
      <w:r>
        <w:fldChar w:fldCharType="begin"/>
      </w:r>
      <w:r>
        <w:instrText xml:space="preserve"> SEQ Figure \* ARABIC </w:instrText>
      </w:r>
      <w:r>
        <w:fldChar w:fldCharType="separate"/>
      </w:r>
      <w:r w:rsidR="00DC33B0">
        <w:rPr>
          <w:noProof/>
        </w:rPr>
        <w:t>4</w:t>
      </w:r>
      <w:r>
        <w:fldChar w:fldCharType="end"/>
      </w:r>
      <w:r>
        <w:t>. Distribution of the readmission outcome</w:t>
      </w:r>
      <w:bookmarkEnd w:id="55"/>
    </w:p>
    <w:p w14:paraId="5F232702" w14:textId="77777777" w:rsidR="005E76D1" w:rsidRDefault="00065F3E">
      <w:r>
        <w:rPr>
          <w:b/>
        </w:rPr>
        <w:t xml:space="preserve">Interpretation. </w:t>
      </w:r>
      <w:r>
        <w:t>The 30-day outcome is imbalanced (9.0% positive in the cohort). The encounter-level rate is higher (11.2%) because frequent users contribute many encounters; analysing encounters as independent would overstate precision and mix in repeat-visit risk.</w:t>
      </w:r>
    </w:p>
    <w:p w14:paraId="629C58C2" w14:textId="77777777" w:rsidR="005E76D1" w:rsidRDefault="00065F3E">
      <w:pPr>
        <w:pStyle w:val="Heading2"/>
      </w:pPr>
      <w:bookmarkStart w:id="56" w:name="_Toc243733212"/>
      <w:r>
        <w:t>9.3 Demographics</w:t>
      </w:r>
      <w:bookmarkEnd w:id="56"/>
    </w:p>
    <w:p w14:paraId="2305ECEF" w14:textId="77777777" w:rsidR="005E76D1" w:rsidRDefault="00065F3E">
      <w:pPr>
        <w:keepNext/>
        <w:jc w:val="center"/>
      </w:pPr>
      <w:r>
        <w:rPr>
          <w:noProof/>
        </w:rPr>
        <w:drawing>
          <wp:inline distT="0" distB="0" distL="0" distR="0" wp14:anchorId="1B6E7AC6" wp14:editId="7868BAC5">
            <wp:extent cx="5903999" cy="2425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ge_distribution_readmission.png"/>
                    <pic:cNvPicPr/>
                  </pic:nvPicPr>
                  <pic:blipFill>
                    <a:blip r:embed="rId12"/>
                    <a:stretch>
                      <a:fillRect/>
                    </a:stretch>
                  </pic:blipFill>
                  <pic:spPr>
                    <a:xfrm>
                      <a:off x="0" y="0"/>
                      <a:ext cx="5903999" cy="2425519"/>
                    </a:xfrm>
                    <a:prstGeom prst="rect">
                      <a:avLst/>
                    </a:prstGeom>
                  </pic:spPr>
                </pic:pic>
              </a:graphicData>
            </a:graphic>
          </wp:inline>
        </w:drawing>
      </w:r>
    </w:p>
    <w:p w14:paraId="355F5A3A" w14:textId="154BF13F" w:rsidR="005E76D1" w:rsidRDefault="00065F3E">
      <w:pPr>
        <w:pStyle w:val="Caption"/>
      </w:pPr>
      <w:bookmarkStart w:id="57" w:name="_Toc243733274"/>
      <w:r>
        <w:rPr>
          <w:b/>
        </w:rPr>
        <w:t xml:space="preserve">Figure </w:t>
      </w:r>
      <w:r>
        <w:fldChar w:fldCharType="begin"/>
      </w:r>
      <w:r>
        <w:instrText xml:space="preserve"> SEQ Figure \* ARABIC </w:instrText>
      </w:r>
      <w:r>
        <w:fldChar w:fldCharType="separate"/>
      </w:r>
      <w:r w:rsidR="00DC33B0">
        <w:rPr>
          <w:noProof/>
        </w:rPr>
        <w:t>5</w:t>
      </w:r>
      <w:r>
        <w:fldChar w:fldCharType="end"/>
      </w:r>
      <w:r>
        <w:t>. Age distribution and 30-day readmission by age band</w:t>
      </w:r>
      <w:bookmarkEnd w:id="57"/>
    </w:p>
    <w:p w14:paraId="26152EE6" w14:textId="77777777" w:rsidR="005E76D1" w:rsidRDefault="00065F3E">
      <w:r>
        <w:rPr>
          <w:b/>
        </w:rPr>
        <w:t xml:space="preserve">Interpretation. </w:t>
      </w:r>
      <w:r>
        <w:t>Most patients are 50–90 years old. Readmission rises from about 7% below age 60 to over 10% at 70–90, with wide intervals in small young bands.</w:t>
      </w:r>
    </w:p>
    <w:p w14:paraId="15B50081" w14:textId="77777777" w:rsidR="005E76D1" w:rsidRDefault="00065F3E">
      <w:pPr>
        <w:keepNext/>
        <w:jc w:val="center"/>
      </w:pPr>
      <w:r>
        <w:rPr>
          <w:noProof/>
        </w:rPr>
        <w:lastRenderedPageBreak/>
        <w:drawing>
          <wp:inline distT="0" distB="0" distL="0" distR="0" wp14:anchorId="64D20449" wp14:editId="67FB53F0">
            <wp:extent cx="5903999" cy="24514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emographic_subgroups.png"/>
                    <pic:cNvPicPr/>
                  </pic:nvPicPr>
                  <pic:blipFill>
                    <a:blip r:embed="rId13"/>
                    <a:stretch>
                      <a:fillRect/>
                    </a:stretch>
                  </pic:blipFill>
                  <pic:spPr>
                    <a:xfrm>
                      <a:off x="0" y="0"/>
                      <a:ext cx="5903999" cy="2451497"/>
                    </a:xfrm>
                    <a:prstGeom prst="rect">
                      <a:avLst/>
                    </a:prstGeom>
                  </pic:spPr>
                </pic:pic>
              </a:graphicData>
            </a:graphic>
          </wp:inline>
        </w:drawing>
      </w:r>
    </w:p>
    <w:p w14:paraId="5BE10B43" w14:textId="7B297535" w:rsidR="005E76D1" w:rsidRDefault="00065F3E">
      <w:pPr>
        <w:pStyle w:val="Caption"/>
      </w:pPr>
      <w:bookmarkStart w:id="58" w:name="_Toc243733275"/>
      <w:r>
        <w:rPr>
          <w:b/>
        </w:rPr>
        <w:t xml:space="preserve">Figure </w:t>
      </w:r>
      <w:r>
        <w:fldChar w:fldCharType="begin"/>
      </w:r>
      <w:r>
        <w:instrText xml:space="preserve"> SEQ Figure \* ARABIC </w:instrText>
      </w:r>
      <w:r>
        <w:fldChar w:fldCharType="separate"/>
      </w:r>
      <w:r w:rsidR="00DC33B0">
        <w:rPr>
          <w:noProof/>
        </w:rPr>
        <w:t>6</w:t>
      </w:r>
      <w:r>
        <w:fldChar w:fldCharType="end"/>
      </w:r>
      <w:r>
        <w:t>. 30-day readmission by recorded race and gender</w:t>
      </w:r>
      <w:bookmarkEnd w:id="58"/>
    </w:p>
    <w:p w14:paraId="6379DE3B" w14:textId="77777777" w:rsidR="005E76D1" w:rsidRDefault="00065F3E">
      <w:r>
        <w:rPr>
          <w:b/>
        </w:rPr>
        <w:t xml:space="preserve">Interpretation. </w:t>
      </w:r>
      <w:r>
        <w:t>Differences by gender are negligible. Rates by race differ slightly (Caucasian 9.2% vs African American 8.7%), with overlapping intervals for smaller groups; the 'Unknown' and 'Other' groups are lower, possibly reflecting documentation differences rather than risk.</w:t>
      </w:r>
    </w:p>
    <w:p w14:paraId="554F75EB" w14:textId="77777777" w:rsidR="005E76D1" w:rsidRDefault="00065F3E">
      <w:pPr>
        <w:pStyle w:val="Heading2"/>
      </w:pPr>
      <w:bookmarkStart w:id="59" w:name="_Toc243733213"/>
      <w:r>
        <w:t>9.4 Clinical and care-process comparisons</w:t>
      </w:r>
      <w:bookmarkEnd w:id="59"/>
    </w:p>
    <w:p w14:paraId="646B9535" w14:textId="77777777" w:rsidR="005E76D1" w:rsidRDefault="00065F3E">
      <w:pPr>
        <w:keepNext/>
        <w:jc w:val="center"/>
      </w:pPr>
      <w:r>
        <w:rPr>
          <w:noProof/>
        </w:rPr>
        <w:drawing>
          <wp:inline distT="0" distB="0" distL="0" distR="0" wp14:anchorId="2FCFFBD9" wp14:editId="58FD8F9E">
            <wp:extent cx="5903999" cy="40472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readmission_by_diagnosis.png"/>
                    <pic:cNvPicPr/>
                  </pic:nvPicPr>
                  <pic:blipFill>
                    <a:blip r:embed="rId14"/>
                    <a:stretch>
                      <a:fillRect/>
                    </a:stretch>
                  </pic:blipFill>
                  <pic:spPr>
                    <a:xfrm>
                      <a:off x="0" y="0"/>
                      <a:ext cx="5903999" cy="4047278"/>
                    </a:xfrm>
                    <a:prstGeom prst="rect">
                      <a:avLst/>
                    </a:prstGeom>
                  </pic:spPr>
                </pic:pic>
              </a:graphicData>
            </a:graphic>
          </wp:inline>
        </w:drawing>
      </w:r>
    </w:p>
    <w:p w14:paraId="0E47EE1F" w14:textId="756F614F" w:rsidR="005E76D1" w:rsidRDefault="00065F3E">
      <w:pPr>
        <w:pStyle w:val="Caption"/>
      </w:pPr>
      <w:bookmarkStart w:id="60" w:name="_Toc243733276"/>
      <w:r>
        <w:rPr>
          <w:b/>
        </w:rPr>
        <w:t xml:space="preserve">Figure </w:t>
      </w:r>
      <w:r>
        <w:fldChar w:fldCharType="begin"/>
      </w:r>
      <w:r>
        <w:instrText xml:space="preserve"> SEQ Figure \* ARABIC </w:instrText>
      </w:r>
      <w:r>
        <w:fldChar w:fldCharType="separate"/>
      </w:r>
      <w:r w:rsidR="00DC33B0">
        <w:rPr>
          <w:noProof/>
        </w:rPr>
        <w:t>7</w:t>
      </w:r>
      <w:r>
        <w:fldChar w:fldCharType="end"/>
      </w:r>
      <w:r>
        <w:t>. 30-day readmission by primary diagnosis group</w:t>
      </w:r>
      <w:bookmarkEnd w:id="60"/>
    </w:p>
    <w:p w14:paraId="7886C2E5" w14:textId="77777777" w:rsidR="005E76D1" w:rsidRDefault="00065F3E">
      <w:r>
        <w:rPr>
          <w:b/>
        </w:rPr>
        <w:t xml:space="preserve">Interpretation. </w:t>
      </w:r>
      <w:r>
        <w:t>Injury (10.8%) and circulatory conditions (9.7%) have the highest rates; respiratory conditions the lowest (7.3%). Differences between groups are real but small in absolute terms.</w:t>
      </w:r>
    </w:p>
    <w:p w14:paraId="64EFCEC3" w14:textId="77777777" w:rsidR="005E76D1" w:rsidRDefault="00065F3E">
      <w:pPr>
        <w:keepNext/>
        <w:jc w:val="center"/>
      </w:pPr>
      <w:r>
        <w:rPr>
          <w:noProof/>
        </w:rPr>
        <w:lastRenderedPageBreak/>
        <w:drawing>
          <wp:inline distT="0" distB="0" distL="0" distR="0" wp14:anchorId="127B8DCC" wp14:editId="28FB8614">
            <wp:extent cx="5903999" cy="2874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readmission_by_discharge.png"/>
                    <pic:cNvPicPr/>
                  </pic:nvPicPr>
                  <pic:blipFill>
                    <a:blip r:embed="rId15"/>
                    <a:stretch>
                      <a:fillRect/>
                    </a:stretch>
                  </pic:blipFill>
                  <pic:spPr>
                    <a:xfrm>
                      <a:off x="0" y="0"/>
                      <a:ext cx="5903999" cy="2874404"/>
                    </a:xfrm>
                    <a:prstGeom prst="rect">
                      <a:avLst/>
                    </a:prstGeom>
                  </pic:spPr>
                </pic:pic>
              </a:graphicData>
            </a:graphic>
          </wp:inline>
        </w:drawing>
      </w:r>
    </w:p>
    <w:p w14:paraId="5EDC0D8B" w14:textId="01B076F9" w:rsidR="005E76D1" w:rsidRDefault="00065F3E">
      <w:pPr>
        <w:pStyle w:val="Caption"/>
      </w:pPr>
      <w:bookmarkStart w:id="61" w:name="_Toc243733277"/>
      <w:r>
        <w:rPr>
          <w:b/>
        </w:rPr>
        <w:t xml:space="preserve">Figure </w:t>
      </w:r>
      <w:r>
        <w:fldChar w:fldCharType="begin"/>
      </w:r>
      <w:r>
        <w:instrText xml:space="preserve"> SEQ Figure \* ARABIC </w:instrText>
      </w:r>
      <w:r>
        <w:fldChar w:fldCharType="separate"/>
      </w:r>
      <w:r w:rsidR="00DC33B0">
        <w:rPr>
          <w:noProof/>
        </w:rPr>
        <w:t>8</w:t>
      </w:r>
      <w:r>
        <w:fldChar w:fldCharType="end"/>
      </w:r>
      <w:r>
        <w:t>. 30-day readmission by discharge destination</w:t>
      </w:r>
      <w:bookmarkEnd w:id="61"/>
    </w:p>
    <w:p w14:paraId="3B006D41" w14:textId="77777777" w:rsidR="005E76D1" w:rsidRDefault="00065F3E">
      <w:r>
        <w:rPr>
          <w:b/>
        </w:rPr>
        <w:t xml:space="preserve">Interpretation. </w:t>
      </w:r>
      <w:r>
        <w:t>Transfers to rehabilitation/other inpatient facilities (19.2%) and skilled nursing (13.3%) have about two to three times the rate of patients discharged home (7.0%). Facility discharge is a marker of frailty and complexity, so this is not evidence that the destination itself causes readmission.</w:t>
      </w:r>
    </w:p>
    <w:p w14:paraId="1A6C35B3" w14:textId="77777777" w:rsidR="005E76D1" w:rsidRDefault="00065F3E">
      <w:pPr>
        <w:keepNext/>
        <w:jc w:val="center"/>
      </w:pPr>
      <w:r>
        <w:rPr>
          <w:noProof/>
        </w:rPr>
        <w:drawing>
          <wp:inline distT="0" distB="0" distL="0" distR="0" wp14:anchorId="5453853B" wp14:editId="232B0BB7">
            <wp:extent cx="5903999" cy="31249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rior_inpatient.png"/>
                    <pic:cNvPicPr/>
                  </pic:nvPicPr>
                  <pic:blipFill>
                    <a:blip r:embed="rId16"/>
                    <a:stretch>
                      <a:fillRect/>
                    </a:stretch>
                  </pic:blipFill>
                  <pic:spPr>
                    <a:xfrm>
                      <a:off x="0" y="0"/>
                      <a:ext cx="5903999" cy="3124983"/>
                    </a:xfrm>
                    <a:prstGeom prst="rect">
                      <a:avLst/>
                    </a:prstGeom>
                  </pic:spPr>
                </pic:pic>
              </a:graphicData>
            </a:graphic>
          </wp:inline>
        </w:drawing>
      </w:r>
    </w:p>
    <w:p w14:paraId="4454DAC2" w14:textId="00E7CF04" w:rsidR="005E76D1" w:rsidRDefault="00065F3E">
      <w:pPr>
        <w:pStyle w:val="Caption"/>
      </w:pPr>
      <w:bookmarkStart w:id="62" w:name="_Toc243733278"/>
      <w:r>
        <w:rPr>
          <w:b/>
        </w:rPr>
        <w:t xml:space="preserve">Figure </w:t>
      </w:r>
      <w:r>
        <w:fldChar w:fldCharType="begin"/>
      </w:r>
      <w:r>
        <w:instrText xml:space="preserve"> SEQ Figure \* ARABIC </w:instrText>
      </w:r>
      <w:r>
        <w:fldChar w:fldCharType="separate"/>
      </w:r>
      <w:r w:rsidR="00DC33B0">
        <w:rPr>
          <w:noProof/>
        </w:rPr>
        <w:t>9</w:t>
      </w:r>
      <w:r>
        <w:fldChar w:fldCharType="end"/>
      </w:r>
      <w:r>
        <w:t>. 30-day readmission by prior-year inpatient admissions</w:t>
      </w:r>
      <w:bookmarkEnd w:id="62"/>
    </w:p>
    <w:p w14:paraId="0659304D" w14:textId="77777777" w:rsidR="005E76D1" w:rsidRDefault="00065F3E">
      <w:r>
        <w:rPr>
          <w:b/>
        </w:rPr>
        <w:t xml:space="preserve">Interpretation. </w:t>
      </w:r>
      <w:r>
        <w:t>A clear dose–response gradient: from 8.1% with no prior admission to 35.6% with five or more.</w:t>
      </w:r>
    </w:p>
    <w:p w14:paraId="269EBC10" w14:textId="77777777" w:rsidR="005E76D1" w:rsidRDefault="00065F3E">
      <w:pPr>
        <w:keepNext/>
        <w:jc w:val="center"/>
      </w:pPr>
      <w:r>
        <w:rPr>
          <w:noProof/>
        </w:rPr>
        <w:lastRenderedPageBreak/>
        <w:drawing>
          <wp:inline distT="0" distB="0" distL="0" distR="0" wp14:anchorId="456D38CE" wp14:editId="0A292210">
            <wp:extent cx="5903999" cy="25254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hba1c.png"/>
                    <pic:cNvPicPr/>
                  </pic:nvPicPr>
                  <pic:blipFill>
                    <a:blip r:embed="rId17"/>
                    <a:stretch>
                      <a:fillRect/>
                    </a:stretch>
                  </pic:blipFill>
                  <pic:spPr>
                    <a:xfrm>
                      <a:off x="0" y="0"/>
                      <a:ext cx="5903999" cy="2525490"/>
                    </a:xfrm>
                    <a:prstGeom prst="rect">
                      <a:avLst/>
                    </a:prstGeom>
                  </pic:spPr>
                </pic:pic>
              </a:graphicData>
            </a:graphic>
          </wp:inline>
        </w:drawing>
      </w:r>
    </w:p>
    <w:p w14:paraId="32A16D3B" w14:textId="2D12B1A5" w:rsidR="005E76D1" w:rsidRDefault="00065F3E">
      <w:pPr>
        <w:pStyle w:val="Caption"/>
      </w:pPr>
      <w:bookmarkStart w:id="63" w:name="_Toc243733279"/>
      <w:r>
        <w:rPr>
          <w:b/>
        </w:rPr>
        <w:t xml:space="preserve">Figure </w:t>
      </w:r>
      <w:r>
        <w:fldChar w:fldCharType="begin"/>
      </w:r>
      <w:r>
        <w:instrText xml:space="preserve"> SEQ Figure \* ARABIC </w:instrText>
      </w:r>
      <w:r>
        <w:fldChar w:fldCharType="separate"/>
      </w:r>
      <w:r w:rsidR="00DC33B0">
        <w:rPr>
          <w:noProof/>
        </w:rPr>
        <w:t>10</w:t>
      </w:r>
      <w:r>
        <w:fldChar w:fldCharType="end"/>
      </w:r>
      <w:r>
        <w:t>. HbA1c testing by primary diagnosis and readmission by HbA1c result</w:t>
      </w:r>
      <w:bookmarkEnd w:id="63"/>
    </w:p>
    <w:p w14:paraId="75E84BD8" w14:textId="77777777" w:rsidR="005E76D1" w:rsidRDefault="00065F3E">
      <w:r>
        <w:rPr>
          <w:b/>
        </w:rPr>
        <w:t xml:space="preserve">Interpretation. </w:t>
      </w:r>
      <w:r>
        <w:t>HbA1c is tested in about a third of patients admitted primarily for diabetes but in only 10–20% of others. Unadjusted readmission is slightly lower when HbA1c was measured, regardless of the result.</w:t>
      </w:r>
    </w:p>
    <w:p w14:paraId="6BB28E62" w14:textId="77777777" w:rsidR="005E76D1" w:rsidRDefault="00065F3E">
      <w:pPr>
        <w:pStyle w:val="Heading2"/>
      </w:pPr>
      <w:bookmarkStart w:id="64" w:name="_Toc243733214"/>
      <w:r>
        <w:t>9.5 Resource utilisation</w:t>
      </w:r>
      <w:bookmarkEnd w:id="64"/>
    </w:p>
    <w:p w14:paraId="3C0D3B9D" w14:textId="77777777" w:rsidR="005E76D1" w:rsidRDefault="00065F3E">
      <w:pPr>
        <w:keepNext/>
        <w:jc w:val="center"/>
      </w:pPr>
      <w:r>
        <w:rPr>
          <w:noProof/>
        </w:rPr>
        <w:drawing>
          <wp:inline distT="0" distB="0" distL="0" distR="0" wp14:anchorId="670C7084" wp14:editId="63455456">
            <wp:extent cx="5903999" cy="24288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length_of_stay.png"/>
                    <pic:cNvPicPr/>
                  </pic:nvPicPr>
                  <pic:blipFill>
                    <a:blip r:embed="rId18"/>
                    <a:stretch>
                      <a:fillRect/>
                    </a:stretch>
                  </pic:blipFill>
                  <pic:spPr>
                    <a:xfrm>
                      <a:off x="0" y="0"/>
                      <a:ext cx="5903999" cy="2428823"/>
                    </a:xfrm>
                    <a:prstGeom prst="rect">
                      <a:avLst/>
                    </a:prstGeom>
                  </pic:spPr>
                </pic:pic>
              </a:graphicData>
            </a:graphic>
          </wp:inline>
        </w:drawing>
      </w:r>
    </w:p>
    <w:p w14:paraId="62B4D32B" w14:textId="65DA4234" w:rsidR="005E76D1" w:rsidRDefault="00065F3E">
      <w:pPr>
        <w:pStyle w:val="Caption"/>
      </w:pPr>
      <w:bookmarkStart w:id="65" w:name="_Toc243733280"/>
      <w:r>
        <w:rPr>
          <w:b/>
        </w:rPr>
        <w:t xml:space="preserve">Figure </w:t>
      </w:r>
      <w:r>
        <w:fldChar w:fldCharType="begin"/>
      </w:r>
      <w:r>
        <w:instrText xml:space="preserve"> SEQ Figure \* ARABIC </w:instrText>
      </w:r>
      <w:r>
        <w:fldChar w:fldCharType="separate"/>
      </w:r>
      <w:r w:rsidR="00DC33B0">
        <w:rPr>
          <w:noProof/>
        </w:rPr>
        <w:t>11</w:t>
      </w:r>
      <w:r>
        <w:fldChar w:fldCharType="end"/>
      </w:r>
      <w:r>
        <w:t>. Length-of-stay distribution and readmission by length of stay</w:t>
      </w:r>
      <w:bookmarkEnd w:id="65"/>
    </w:p>
    <w:p w14:paraId="4E16105B" w14:textId="77777777" w:rsidR="005E76D1" w:rsidRDefault="00065F3E">
      <w:r>
        <w:rPr>
          <w:b/>
        </w:rPr>
        <w:t xml:space="preserve">Interpretation. </w:t>
      </w:r>
      <w:r>
        <w:t>Stays are right-skewed (median 3 days, mean 4.27). Readmission rises gradually with length of stay, reflecting illness severity.</w:t>
      </w:r>
    </w:p>
    <w:p w14:paraId="3F7E56F0" w14:textId="77777777" w:rsidR="005E76D1" w:rsidRDefault="00065F3E">
      <w:pPr>
        <w:keepNext/>
        <w:jc w:val="center"/>
      </w:pPr>
      <w:r>
        <w:rPr>
          <w:noProof/>
        </w:rPr>
        <w:lastRenderedPageBreak/>
        <w:drawing>
          <wp:inline distT="0" distB="0" distL="0" distR="0" wp14:anchorId="75C16605" wp14:editId="1773B48C">
            <wp:extent cx="5903999" cy="25199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utilisation_by_diagnosis.png"/>
                    <pic:cNvPicPr/>
                  </pic:nvPicPr>
                  <pic:blipFill>
                    <a:blip r:embed="rId19"/>
                    <a:stretch>
                      <a:fillRect/>
                    </a:stretch>
                  </pic:blipFill>
                  <pic:spPr>
                    <a:xfrm>
                      <a:off x="0" y="0"/>
                      <a:ext cx="5903999" cy="2519934"/>
                    </a:xfrm>
                    <a:prstGeom prst="rect">
                      <a:avLst/>
                    </a:prstGeom>
                  </pic:spPr>
                </pic:pic>
              </a:graphicData>
            </a:graphic>
          </wp:inline>
        </w:drawing>
      </w:r>
    </w:p>
    <w:p w14:paraId="6CDA13E5" w14:textId="15A93A0A" w:rsidR="005E76D1" w:rsidRDefault="00065F3E">
      <w:pPr>
        <w:pStyle w:val="Caption"/>
      </w:pPr>
      <w:bookmarkStart w:id="66" w:name="_Toc243733281"/>
      <w:r>
        <w:rPr>
          <w:b/>
        </w:rPr>
        <w:t xml:space="preserve">Figure </w:t>
      </w:r>
      <w:r>
        <w:fldChar w:fldCharType="begin"/>
      </w:r>
      <w:r>
        <w:instrText xml:space="preserve"> SEQ Figure \* ARABIC </w:instrText>
      </w:r>
      <w:r>
        <w:fldChar w:fldCharType="separate"/>
      </w:r>
      <w:r w:rsidR="00DC33B0">
        <w:rPr>
          <w:noProof/>
        </w:rPr>
        <w:t>12</w:t>
      </w:r>
      <w:r>
        <w:fldChar w:fldCharType="end"/>
      </w:r>
      <w:r>
        <w:t>. Bed-day consumption and length of stay by primary diagnosis</w:t>
      </w:r>
      <w:bookmarkEnd w:id="66"/>
    </w:p>
    <w:p w14:paraId="053A28D0" w14:textId="77777777" w:rsidR="005E76D1" w:rsidRDefault="00065F3E">
      <w:r>
        <w:rPr>
          <w:b/>
        </w:rPr>
        <w:t xml:space="preserve">Interpretation. </w:t>
      </w:r>
      <w:r>
        <w:t>Circulatory conditions account for 29.8% of bed-days because they are common, not because stays are long; neoplasms have the longest mean stay (5.2 days).</w:t>
      </w:r>
    </w:p>
    <w:p w14:paraId="233C6757" w14:textId="77777777" w:rsidR="005E76D1" w:rsidRDefault="00065F3E">
      <w:pPr>
        <w:pStyle w:val="Heading2"/>
      </w:pPr>
      <w:bookmarkStart w:id="67" w:name="_Toc243733215"/>
      <w:r>
        <w:t>9.6 Relationships between variables</w:t>
      </w:r>
      <w:bookmarkEnd w:id="67"/>
    </w:p>
    <w:p w14:paraId="5F553BC9" w14:textId="77777777" w:rsidR="005E76D1" w:rsidRDefault="00065F3E">
      <w:pPr>
        <w:keepNext/>
        <w:jc w:val="center"/>
      </w:pPr>
      <w:r>
        <w:rPr>
          <w:noProof/>
        </w:rPr>
        <w:drawing>
          <wp:inline distT="0" distB="0" distL="0" distR="0" wp14:anchorId="4CE21389" wp14:editId="18143CD9">
            <wp:extent cx="4860000" cy="42475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rrelation_heatmap.png"/>
                    <pic:cNvPicPr/>
                  </pic:nvPicPr>
                  <pic:blipFill>
                    <a:blip r:embed="rId20"/>
                    <a:stretch>
                      <a:fillRect/>
                    </a:stretch>
                  </pic:blipFill>
                  <pic:spPr>
                    <a:xfrm>
                      <a:off x="0" y="0"/>
                      <a:ext cx="4860000" cy="4247598"/>
                    </a:xfrm>
                    <a:prstGeom prst="rect">
                      <a:avLst/>
                    </a:prstGeom>
                  </pic:spPr>
                </pic:pic>
              </a:graphicData>
            </a:graphic>
          </wp:inline>
        </w:drawing>
      </w:r>
    </w:p>
    <w:p w14:paraId="63E37D49" w14:textId="286F1FAF" w:rsidR="005E76D1" w:rsidRDefault="00065F3E">
      <w:pPr>
        <w:pStyle w:val="Caption"/>
      </w:pPr>
      <w:bookmarkStart w:id="68" w:name="_Toc243733282"/>
      <w:r>
        <w:rPr>
          <w:b/>
        </w:rPr>
        <w:t xml:space="preserve">Figure </w:t>
      </w:r>
      <w:r>
        <w:fldChar w:fldCharType="begin"/>
      </w:r>
      <w:r>
        <w:instrText xml:space="preserve"> SEQ Figure \* ARABIC </w:instrText>
      </w:r>
      <w:r>
        <w:fldChar w:fldCharType="separate"/>
      </w:r>
      <w:r w:rsidR="00DC33B0">
        <w:rPr>
          <w:noProof/>
        </w:rPr>
        <w:t>13</w:t>
      </w:r>
      <w:r>
        <w:fldChar w:fldCharType="end"/>
      </w:r>
      <w:r>
        <w:t>. Spearman correlation matrix</w:t>
      </w:r>
      <w:bookmarkEnd w:id="68"/>
    </w:p>
    <w:p w14:paraId="294A4F9C" w14:textId="77777777" w:rsidR="005E76D1" w:rsidRDefault="00065F3E">
      <w:r>
        <w:rPr>
          <w:b/>
        </w:rPr>
        <w:t xml:space="preserve">Interpretation. </w:t>
      </w:r>
      <w:r>
        <w:t>Utilisation measures move together (length of stay with medications ρ = 0.46, with lab procedures ρ = 0.35), but no single numeric variable is strongly correlated with readmission (largest: prior inpatient visits, ρ = 0.08). Readmission is therefore driven by many weak signals, which foreshadows modest model performance.</w:t>
      </w:r>
    </w:p>
    <w:p w14:paraId="22DCD157" w14:textId="77777777" w:rsidR="005E76D1" w:rsidRDefault="00065F3E">
      <w:pPr>
        <w:pStyle w:val="Heading2"/>
      </w:pPr>
      <w:bookmarkStart w:id="69" w:name="_Toc243733216"/>
      <w:r>
        <w:lastRenderedPageBreak/>
        <w:t>9.7 Operational and quality issues identified</w:t>
      </w:r>
      <w:bookmarkEnd w:id="69"/>
    </w:p>
    <w:p w14:paraId="0C57BCE4" w14:textId="77777777" w:rsidR="005E76D1" w:rsidRDefault="00065F3E">
      <w:pPr>
        <w:pStyle w:val="ListBullet"/>
      </w:pPr>
      <w:r>
        <w:t>Concentrated risk in facility discharges and frequent users — a small share of patients carries a large share of readmissions.</w:t>
      </w:r>
    </w:p>
    <w:p w14:paraId="1CF638D8" w14:textId="77777777" w:rsidR="005E76D1" w:rsidRDefault="00065F3E">
      <w:pPr>
        <w:pStyle w:val="ListBullet"/>
      </w:pPr>
      <w:r>
        <w:t>Low and uneven HbA1c testing — a process gap independent of whether testing changes outcomes.</w:t>
      </w:r>
    </w:p>
    <w:p w14:paraId="2CEF6AEC" w14:textId="77777777" w:rsidR="005E76D1" w:rsidRDefault="00065F3E">
      <w:pPr>
        <w:pStyle w:val="ListBullet"/>
      </w:pPr>
      <w:r>
        <w:t>Documentation gaps (weight, specialty, payer) that limit risk adjustment and equity analysis.</w:t>
      </w:r>
    </w:p>
    <w:p w14:paraId="77E598E7" w14:textId="77777777" w:rsidR="005E76D1" w:rsidRDefault="00065F3E">
      <w:pPr>
        <w:pStyle w:val="ListBullet"/>
      </w:pPr>
      <w:r>
        <w:t>No admission dates or hospital identifiers — trends and benchmarking cannot be produced from this extract.</w:t>
      </w:r>
    </w:p>
    <w:p w14:paraId="3E27C676" w14:textId="77777777" w:rsidR="005E76D1" w:rsidRDefault="00065F3E">
      <w:r>
        <w:br w:type="page"/>
      </w:r>
    </w:p>
    <w:p w14:paraId="16F5701E" w14:textId="77777777" w:rsidR="005E76D1" w:rsidRDefault="00065F3E">
      <w:pPr>
        <w:pStyle w:val="Heading1"/>
      </w:pPr>
      <w:bookmarkStart w:id="70" w:name="_Toc243733217"/>
      <w:r>
        <w:lastRenderedPageBreak/>
        <w:t>10. Statistical Analysis and Results</w:t>
      </w:r>
      <w:bookmarkEnd w:id="70"/>
    </w:p>
    <w:p w14:paraId="60DADACE" w14:textId="77777777" w:rsidR="005E76D1" w:rsidRDefault="00065F3E">
      <w:pPr>
        <w:pStyle w:val="Heading2"/>
      </w:pPr>
      <w:bookmarkStart w:id="71" w:name="_Toc243733218"/>
      <w:r>
        <w:t>10.1 Methods and assumptions</w:t>
      </w:r>
      <w:bookmarkEnd w:id="71"/>
    </w:p>
    <w:p w14:paraId="4708FB9C" w14:textId="17168B5F" w:rsidR="005E76D1" w:rsidRDefault="00065F3E">
      <w:pPr>
        <w:pStyle w:val="Caption"/>
        <w:keepNext/>
      </w:pPr>
      <w:bookmarkStart w:id="72" w:name="_Toc243733304"/>
      <w:r>
        <w:rPr>
          <w:b/>
        </w:rPr>
        <w:t xml:space="preserve">Table </w:t>
      </w:r>
      <w:r>
        <w:fldChar w:fldCharType="begin"/>
      </w:r>
      <w:r>
        <w:instrText xml:space="preserve"> SEQ Table \* ARABIC </w:instrText>
      </w:r>
      <w:r>
        <w:fldChar w:fldCharType="separate"/>
      </w:r>
      <w:r w:rsidR="00DC33B0">
        <w:rPr>
          <w:noProof/>
        </w:rPr>
        <w:t>14</w:t>
      </w:r>
      <w:r>
        <w:fldChar w:fldCharType="end"/>
      </w:r>
      <w:r>
        <w:t>. Statistical methods</w:t>
      </w:r>
      <w:bookmarkEnd w:id="7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2154"/>
        <w:gridCol w:w="2494"/>
        <w:gridCol w:w="2835"/>
      </w:tblGrid>
      <w:tr w:rsidR="005E76D1" w14:paraId="05D16B07" w14:textId="77777777">
        <w:trPr>
          <w:tblHeader/>
          <w:jc w:val="center"/>
        </w:trPr>
        <w:tc>
          <w:tcPr>
            <w:tcW w:w="1928" w:type="dxa"/>
            <w:shd w:val="clear" w:color="auto" w:fill="1C5CAB"/>
          </w:tcPr>
          <w:p w14:paraId="3EA9634B" w14:textId="77777777" w:rsidR="005E76D1" w:rsidRDefault="00065F3E">
            <w:pPr>
              <w:spacing w:after="0" w:line="240" w:lineRule="auto"/>
            </w:pPr>
            <w:r>
              <w:rPr>
                <w:b/>
                <w:color w:val="FFFFFF"/>
                <w:sz w:val="16"/>
              </w:rPr>
              <w:t>Method</w:t>
            </w:r>
          </w:p>
        </w:tc>
        <w:tc>
          <w:tcPr>
            <w:tcW w:w="2154" w:type="dxa"/>
            <w:shd w:val="clear" w:color="auto" w:fill="1C5CAB"/>
          </w:tcPr>
          <w:p w14:paraId="03530300" w14:textId="77777777" w:rsidR="005E76D1" w:rsidRDefault="00065F3E">
            <w:pPr>
              <w:spacing w:after="0" w:line="240" w:lineRule="auto"/>
            </w:pPr>
            <w:r>
              <w:rPr>
                <w:b/>
                <w:color w:val="FFFFFF"/>
                <w:sz w:val="16"/>
              </w:rPr>
              <w:t>Used for</w:t>
            </w:r>
          </w:p>
        </w:tc>
        <w:tc>
          <w:tcPr>
            <w:tcW w:w="2494" w:type="dxa"/>
            <w:shd w:val="clear" w:color="auto" w:fill="1C5CAB"/>
          </w:tcPr>
          <w:p w14:paraId="22A6C6CE" w14:textId="77777777" w:rsidR="005E76D1" w:rsidRDefault="00065F3E">
            <w:pPr>
              <w:spacing w:after="0" w:line="240" w:lineRule="auto"/>
            </w:pPr>
            <w:r>
              <w:rPr>
                <w:b/>
                <w:color w:val="FFFFFF"/>
                <w:sz w:val="16"/>
              </w:rPr>
              <w:t>Effect size reported</w:t>
            </w:r>
          </w:p>
        </w:tc>
        <w:tc>
          <w:tcPr>
            <w:tcW w:w="2835" w:type="dxa"/>
            <w:shd w:val="clear" w:color="auto" w:fill="1C5CAB"/>
          </w:tcPr>
          <w:p w14:paraId="7325A254" w14:textId="77777777" w:rsidR="005E76D1" w:rsidRDefault="00065F3E">
            <w:pPr>
              <w:spacing w:after="0" w:line="240" w:lineRule="auto"/>
            </w:pPr>
            <w:r>
              <w:rPr>
                <w:b/>
                <w:color w:val="FFFFFF"/>
                <w:sz w:val="16"/>
              </w:rPr>
              <w:t>Key assumptions</w:t>
            </w:r>
          </w:p>
        </w:tc>
      </w:tr>
      <w:tr w:rsidR="005E76D1" w14:paraId="6C6049B2" w14:textId="77777777">
        <w:trPr>
          <w:jc w:val="center"/>
        </w:trPr>
        <w:tc>
          <w:tcPr>
            <w:tcW w:w="1928" w:type="dxa"/>
          </w:tcPr>
          <w:p w14:paraId="4E039E6B" w14:textId="77777777" w:rsidR="005E76D1" w:rsidRDefault="00065F3E">
            <w:pPr>
              <w:spacing w:after="0" w:line="240" w:lineRule="auto"/>
            </w:pPr>
            <w:r>
              <w:rPr>
                <w:sz w:val="16"/>
              </w:rPr>
              <w:t>Proportion with CI</w:t>
            </w:r>
          </w:p>
        </w:tc>
        <w:tc>
          <w:tcPr>
            <w:tcW w:w="2154" w:type="dxa"/>
          </w:tcPr>
          <w:p w14:paraId="7BE15585" w14:textId="77777777" w:rsidR="005E76D1" w:rsidRDefault="00065F3E">
            <w:pPr>
              <w:spacing w:after="0" w:line="240" w:lineRule="auto"/>
            </w:pPr>
            <w:r>
              <w:rPr>
                <w:sz w:val="16"/>
              </w:rPr>
              <w:t>Rates</w:t>
            </w:r>
          </w:p>
        </w:tc>
        <w:tc>
          <w:tcPr>
            <w:tcW w:w="2494" w:type="dxa"/>
          </w:tcPr>
          <w:p w14:paraId="0E9AC9AD" w14:textId="77777777" w:rsidR="005E76D1" w:rsidRDefault="00065F3E">
            <w:pPr>
              <w:spacing w:after="0" w:line="240" w:lineRule="auto"/>
            </w:pPr>
            <w:r>
              <w:rPr>
                <w:sz w:val="16"/>
              </w:rPr>
              <w:t>Wilson score interval (Wilson, 1927)</w:t>
            </w:r>
          </w:p>
        </w:tc>
        <w:tc>
          <w:tcPr>
            <w:tcW w:w="2835" w:type="dxa"/>
          </w:tcPr>
          <w:p w14:paraId="6337BD26" w14:textId="77777777" w:rsidR="005E76D1" w:rsidRDefault="00065F3E">
            <w:pPr>
              <w:spacing w:after="0" w:line="240" w:lineRule="auto"/>
            </w:pPr>
            <w:r>
              <w:rPr>
                <w:sz w:val="16"/>
              </w:rPr>
              <w:t>Binomial sampling; accurate for small or extreme proportions</w:t>
            </w:r>
          </w:p>
        </w:tc>
      </w:tr>
      <w:tr w:rsidR="005E76D1" w14:paraId="01CD5E6B" w14:textId="77777777">
        <w:trPr>
          <w:jc w:val="center"/>
        </w:trPr>
        <w:tc>
          <w:tcPr>
            <w:tcW w:w="1928" w:type="dxa"/>
            <w:shd w:val="clear" w:color="auto" w:fill="F2F6FB"/>
          </w:tcPr>
          <w:p w14:paraId="44F82B46" w14:textId="77777777" w:rsidR="005E76D1" w:rsidRDefault="00065F3E">
            <w:pPr>
              <w:spacing w:after="0" w:line="240" w:lineRule="auto"/>
            </w:pPr>
            <w:r>
              <w:rPr>
                <w:sz w:val="16"/>
              </w:rPr>
              <w:t>Pearson χ² test of independence</w:t>
            </w:r>
          </w:p>
        </w:tc>
        <w:tc>
          <w:tcPr>
            <w:tcW w:w="2154" w:type="dxa"/>
            <w:shd w:val="clear" w:color="auto" w:fill="F2F6FB"/>
          </w:tcPr>
          <w:p w14:paraId="7FA0EEC6" w14:textId="77777777" w:rsidR="005E76D1" w:rsidRDefault="00065F3E">
            <w:pPr>
              <w:spacing w:after="0" w:line="240" w:lineRule="auto"/>
            </w:pPr>
            <w:r>
              <w:rPr>
                <w:sz w:val="16"/>
              </w:rPr>
              <w:t>Categorical factor × readmission</w:t>
            </w:r>
          </w:p>
        </w:tc>
        <w:tc>
          <w:tcPr>
            <w:tcW w:w="2494" w:type="dxa"/>
            <w:shd w:val="clear" w:color="auto" w:fill="F2F6FB"/>
          </w:tcPr>
          <w:p w14:paraId="5BF513AB" w14:textId="77777777" w:rsidR="005E76D1" w:rsidRDefault="00065F3E">
            <w:pPr>
              <w:spacing w:after="0" w:line="240" w:lineRule="auto"/>
            </w:pPr>
            <w:r>
              <w:rPr>
                <w:sz w:val="16"/>
              </w:rPr>
              <w:t>Cramér's V</w:t>
            </w:r>
          </w:p>
        </w:tc>
        <w:tc>
          <w:tcPr>
            <w:tcW w:w="2835" w:type="dxa"/>
            <w:shd w:val="clear" w:color="auto" w:fill="F2F6FB"/>
          </w:tcPr>
          <w:p w14:paraId="64007D22" w14:textId="77777777" w:rsidR="005E76D1" w:rsidRDefault="00065F3E">
            <w:pPr>
              <w:spacing w:after="0" w:line="240" w:lineRule="auto"/>
            </w:pPr>
            <w:r>
              <w:rPr>
                <w:sz w:val="16"/>
              </w:rPr>
              <w:t>Independent observations (one row per patient); expected counts ≥ 5 (checked)</w:t>
            </w:r>
          </w:p>
        </w:tc>
      </w:tr>
      <w:tr w:rsidR="005E76D1" w14:paraId="2B5D96C8" w14:textId="77777777">
        <w:trPr>
          <w:jc w:val="center"/>
        </w:trPr>
        <w:tc>
          <w:tcPr>
            <w:tcW w:w="1928" w:type="dxa"/>
          </w:tcPr>
          <w:p w14:paraId="3EABD2E9" w14:textId="77777777" w:rsidR="005E76D1" w:rsidRDefault="00065F3E">
            <w:pPr>
              <w:spacing w:after="0" w:line="240" w:lineRule="auto"/>
            </w:pPr>
            <w:r>
              <w:rPr>
                <w:sz w:val="16"/>
              </w:rPr>
              <w:t>Mann–Whitney U</w:t>
            </w:r>
          </w:p>
        </w:tc>
        <w:tc>
          <w:tcPr>
            <w:tcW w:w="2154" w:type="dxa"/>
          </w:tcPr>
          <w:p w14:paraId="60C71CA5" w14:textId="77777777" w:rsidR="005E76D1" w:rsidRDefault="00065F3E">
            <w:pPr>
              <w:spacing w:after="0" w:line="240" w:lineRule="auto"/>
            </w:pPr>
            <w:r>
              <w:rPr>
                <w:sz w:val="16"/>
              </w:rPr>
              <w:t>Numeric / count variable × readmission</w:t>
            </w:r>
          </w:p>
        </w:tc>
        <w:tc>
          <w:tcPr>
            <w:tcW w:w="2494" w:type="dxa"/>
          </w:tcPr>
          <w:p w14:paraId="51A2DB47" w14:textId="77777777" w:rsidR="005E76D1" w:rsidRDefault="00065F3E">
            <w:pPr>
              <w:spacing w:after="0" w:line="240" w:lineRule="auto"/>
            </w:pPr>
            <w:r>
              <w:rPr>
                <w:sz w:val="16"/>
              </w:rPr>
              <w:t>Rank-biserial r; Cohen's d; Welch 95% CI for mean difference</w:t>
            </w:r>
          </w:p>
        </w:tc>
        <w:tc>
          <w:tcPr>
            <w:tcW w:w="2835" w:type="dxa"/>
          </w:tcPr>
          <w:p w14:paraId="6FC31DDD" w14:textId="77777777" w:rsidR="005E76D1" w:rsidRDefault="00065F3E">
            <w:pPr>
              <w:spacing w:after="0" w:line="240" w:lineRule="auto"/>
            </w:pPr>
            <w:r>
              <w:rPr>
                <w:sz w:val="16"/>
              </w:rPr>
              <w:t>Independent groups; no normality assumption (counts are skewed)</w:t>
            </w:r>
          </w:p>
        </w:tc>
      </w:tr>
      <w:tr w:rsidR="005E76D1" w14:paraId="4CF18797" w14:textId="77777777">
        <w:trPr>
          <w:jc w:val="center"/>
        </w:trPr>
        <w:tc>
          <w:tcPr>
            <w:tcW w:w="1928" w:type="dxa"/>
            <w:shd w:val="clear" w:color="auto" w:fill="F2F6FB"/>
          </w:tcPr>
          <w:p w14:paraId="406E34EC" w14:textId="77777777" w:rsidR="005E76D1" w:rsidRDefault="00065F3E">
            <w:pPr>
              <w:spacing w:after="0" w:line="240" w:lineRule="auto"/>
            </w:pPr>
            <w:r>
              <w:rPr>
                <w:sz w:val="16"/>
              </w:rPr>
              <w:t>Two-proportion z-test</w:t>
            </w:r>
          </w:p>
        </w:tc>
        <w:tc>
          <w:tcPr>
            <w:tcW w:w="2154" w:type="dxa"/>
            <w:shd w:val="clear" w:color="auto" w:fill="F2F6FB"/>
          </w:tcPr>
          <w:p w14:paraId="5EF11966" w14:textId="77777777" w:rsidR="005E76D1" w:rsidRDefault="00065F3E">
            <w:pPr>
              <w:spacing w:after="0" w:line="240" w:lineRule="auto"/>
            </w:pPr>
            <w:r>
              <w:rPr>
                <w:sz w:val="16"/>
              </w:rPr>
              <w:t>Pre-specified binary comparisons</w:t>
            </w:r>
          </w:p>
        </w:tc>
        <w:tc>
          <w:tcPr>
            <w:tcW w:w="2494" w:type="dxa"/>
            <w:shd w:val="clear" w:color="auto" w:fill="F2F6FB"/>
          </w:tcPr>
          <w:p w14:paraId="62684BD3" w14:textId="77777777" w:rsidR="005E76D1" w:rsidRDefault="00065F3E">
            <w:pPr>
              <w:spacing w:after="0" w:line="240" w:lineRule="auto"/>
            </w:pPr>
            <w:r>
              <w:rPr>
                <w:sz w:val="16"/>
              </w:rPr>
              <w:t>Risk difference, risk ratio, odds ratio with 95% CI</w:t>
            </w:r>
          </w:p>
        </w:tc>
        <w:tc>
          <w:tcPr>
            <w:tcW w:w="2835" w:type="dxa"/>
            <w:shd w:val="clear" w:color="auto" w:fill="F2F6FB"/>
          </w:tcPr>
          <w:p w14:paraId="5631BB76" w14:textId="77777777" w:rsidR="005E76D1" w:rsidRDefault="00065F3E">
            <w:pPr>
              <w:spacing w:after="0" w:line="240" w:lineRule="auto"/>
            </w:pPr>
            <w:r>
              <w:rPr>
                <w:sz w:val="16"/>
              </w:rPr>
              <w:t>Large samples</w:t>
            </w:r>
          </w:p>
        </w:tc>
      </w:tr>
      <w:tr w:rsidR="005E76D1" w14:paraId="33861BBD" w14:textId="77777777">
        <w:trPr>
          <w:jc w:val="center"/>
        </w:trPr>
        <w:tc>
          <w:tcPr>
            <w:tcW w:w="1928" w:type="dxa"/>
          </w:tcPr>
          <w:p w14:paraId="68EB9102" w14:textId="77777777" w:rsidR="005E76D1" w:rsidRDefault="00065F3E">
            <w:pPr>
              <w:spacing w:after="0" w:line="240" w:lineRule="auto"/>
            </w:pPr>
            <w:r>
              <w:rPr>
                <w:sz w:val="16"/>
              </w:rPr>
              <w:t>Kruskal–Wallis H</w:t>
            </w:r>
          </w:p>
        </w:tc>
        <w:tc>
          <w:tcPr>
            <w:tcW w:w="2154" w:type="dxa"/>
          </w:tcPr>
          <w:p w14:paraId="3026DBCF" w14:textId="77777777" w:rsidR="005E76D1" w:rsidRDefault="00065F3E">
            <w:pPr>
              <w:spacing w:after="0" w:line="240" w:lineRule="auto"/>
            </w:pPr>
            <w:r>
              <w:rPr>
                <w:sz w:val="16"/>
              </w:rPr>
              <w:t>Length of stay across diagnosis groups</w:t>
            </w:r>
          </w:p>
        </w:tc>
        <w:tc>
          <w:tcPr>
            <w:tcW w:w="2494" w:type="dxa"/>
          </w:tcPr>
          <w:p w14:paraId="5DCB651F" w14:textId="77777777" w:rsidR="005E76D1" w:rsidRDefault="00065F3E">
            <w:pPr>
              <w:spacing w:after="0" w:line="240" w:lineRule="auto"/>
            </w:pPr>
            <w:r>
              <w:rPr>
                <w:sz w:val="16"/>
              </w:rPr>
              <w:t>Epsilon-squared (ε²)</w:t>
            </w:r>
          </w:p>
        </w:tc>
        <w:tc>
          <w:tcPr>
            <w:tcW w:w="2835" w:type="dxa"/>
          </w:tcPr>
          <w:p w14:paraId="5EF336B1" w14:textId="77777777" w:rsidR="005E76D1" w:rsidRDefault="00065F3E">
            <w:pPr>
              <w:spacing w:after="0" w:line="240" w:lineRule="auto"/>
            </w:pPr>
            <w:r>
              <w:rPr>
                <w:sz w:val="16"/>
              </w:rPr>
              <w:t>Independent groups; similar distribution shapes</w:t>
            </w:r>
          </w:p>
        </w:tc>
      </w:tr>
      <w:tr w:rsidR="005E76D1" w14:paraId="0D4BE861" w14:textId="77777777">
        <w:trPr>
          <w:jc w:val="center"/>
        </w:trPr>
        <w:tc>
          <w:tcPr>
            <w:tcW w:w="1928" w:type="dxa"/>
            <w:shd w:val="clear" w:color="auto" w:fill="F2F6FB"/>
          </w:tcPr>
          <w:p w14:paraId="3AE2E9AB" w14:textId="77777777" w:rsidR="005E76D1" w:rsidRDefault="00065F3E">
            <w:pPr>
              <w:spacing w:after="0" w:line="240" w:lineRule="auto"/>
            </w:pPr>
            <w:r>
              <w:rPr>
                <w:sz w:val="16"/>
              </w:rPr>
              <w:t>Spearman ρ</w:t>
            </w:r>
          </w:p>
        </w:tc>
        <w:tc>
          <w:tcPr>
            <w:tcW w:w="2154" w:type="dxa"/>
            <w:shd w:val="clear" w:color="auto" w:fill="F2F6FB"/>
          </w:tcPr>
          <w:p w14:paraId="2E2B0DF4" w14:textId="77777777" w:rsidR="005E76D1" w:rsidRDefault="00065F3E">
            <w:pPr>
              <w:spacing w:after="0" w:line="240" w:lineRule="auto"/>
            </w:pPr>
            <w:r>
              <w:rPr>
                <w:sz w:val="16"/>
              </w:rPr>
              <w:t>Monotonic association between numeric variables</w:t>
            </w:r>
          </w:p>
        </w:tc>
        <w:tc>
          <w:tcPr>
            <w:tcW w:w="2494" w:type="dxa"/>
            <w:shd w:val="clear" w:color="auto" w:fill="F2F6FB"/>
          </w:tcPr>
          <w:p w14:paraId="44C31265" w14:textId="77777777" w:rsidR="005E76D1" w:rsidRDefault="00065F3E">
            <w:pPr>
              <w:spacing w:after="0" w:line="240" w:lineRule="auto"/>
            </w:pPr>
            <w:r>
              <w:rPr>
                <w:sz w:val="16"/>
              </w:rPr>
              <w:t>ρ</w:t>
            </w:r>
          </w:p>
        </w:tc>
        <w:tc>
          <w:tcPr>
            <w:tcW w:w="2835" w:type="dxa"/>
            <w:shd w:val="clear" w:color="auto" w:fill="F2F6FB"/>
          </w:tcPr>
          <w:p w14:paraId="0AA594D8" w14:textId="77777777" w:rsidR="005E76D1" w:rsidRDefault="00065F3E">
            <w:pPr>
              <w:spacing w:after="0" w:line="240" w:lineRule="auto"/>
            </w:pPr>
            <w:r>
              <w:rPr>
                <w:sz w:val="16"/>
              </w:rPr>
              <w:t>Monotonic relationship</w:t>
            </w:r>
          </w:p>
        </w:tc>
      </w:tr>
      <w:tr w:rsidR="005E76D1" w14:paraId="4C6F0907" w14:textId="77777777">
        <w:trPr>
          <w:jc w:val="center"/>
        </w:trPr>
        <w:tc>
          <w:tcPr>
            <w:tcW w:w="1928" w:type="dxa"/>
          </w:tcPr>
          <w:p w14:paraId="341E96C6" w14:textId="77777777" w:rsidR="005E76D1" w:rsidRDefault="00065F3E">
            <w:pPr>
              <w:spacing w:after="0" w:line="240" w:lineRule="auto"/>
            </w:pPr>
            <w:r>
              <w:rPr>
                <w:sz w:val="16"/>
              </w:rPr>
              <w:t>Multivariable logistic regression</w:t>
            </w:r>
          </w:p>
        </w:tc>
        <w:tc>
          <w:tcPr>
            <w:tcW w:w="2154" w:type="dxa"/>
          </w:tcPr>
          <w:p w14:paraId="148AF2FD" w14:textId="77777777" w:rsidR="005E76D1" w:rsidRDefault="00065F3E">
            <w:pPr>
              <w:spacing w:after="0" w:line="240" w:lineRule="auto"/>
            </w:pPr>
            <w:r>
              <w:rPr>
                <w:sz w:val="16"/>
              </w:rPr>
              <w:t>Adjusted associations with readmission</w:t>
            </w:r>
          </w:p>
        </w:tc>
        <w:tc>
          <w:tcPr>
            <w:tcW w:w="2494" w:type="dxa"/>
          </w:tcPr>
          <w:p w14:paraId="31988B35" w14:textId="77777777" w:rsidR="005E76D1" w:rsidRDefault="00065F3E">
            <w:pPr>
              <w:spacing w:after="0" w:line="240" w:lineRule="auto"/>
            </w:pPr>
            <w:r>
              <w:rPr>
                <w:sz w:val="16"/>
              </w:rPr>
              <w:t>Adjusted odds ratio (95% CI)</w:t>
            </w:r>
          </w:p>
        </w:tc>
        <w:tc>
          <w:tcPr>
            <w:tcW w:w="2835" w:type="dxa"/>
          </w:tcPr>
          <w:p w14:paraId="44214C0B" w14:textId="77777777" w:rsidR="005E76D1" w:rsidRDefault="00065F3E">
            <w:pPr>
              <w:spacing w:after="0" w:line="240" w:lineRule="auto"/>
            </w:pPr>
            <w:r>
              <w:rPr>
                <w:sz w:val="16"/>
              </w:rPr>
              <w:t>Linearity of logit for numeric terms; low collinearity (all VIF &lt; 1.4); independent observations</w:t>
            </w:r>
          </w:p>
        </w:tc>
      </w:tr>
      <w:tr w:rsidR="005E76D1" w14:paraId="7DDA489A" w14:textId="77777777">
        <w:trPr>
          <w:jc w:val="center"/>
        </w:trPr>
        <w:tc>
          <w:tcPr>
            <w:tcW w:w="1928" w:type="dxa"/>
            <w:shd w:val="clear" w:color="auto" w:fill="F2F6FB"/>
          </w:tcPr>
          <w:p w14:paraId="5ABA32E0" w14:textId="77777777" w:rsidR="005E76D1" w:rsidRDefault="00065F3E">
            <w:pPr>
              <w:spacing w:after="0" w:line="240" w:lineRule="auto"/>
            </w:pPr>
            <w:r>
              <w:rPr>
                <w:sz w:val="16"/>
              </w:rPr>
              <w:t>Likelihood-ratio test</w:t>
            </w:r>
          </w:p>
        </w:tc>
        <w:tc>
          <w:tcPr>
            <w:tcW w:w="2154" w:type="dxa"/>
            <w:shd w:val="clear" w:color="auto" w:fill="F2F6FB"/>
          </w:tcPr>
          <w:p w14:paraId="343E9358" w14:textId="77777777" w:rsidR="005E76D1" w:rsidRDefault="00065F3E">
            <w:pPr>
              <w:spacing w:after="0" w:line="240" w:lineRule="auto"/>
            </w:pPr>
            <w:r>
              <w:rPr>
                <w:sz w:val="16"/>
              </w:rPr>
              <w:t>HbA1c × diagnosis interaction</w:t>
            </w:r>
          </w:p>
        </w:tc>
        <w:tc>
          <w:tcPr>
            <w:tcW w:w="2494" w:type="dxa"/>
            <w:shd w:val="clear" w:color="auto" w:fill="F2F6FB"/>
          </w:tcPr>
          <w:p w14:paraId="5FA753E2" w14:textId="77777777" w:rsidR="005E76D1" w:rsidRDefault="00065F3E">
            <w:pPr>
              <w:spacing w:after="0" w:line="240" w:lineRule="auto"/>
            </w:pPr>
            <w:r>
              <w:rPr>
                <w:sz w:val="16"/>
              </w:rPr>
              <w:t>χ² on 8 df</w:t>
            </w:r>
          </w:p>
        </w:tc>
        <w:tc>
          <w:tcPr>
            <w:tcW w:w="2835" w:type="dxa"/>
            <w:shd w:val="clear" w:color="auto" w:fill="F2F6FB"/>
          </w:tcPr>
          <w:p w14:paraId="3149F8CB" w14:textId="77777777" w:rsidR="005E76D1" w:rsidRDefault="00065F3E">
            <w:pPr>
              <w:spacing w:after="0" w:line="240" w:lineRule="auto"/>
            </w:pPr>
            <w:r>
              <w:rPr>
                <w:sz w:val="16"/>
              </w:rPr>
              <w:t>Nested models</w:t>
            </w:r>
          </w:p>
        </w:tc>
      </w:tr>
    </w:tbl>
    <w:p w14:paraId="3A203960" w14:textId="77777777" w:rsidR="005E76D1" w:rsidRDefault="005E76D1">
      <w:pPr>
        <w:spacing w:after="40"/>
      </w:pPr>
    </w:p>
    <w:p w14:paraId="0145F46A" w14:textId="77777777" w:rsidR="005E76D1" w:rsidRDefault="00065F3E">
      <w:pPr>
        <w:jc w:val="both"/>
      </w:pPr>
      <w:r>
        <w:t>Multiple comparisons were controlled with Holm's step-down method within each family of tests (Holm, 1979). With about 70,000 patients, very small differences reach statistical significance, so interpretation focuses on effect sizes and confidence intervals rather than p-values alone. All results are associations in observational data; unmeasured confounding (for example, frailty, social support, discharge quality) may explain part or all of any association.</w:t>
      </w:r>
    </w:p>
    <w:p w14:paraId="73BE467E" w14:textId="77777777" w:rsidR="005E76D1" w:rsidRDefault="00065F3E">
      <w:pPr>
        <w:pStyle w:val="Heading2"/>
      </w:pPr>
      <w:bookmarkStart w:id="73" w:name="_Toc243733219"/>
      <w:r>
        <w:t>10.2 Overall rate</w:t>
      </w:r>
      <w:bookmarkEnd w:id="73"/>
    </w:p>
    <w:p w14:paraId="65A3549F" w14:textId="77777777" w:rsidR="005E76D1" w:rsidRDefault="00065F3E">
      <w:r>
        <w:t>The 30-day readmission rate was 8.97% (95% Wilson CI 8.76%–9.18%; 6,277 of 69,970 patients).</w:t>
      </w:r>
    </w:p>
    <w:p w14:paraId="45F23F16" w14:textId="77777777" w:rsidR="005E76D1" w:rsidRDefault="00065F3E">
      <w:pPr>
        <w:pStyle w:val="Heading2"/>
      </w:pPr>
      <w:bookmarkStart w:id="74" w:name="_Toc243733220"/>
      <w:r>
        <w:t>10.3 Categorical factors</w:t>
      </w:r>
      <w:bookmarkEnd w:id="74"/>
    </w:p>
    <w:p w14:paraId="796B1B56" w14:textId="23C8FB87" w:rsidR="005E76D1" w:rsidRDefault="00065F3E">
      <w:pPr>
        <w:pStyle w:val="Caption"/>
        <w:keepNext/>
      </w:pPr>
      <w:bookmarkStart w:id="75" w:name="_Toc243733305"/>
      <w:r>
        <w:rPr>
          <w:b/>
        </w:rPr>
        <w:t xml:space="preserve">Table </w:t>
      </w:r>
      <w:r>
        <w:fldChar w:fldCharType="begin"/>
      </w:r>
      <w:r>
        <w:instrText xml:space="preserve"> SEQ Table \* ARABIC </w:instrText>
      </w:r>
      <w:r>
        <w:fldChar w:fldCharType="separate"/>
      </w:r>
      <w:r w:rsidR="00DC33B0">
        <w:rPr>
          <w:noProof/>
        </w:rPr>
        <w:t>15</w:t>
      </w:r>
      <w:r>
        <w:fldChar w:fldCharType="end"/>
      </w:r>
      <w:r>
        <w:t>. Chi-square tests of association with 30-day readmission</w:t>
      </w:r>
      <w:bookmarkEnd w:id="75"/>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14"/>
        <w:gridCol w:w="624"/>
        <w:gridCol w:w="850"/>
        <w:gridCol w:w="454"/>
        <w:gridCol w:w="850"/>
        <w:gridCol w:w="850"/>
        <w:gridCol w:w="1984"/>
        <w:gridCol w:w="1984"/>
      </w:tblGrid>
      <w:tr w:rsidR="005E76D1" w14:paraId="56A91307" w14:textId="77777777">
        <w:trPr>
          <w:tblHeader/>
          <w:jc w:val="center"/>
        </w:trPr>
        <w:tc>
          <w:tcPr>
            <w:tcW w:w="1814" w:type="dxa"/>
            <w:shd w:val="clear" w:color="auto" w:fill="1C5CAB"/>
          </w:tcPr>
          <w:p w14:paraId="1D04A51C" w14:textId="77777777" w:rsidR="005E76D1" w:rsidRDefault="00065F3E">
            <w:pPr>
              <w:spacing w:after="0" w:line="240" w:lineRule="auto"/>
            </w:pPr>
            <w:r>
              <w:rPr>
                <w:b/>
                <w:color w:val="FFFFFF"/>
                <w:sz w:val="15"/>
              </w:rPr>
              <w:t>Variable</w:t>
            </w:r>
          </w:p>
        </w:tc>
        <w:tc>
          <w:tcPr>
            <w:tcW w:w="624" w:type="dxa"/>
            <w:shd w:val="clear" w:color="auto" w:fill="1C5CAB"/>
          </w:tcPr>
          <w:p w14:paraId="563EE82E" w14:textId="77777777" w:rsidR="005E76D1" w:rsidRDefault="00065F3E">
            <w:pPr>
              <w:spacing w:after="0" w:line="240" w:lineRule="auto"/>
            </w:pPr>
            <w:r>
              <w:rPr>
                <w:b/>
                <w:color w:val="FFFFFF"/>
                <w:sz w:val="15"/>
              </w:rPr>
              <w:t>Levels</w:t>
            </w:r>
          </w:p>
        </w:tc>
        <w:tc>
          <w:tcPr>
            <w:tcW w:w="850" w:type="dxa"/>
            <w:shd w:val="clear" w:color="auto" w:fill="1C5CAB"/>
          </w:tcPr>
          <w:p w14:paraId="465E11B7" w14:textId="77777777" w:rsidR="005E76D1" w:rsidRDefault="00065F3E">
            <w:pPr>
              <w:spacing w:after="0" w:line="240" w:lineRule="auto"/>
            </w:pPr>
            <w:r>
              <w:rPr>
                <w:b/>
                <w:color w:val="FFFFFF"/>
                <w:sz w:val="15"/>
              </w:rPr>
              <w:t>χ²</w:t>
            </w:r>
          </w:p>
        </w:tc>
        <w:tc>
          <w:tcPr>
            <w:tcW w:w="454" w:type="dxa"/>
            <w:shd w:val="clear" w:color="auto" w:fill="1C5CAB"/>
          </w:tcPr>
          <w:p w14:paraId="21DA6DA1" w14:textId="77777777" w:rsidR="005E76D1" w:rsidRDefault="00065F3E">
            <w:pPr>
              <w:spacing w:after="0" w:line="240" w:lineRule="auto"/>
            </w:pPr>
            <w:r>
              <w:rPr>
                <w:b/>
                <w:color w:val="FFFFFF"/>
                <w:sz w:val="15"/>
              </w:rPr>
              <w:t>df</w:t>
            </w:r>
          </w:p>
        </w:tc>
        <w:tc>
          <w:tcPr>
            <w:tcW w:w="850" w:type="dxa"/>
            <w:shd w:val="clear" w:color="auto" w:fill="1C5CAB"/>
          </w:tcPr>
          <w:p w14:paraId="53AC6C4A" w14:textId="77777777" w:rsidR="005E76D1" w:rsidRDefault="00065F3E">
            <w:pPr>
              <w:spacing w:after="0" w:line="240" w:lineRule="auto"/>
            </w:pPr>
            <w:r>
              <w:rPr>
                <w:b/>
                <w:color w:val="FFFFFF"/>
                <w:sz w:val="15"/>
              </w:rPr>
              <w:t>Cramér's V</w:t>
            </w:r>
          </w:p>
        </w:tc>
        <w:tc>
          <w:tcPr>
            <w:tcW w:w="850" w:type="dxa"/>
            <w:shd w:val="clear" w:color="auto" w:fill="1C5CAB"/>
          </w:tcPr>
          <w:p w14:paraId="18C33292" w14:textId="77777777" w:rsidR="005E76D1" w:rsidRDefault="00065F3E">
            <w:pPr>
              <w:spacing w:after="0" w:line="240" w:lineRule="auto"/>
            </w:pPr>
            <w:r>
              <w:rPr>
                <w:b/>
                <w:color w:val="FFFFFF"/>
                <w:sz w:val="15"/>
              </w:rPr>
              <w:t>p (Holm)</w:t>
            </w:r>
          </w:p>
        </w:tc>
        <w:tc>
          <w:tcPr>
            <w:tcW w:w="1984" w:type="dxa"/>
            <w:shd w:val="clear" w:color="auto" w:fill="1C5CAB"/>
          </w:tcPr>
          <w:p w14:paraId="1377BCCB" w14:textId="77777777" w:rsidR="005E76D1" w:rsidRDefault="00065F3E">
            <w:pPr>
              <w:spacing w:after="0" w:line="240" w:lineRule="auto"/>
            </w:pPr>
            <w:r>
              <w:rPr>
                <w:b/>
                <w:color w:val="FFFFFF"/>
                <w:sz w:val="15"/>
              </w:rPr>
              <w:t>Lowest-rate level</w:t>
            </w:r>
          </w:p>
        </w:tc>
        <w:tc>
          <w:tcPr>
            <w:tcW w:w="1984" w:type="dxa"/>
            <w:shd w:val="clear" w:color="auto" w:fill="1C5CAB"/>
          </w:tcPr>
          <w:p w14:paraId="73928299" w14:textId="77777777" w:rsidR="005E76D1" w:rsidRDefault="00065F3E">
            <w:pPr>
              <w:spacing w:after="0" w:line="240" w:lineRule="auto"/>
            </w:pPr>
            <w:r>
              <w:rPr>
                <w:b/>
                <w:color w:val="FFFFFF"/>
                <w:sz w:val="15"/>
              </w:rPr>
              <w:t>Highest-rate level</w:t>
            </w:r>
          </w:p>
        </w:tc>
      </w:tr>
      <w:tr w:rsidR="005E76D1" w14:paraId="22EAF602" w14:textId="77777777">
        <w:trPr>
          <w:jc w:val="center"/>
        </w:trPr>
        <w:tc>
          <w:tcPr>
            <w:tcW w:w="1814" w:type="dxa"/>
          </w:tcPr>
          <w:p w14:paraId="2F4BDFAA" w14:textId="77777777" w:rsidR="005E76D1" w:rsidRDefault="00065F3E">
            <w:pPr>
              <w:spacing w:after="0" w:line="240" w:lineRule="auto"/>
            </w:pPr>
            <w:r>
              <w:rPr>
                <w:sz w:val="15"/>
              </w:rPr>
              <w:t>discharge_group</w:t>
            </w:r>
          </w:p>
        </w:tc>
        <w:tc>
          <w:tcPr>
            <w:tcW w:w="624" w:type="dxa"/>
          </w:tcPr>
          <w:p w14:paraId="0CD05AB9" w14:textId="77777777" w:rsidR="005E76D1" w:rsidRDefault="00065F3E">
            <w:pPr>
              <w:spacing w:after="0" w:line="240" w:lineRule="auto"/>
            </w:pPr>
            <w:r>
              <w:rPr>
                <w:sz w:val="15"/>
              </w:rPr>
              <w:t>6</w:t>
            </w:r>
          </w:p>
        </w:tc>
        <w:tc>
          <w:tcPr>
            <w:tcW w:w="850" w:type="dxa"/>
          </w:tcPr>
          <w:p w14:paraId="30351624" w14:textId="77777777" w:rsidR="005E76D1" w:rsidRDefault="00065F3E">
            <w:pPr>
              <w:spacing w:after="0" w:line="240" w:lineRule="auto"/>
            </w:pPr>
            <w:r>
              <w:rPr>
                <w:sz w:val="15"/>
              </w:rPr>
              <w:t>988.2</w:t>
            </w:r>
          </w:p>
        </w:tc>
        <w:tc>
          <w:tcPr>
            <w:tcW w:w="454" w:type="dxa"/>
          </w:tcPr>
          <w:p w14:paraId="7F9F3FFC" w14:textId="77777777" w:rsidR="005E76D1" w:rsidRDefault="00065F3E">
            <w:pPr>
              <w:spacing w:after="0" w:line="240" w:lineRule="auto"/>
            </w:pPr>
            <w:r>
              <w:rPr>
                <w:sz w:val="15"/>
              </w:rPr>
              <w:t>5</w:t>
            </w:r>
          </w:p>
        </w:tc>
        <w:tc>
          <w:tcPr>
            <w:tcW w:w="850" w:type="dxa"/>
          </w:tcPr>
          <w:p w14:paraId="1B66AFBE" w14:textId="77777777" w:rsidR="005E76D1" w:rsidRDefault="00065F3E">
            <w:pPr>
              <w:spacing w:after="0" w:line="240" w:lineRule="auto"/>
            </w:pPr>
            <w:r>
              <w:rPr>
                <w:sz w:val="15"/>
              </w:rPr>
              <w:t>0.119</w:t>
            </w:r>
          </w:p>
        </w:tc>
        <w:tc>
          <w:tcPr>
            <w:tcW w:w="850" w:type="dxa"/>
          </w:tcPr>
          <w:p w14:paraId="4D70D5FA" w14:textId="77777777" w:rsidR="005E76D1" w:rsidRDefault="00065F3E">
            <w:pPr>
              <w:spacing w:after="0" w:line="240" w:lineRule="auto"/>
            </w:pPr>
            <w:r>
              <w:rPr>
                <w:sz w:val="15"/>
              </w:rPr>
              <w:t>&lt; 0.001</w:t>
            </w:r>
          </w:p>
        </w:tc>
        <w:tc>
          <w:tcPr>
            <w:tcW w:w="1984" w:type="dxa"/>
          </w:tcPr>
          <w:p w14:paraId="7CCDBC5F" w14:textId="77777777" w:rsidR="005E76D1" w:rsidRDefault="00065F3E">
            <w:pPr>
              <w:spacing w:after="0" w:line="240" w:lineRule="auto"/>
            </w:pPr>
            <w:r>
              <w:rPr>
                <w:sz w:val="15"/>
              </w:rPr>
              <w:t>Home (6.9%)</w:t>
            </w:r>
          </w:p>
        </w:tc>
        <w:tc>
          <w:tcPr>
            <w:tcW w:w="1984" w:type="dxa"/>
          </w:tcPr>
          <w:p w14:paraId="7BC07F92" w14:textId="77777777" w:rsidR="005E76D1" w:rsidRDefault="00065F3E">
            <w:pPr>
              <w:spacing w:after="0" w:line="240" w:lineRule="auto"/>
            </w:pPr>
            <w:r>
              <w:rPr>
                <w:sz w:val="15"/>
              </w:rPr>
              <w:t>Other inpatient / rehab facility (19.2%)</w:t>
            </w:r>
          </w:p>
        </w:tc>
      </w:tr>
      <w:tr w:rsidR="005E76D1" w14:paraId="604D88AB" w14:textId="77777777">
        <w:trPr>
          <w:jc w:val="center"/>
        </w:trPr>
        <w:tc>
          <w:tcPr>
            <w:tcW w:w="1814" w:type="dxa"/>
            <w:shd w:val="clear" w:color="auto" w:fill="F2F6FB"/>
          </w:tcPr>
          <w:p w14:paraId="2AEC68D8" w14:textId="77777777" w:rsidR="005E76D1" w:rsidRDefault="00065F3E">
            <w:pPr>
              <w:spacing w:after="0" w:line="240" w:lineRule="auto"/>
            </w:pPr>
            <w:r>
              <w:rPr>
                <w:sz w:val="15"/>
              </w:rPr>
              <w:t>age_group</w:t>
            </w:r>
          </w:p>
        </w:tc>
        <w:tc>
          <w:tcPr>
            <w:tcW w:w="624" w:type="dxa"/>
            <w:shd w:val="clear" w:color="auto" w:fill="F2F6FB"/>
          </w:tcPr>
          <w:p w14:paraId="4A7EF033" w14:textId="77777777" w:rsidR="005E76D1" w:rsidRDefault="00065F3E">
            <w:pPr>
              <w:spacing w:after="0" w:line="240" w:lineRule="auto"/>
            </w:pPr>
            <w:r>
              <w:rPr>
                <w:sz w:val="15"/>
              </w:rPr>
              <w:t>4</w:t>
            </w:r>
          </w:p>
        </w:tc>
        <w:tc>
          <w:tcPr>
            <w:tcW w:w="850" w:type="dxa"/>
            <w:shd w:val="clear" w:color="auto" w:fill="F2F6FB"/>
          </w:tcPr>
          <w:p w14:paraId="02D1A42E" w14:textId="77777777" w:rsidR="005E76D1" w:rsidRDefault="00065F3E">
            <w:pPr>
              <w:spacing w:after="0" w:line="240" w:lineRule="auto"/>
            </w:pPr>
            <w:r>
              <w:rPr>
                <w:sz w:val="15"/>
              </w:rPr>
              <w:t>162.1</w:t>
            </w:r>
          </w:p>
        </w:tc>
        <w:tc>
          <w:tcPr>
            <w:tcW w:w="454" w:type="dxa"/>
            <w:shd w:val="clear" w:color="auto" w:fill="F2F6FB"/>
          </w:tcPr>
          <w:p w14:paraId="3F942F69" w14:textId="77777777" w:rsidR="005E76D1" w:rsidRDefault="00065F3E">
            <w:pPr>
              <w:spacing w:after="0" w:line="240" w:lineRule="auto"/>
            </w:pPr>
            <w:r>
              <w:rPr>
                <w:sz w:val="15"/>
              </w:rPr>
              <w:t>3</w:t>
            </w:r>
          </w:p>
        </w:tc>
        <w:tc>
          <w:tcPr>
            <w:tcW w:w="850" w:type="dxa"/>
            <w:shd w:val="clear" w:color="auto" w:fill="F2F6FB"/>
          </w:tcPr>
          <w:p w14:paraId="32EB998D" w14:textId="77777777" w:rsidR="005E76D1" w:rsidRDefault="00065F3E">
            <w:pPr>
              <w:spacing w:after="0" w:line="240" w:lineRule="auto"/>
            </w:pPr>
            <w:r>
              <w:rPr>
                <w:sz w:val="15"/>
              </w:rPr>
              <w:t>0.048</w:t>
            </w:r>
          </w:p>
        </w:tc>
        <w:tc>
          <w:tcPr>
            <w:tcW w:w="850" w:type="dxa"/>
            <w:shd w:val="clear" w:color="auto" w:fill="F2F6FB"/>
          </w:tcPr>
          <w:p w14:paraId="136E8EDE" w14:textId="77777777" w:rsidR="005E76D1" w:rsidRDefault="00065F3E">
            <w:pPr>
              <w:spacing w:after="0" w:line="240" w:lineRule="auto"/>
            </w:pPr>
            <w:r>
              <w:rPr>
                <w:sz w:val="15"/>
              </w:rPr>
              <w:t>&lt; 0.001</w:t>
            </w:r>
          </w:p>
        </w:tc>
        <w:tc>
          <w:tcPr>
            <w:tcW w:w="1984" w:type="dxa"/>
            <w:shd w:val="clear" w:color="auto" w:fill="F2F6FB"/>
          </w:tcPr>
          <w:p w14:paraId="136B898E" w14:textId="77777777" w:rsidR="005E76D1" w:rsidRDefault="00065F3E">
            <w:pPr>
              <w:spacing w:after="0" w:line="240" w:lineRule="auto"/>
            </w:pPr>
            <w:r>
              <w:rPr>
                <w:sz w:val="15"/>
              </w:rPr>
              <w:t>&lt;40 (6.7%)</w:t>
            </w:r>
          </w:p>
        </w:tc>
        <w:tc>
          <w:tcPr>
            <w:tcW w:w="1984" w:type="dxa"/>
            <w:shd w:val="clear" w:color="auto" w:fill="F2F6FB"/>
          </w:tcPr>
          <w:p w14:paraId="1F88DB30" w14:textId="77777777" w:rsidR="005E76D1" w:rsidRDefault="00065F3E">
            <w:pPr>
              <w:spacing w:after="0" w:line="240" w:lineRule="auto"/>
            </w:pPr>
            <w:r>
              <w:rPr>
                <w:sz w:val="15"/>
              </w:rPr>
              <w:t>80+ (10.6%)</w:t>
            </w:r>
          </w:p>
        </w:tc>
      </w:tr>
      <w:tr w:rsidR="005E76D1" w14:paraId="668C3EF8" w14:textId="77777777">
        <w:trPr>
          <w:jc w:val="center"/>
        </w:trPr>
        <w:tc>
          <w:tcPr>
            <w:tcW w:w="1814" w:type="dxa"/>
          </w:tcPr>
          <w:p w14:paraId="1980E5DC" w14:textId="77777777" w:rsidR="005E76D1" w:rsidRDefault="00065F3E">
            <w:pPr>
              <w:spacing w:after="0" w:line="240" w:lineRule="auto"/>
            </w:pPr>
            <w:r>
              <w:rPr>
                <w:sz w:val="15"/>
              </w:rPr>
              <w:t>payer_code</w:t>
            </w:r>
          </w:p>
        </w:tc>
        <w:tc>
          <w:tcPr>
            <w:tcW w:w="624" w:type="dxa"/>
          </w:tcPr>
          <w:p w14:paraId="00FEE551" w14:textId="77777777" w:rsidR="005E76D1" w:rsidRDefault="00065F3E">
            <w:pPr>
              <w:spacing w:after="0" w:line="240" w:lineRule="auto"/>
            </w:pPr>
            <w:r>
              <w:rPr>
                <w:sz w:val="15"/>
              </w:rPr>
              <w:t>18</w:t>
            </w:r>
          </w:p>
        </w:tc>
        <w:tc>
          <w:tcPr>
            <w:tcW w:w="850" w:type="dxa"/>
          </w:tcPr>
          <w:p w14:paraId="4DB01756" w14:textId="77777777" w:rsidR="005E76D1" w:rsidRDefault="00065F3E">
            <w:pPr>
              <w:spacing w:after="0" w:line="240" w:lineRule="auto"/>
            </w:pPr>
            <w:r>
              <w:rPr>
                <w:sz w:val="15"/>
              </w:rPr>
              <w:t>133.0</w:t>
            </w:r>
          </w:p>
        </w:tc>
        <w:tc>
          <w:tcPr>
            <w:tcW w:w="454" w:type="dxa"/>
          </w:tcPr>
          <w:p w14:paraId="777C1FF2" w14:textId="77777777" w:rsidR="005E76D1" w:rsidRDefault="00065F3E">
            <w:pPr>
              <w:spacing w:after="0" w:line="240" w:lineRule="auto"/>
            </w:pPr>
            <w:r>
              <w:rPr>
                <w:sz w:val="15"/>
              </w:rPr>
              <w:t>17</w:t>
            </w:r>
          </w:p>
        </w:tc>
        <w:tc>
          <w:tcPr>
            <w:tcW w:w="850" w:type="dxa"/>
          </w:tcPr>
          <w:p w14:paraId="6FE28D2F" w14:textId="77777777" w:rsidR="005E76D1" w:rsidRDefault="00065F3E">
            <w:pPr>
              <w:spacing w:after="0" w:line="240" w:lineRule="auto"/>
            </w:pPr>
            <w:r>
              <w:rPr>
                <w:sz w:val="15"/>
              </w:rPr>
              <w:t>0.044</w:t>
            </w:r>
          </w:p>
        </w:tc>
        <w:tc>
          <w:tcPr>
            <w:tcW w:w="850" w:type="dxa"/>
          </w:tcPr>
          <w:p w14:paraId="614F3118" w14:textId="77777777" w:rsidR="005E76D1" w:rsidRDefault="00065F3E">
            <w:pPr>
              <w:spacing w:after="0" w:line="240" w:lineRule="auto"/>
            </w:pPr>
            <w:r>
              <w:rPr>
                <w:sz w:val="15"/>
              </w:rPr>
              <w:t>&lt; 0.001</w:t>
            </w:r>
          </w:p>
        </w:tc>
        <w:tc>
          <w:tcPr>
            <w:tcW w:w="1984" w:type="dxa"/>
          </w:tcPr>
          <w:p w14:paraId="361B4AA6" w14:textId="77777777" w:rsidR="005E76D1" w:rsidRDefault="00065F3E">
            <w:pPr>
              <w:spacing w:after="0" w:line="240" w:lineRule="auto"/>
            </w:pPr>
            <w:r>
              <w:rPr>
                <w:sz w:val="15"/>
              </w:rPr>
              <w:t>FR (0.0%)</w:t>
            </w:r>
          </w:p>
        </w:tc>
        <w:tc>
          <w:tcPr>
            <w:tcW w:w="1984" w:type="dxa"/>
          </w:tcPr>
          <w:p w14:paraId="500B8F7B" w14:textId="77777777" w:rsidR="005E76D1" w:rsidRDefault="00065F3E">
            <w:pPr>
              <w:spacing w:after="0" w:line="240" w:lineRule="auto"/>
            </w:pPr>
            <w:r>
              <w:rPr>
                <w:sz w:val="15"/>
              </w:rPr>
              <w:t>Unknown (9.9%)</w:t>
            </w:r>
          </w:p>
        </w:tc>
      </w:tr>
      <w:tr w:rsidR="005E76D1" w14:paraId="7EB572B6" w14:textId="77777777">
        <w:trPr>
          <w:jc w:val="center"/>
        </w:trPr>
        <w:tc>
          <w:tcPr>
            <w:tcW w:w="1814" w:type="dxa"/>
            <w:shd w:val="clear" w:color="auto" w:fill="F2F6FB"/>
          </w:tcPr>
          <w:p w14:paraId="2D588F67" w14:textId="77777777" w:rsidR="005E76D1" w:rsidRDefault="00065F3E">
            <w:pPr>
              <w:spacing w:after="0" w:line="240" w:lineRule="auto"/>
            </w:pPr>
            <w:r>
              <w:rPr>
                <w:sz w:val="15"/>
              </w:rPr>
              <w:t>diag_1_group</w:t>
            </w:r>
          </w:p>
        </w:tc>
        <w:tc>
          <w:tcPr>
            <w:tcW w:w="624" w:type="dxa"/>
            <w:shd w:val="clear" w:color="auto" w:fill="F2F6FB"/>
          </w:tcPr>
          <w:p w14:paraId="39823E0E" w14:textId="77777777" w:rsidR="005E76D1" w:rsidRDefault="00065F3E">
            <w:pPr>
              <w:spacing w:after="0" w:line="240" w:lineRule="auto"/>
            </w:pPr>
            <w:r>
              <w:rPr>
                <w:sz w:val="15"/>
              </w:rPr>
              <w:t>10</w:t>
            </w:r>
          </w:p>
        </w:tc>
        <w:tc>
          <w:tcPr>
            <w:tcW w:w="850" w:type="dxa"/>
            <w:shd w:val="clear" w:color="auto" w:fill="F2F6FB"/>
          </w:tcPr>
          <w:p w14:paraId="54937E8B" w14:textId="77777777" w:rsidR="005E76D1" w:rsidRDefault="00065F3E">
            <w:pPr>
              <w:spacing w:after="0" w:line="240" w:lineRule="auto"/>
            </w:pPr>
            <w:r>
              <w:rPr>
                <w:sz w:val="15"/>
              </w:rPr>
              <w:t>75.2</w:t>
            </w:r>
          </w:p>
        </w:tc>
        <w:tc>
          <w:tcPr>
            <w:tcW w:w="454" w:type="dxa"/>
            <w:shd w:val="clear" w:color="auto" w:fill="F2F6FB"/>
          </w:tcPr>
          <w:p w14:paraId="396A8412" w14:textId="77777777" w:rsidR="005E76D1" w:rsidRDefault="00065F3E">
            <w:pPr>
              <w:spacing w:after="0" w:line="240" w:lineRule="auto"/>
            </w:pPr>
            <w:r>
              <w:rPr>
                <w:sz w:val="15"/>
              </w:rPr>
              <w:t>9</w:t>
            </w:r>
          </w:p>
        </w:tc>
        <w:tc>
          <w:tcPr>
            <w:tcW w:w="850" w:type="dxa"/>
            <w:shd w:val="clear" w:color="auto" w:fill="F2F6FB"/>
          </w:tcPr>
          <w:p w14:paraId="46597DC1" w14:textId="77777777" w:rsidR="005E76D1" w:rsidRDefault="00065F3E">
            <w:pPr>
              <w:spacing w:after="0" w:line="240" w:lineRule="auto"/>
            </w:pPr>
            <w:r>
              <w:rPr>
                <w:sz w:val="15"/>
              </w:rPr>
              <w:t>0.033</w:t>
            </w:r>
          </w:p>
        </w:tc>
        <w:tc>
          <w:tcPr>
            <w:tcW w:w="850" w:type="dxa"/>
            <w:shd w:val="clear" w:color="auto" w:fill="F2F6FB"/>
          </w:tcPr>
          <w:p w14:paraId="723A3F6F" w14:textId="77777777" w:rsidR="005E76D1" w:rsidRDefault="00065F3E">
            <w:pPr>
              <w:spacing w:after="0" w:line="240" w:lineRule="auto"/>
            </w:pPr>
            <w:r>
              <w:rPr>
                <w:sz w:val="15"/>
              </w:rPr>
              <w:t>&lt; 0.001</w:t>
            </w:r>
          </w:p>
        </w:tc>
        <w:tc>
          <w:tcPr>
            <w:tcW w:w="1984" w:type="dxa"/>
            <w:shd w:val="clear" w:color="auto" w:fill="F2F6FB"/>
          </w:tcPr>
          <w:p w14:paraId="3FA07BDC" w14:textId="77777777" w:rsidR="005E76D1" w:rsidRDefault="00065F3E">
            <w:pPr>
              <w:spacing w:after="0" w:line="240" w:lineRule="auto"/>
            </w:pPr>
            <w:r>
              <w:rPr>
                <w:sz w:val="15"/>
              </w:rPr>
              <w:t>Respiratory (7.3%)</w:t>
            </w:r>
          </w:p>
        </w:tc>
        <w:tc>
          <w:tcPr>
            <w:tcW w:w="1984" w:type="dxa"/>
            <w:shd w:val="clear" w:color="auto" w:fill="F2F6FB"/>
          </w:tcPr>
          <w:p w14:paraId="0ABC8E8D" w14:textId="77777777" w:rsidR="005E76D1" w:rsidRDefault="00065F3E">
            <w:pPr>
              <w:spacing w:after="0" w:line="240" w:lineRule="auto"/>
            </w:pPr>
            <w:r>
              <w:rPr>
                <w:sz w:val="15"/>
              </w:rPr>
              <w:t>Missing (20.0%)</w:t>
            </w:r>
          </w:p>
        </w:tc>
      </w:tr>
      <w:tr w:rsidR="005E76D1" w14:paraId="02ECD9E0" w14:textId="77777777">
        <w:trPr>
          <w:jc w:val="center"/>
        </w:trPr>
        <w:tc>
          <w:tcPr>
            <w:tcW w:w="1814" w:type="dxa"/>
          </w:tcPr>
          <w:p w14:paraId="11FEB8DD" w14:textId="77777777" w:rsidR="005E76D1" w:rsidRDefault="00065F3E">
            <w:pPr>
              <w:spacing w:after="0" w:line="240" w:lineRule="auto"/>
            </w:pPr>
            <w:r>
              <w:rPr>
                <w:sz w:val="15"/>
              </w:rPr>
              <w:t>medical_specialty_grp</w:t>
            </w:r>
          </w:p>
        </w:tc>
        <w:tc>
          <w:tcPr>
            <w:tcW w:w="624" w:type="dxa"/>
          </w:tcPr>
          <w:p w14:paraId="7406BCCA" w14:textId="77777777" w:rsidR="005E76D1" w:rsidRDefault="00065F3E">
            <w:pPr>
              <w:spacing w:after="0" w:line="240" w:lineRule="auto"/>
            </w:pPr>
            <w:r>
              <w:rPr>
                <w:sz w:val="15"/>
              </w:rPr>
              <w:t>12</w:t>
            </w:r>
          </w:p>
        </w:tc>
        <w:tc>
          <w:tcPr>
            <w:tcW w:w="850" w:type="dxa"/>
          </w:tcPr>
          <w:p w14:paraId="41858EAA" w14:textId="77777777" w:rsidR="005E76D1" w:rsidRDefault="00065F3E">
            <w:pPr>
              <w:spacing w:after="0" w:line="240" w:lineRule="auto"/>
            </w:pPr>
            <w:r>
              <w:rPr>
                <w:sz w:val="15"/>
              </w:rPr>
              <w:t>63.5</w:t>
            </w:r>
          </w:p>
        </w:tc>
        <w:tc>
          <w:tcPr>
            <w:tcW w:w="454" w:type="dxa"/>
          </w:tcPr>
          <w:p w14:paraId="3BBEDE35" w14:textId="77777777" w:rsidR="005E76D1" w:rsidRDefault="00065F3E">
            <w:pPr>
              <w:spacing w:after="0" w:line="240" w:lineRule="auto"/>
            </w:pPr>
            <w:r>
              <w:rPr>
                <w:sz w:val="15"/>
              </w:rPr>
              <w:t>11</w:t>
            </w:r>
          </w:p>
        </w:tc>
        <w:tc>
          <w:tcPr>
            <w:tcW w:w="850" w:type="dxa"/>
          </w:tcPr>
          <w:p w14:paraId="245F77EA" w14:textId="77777777" w:rsidR="005E76D1" w:rsidRDefault="00065F3E">
            <w:pPr>
              <w:spacing w:after="0" w:line="240" w:lineRule="auto"/>
            </w:pPr>
            <w:r>
              <w:rPr>
                <w:sz w:val="15"/>
              </w:rPr>
              <w:t>0.030</w:t>
            </w:r>
          </w:p>
        </w:tc>
        <w:tc>
          <w:tcPr>
            <w:tcW w:w="850" w:type="dxa"/>
          </w:tcPr>
          <w:p w14:paraId="7D880B9E" w14:textId="77777777" w:rsidR="005E76D1" w:rsidRDefault="00065F3E">
            <w:pPr>
              <w:spacing w:after="0" w:line="240" w:lineRule="auto"/>
            </w:pPr>
            <w:r>
              <w:rPr>
                <w:sz w:val="15"/>
              </w:rPr>
              <w:t>&lt; 0.001</w:t>
            </w:r>
          </w:p>
        </w:tc>
        <w:tc>
          <w:tcPr>
            <w:tcW w:w="1984" w:type="dxa"/>
          </w:tcPr>
          <w:p w14:paraId="6732B4C4" w14:textId="77777777" w:rsidR="005E76D1" w:rsidRDefault="00065F3E">
            <w:pPr>
              <w:spacing w:after="0" w:line="240" w:lineRule="auto"/>
            </w:pPr>
            <w:r>
              <w:rPr>
                <w:sz w:val="15"/>
              </w:rPr>
              <w:t>Orthopedics-Reconstructive (6.6%)</w:t>
            </w:r>
          </w:p>
        </w:tc>
        <w:tc>
          <w:tcPr>
            <w:tcW w:w="1984" w:type="dxa"/>
          </w:tcPr>
          <w:p w14:paraId="1F4DB386" w14:textId="77777777" w:rsidR="005E76D1" w:rsidRDefault="00065F3E">
            <w:pPr>
              <w:spacing w:after="0" w:line="240" w:lineRule="auto"/>
            </w:pPr>
            <w:r>
              <w:rPr>
                <w:sz w:val="15"/>
              </w:rPr>
              <w:t>Nephrology (11.0%)</w:t>
            </w:r>
          </w:p>
        </w:tc>
      </w:tr>
      <w:tr w:rsidR="005E76D1" w14:paraId="0520E29D" w14:textId="77777777">
        <w:trPr>
          <w:jc w:val="center"/>
        </w:trPr>
        <w:tc>
          <w:tcPr>
            <w:tcW w:w="1814" w:type="dxa"/>
            <w:shd w:val="clear" w:color="auto" w:fill="F2F6FB"/>
          </w:tcPr>
          <w:p w14:paraId="536F10B5" w14:textId="77777777" w:rsidR="005E76D1" w:rsidRDefault="00065F3E">
            <w:pPr>
              <w:spacing w:after="0" w:line="240" w:lineRule="auto"/>
            </w:pPr>
            <w:r>
              <w:rPr>
                <w:sz w:val="15"/>
              </w:rPr>
              <w:t>diabetesMed</w:t>
            </w:r>
          </w:p>
        </w:tc>
        <w:tc>
          <w:tcPr>
            <w:tcW w:w="624" w:type="dxa"/>
            <w:shd w:val="clear" w:color="auto" w:fill="F2F6FB"/>
          </w:tcPr>
          <w:p w14:paraId="66E0E1A5" w14:textId="77777777" w:rsidR="005E76D1" w:rsidRDefault="00065F3E">
            <w:pPr>
              <w:spacing w:after="0" w:line="240" w:lineRule="auto"/>
            </w:pPr>
            <w:r>
              <w:rPr>
                <w:sz w:val="15"/>
              </w:rPr>
              <w:t>2</w:t>
            </w:r>
          </w:p>
        </w:tc>
        <w:tc>
          <w:tcPr>
            <w:tcW w:w="850" w:type="dxa"/>
            <w:shd w:val="clear" w:color="auto" w:fill="F2F6FB"/>
          </w:tcPr>
          <w:p w14:paraId="5C3D6B61" w14:textId="77777777" w:rsidR="005E76D1" w:rsidRDefault="00065F3E">
            <w:pPr>
              <w:spacing w:after="0" w:line="240" w:lineRule="auto"/>
            </w:pPr>
            <w:r>
              <w:rPr>
                <w:sz w:val="15"/>
              </w:rPr>
              <w:t>54.3</w:t>
            </w:r>
          </w:p>
        </w:tc>
        <w:tc>
          <w:tcPr>
            <w:tcW w:w="454" w:type="dxa"/>
            <w:shd w:val="clear" w:color="auto" w:fill="F2F6FB"/>
          </w:tcPr>
          <w:p w14:paraId="3B4D4C6B" w14:textId="77777777" w:rsidR="005E76D1" w:rsidRDefault="00065F3E">
            <w:pPr>
              <w:spacing w:after="0" w:line="240" w:lineRule="auto"/>
            </w:pPr>
            <w:r>
              <w:rPr>
                <w:sz w:val="15"/>
              </w:rPr>
              <w:t>1</w:t>
            </w:r>
          </w:p>
        </w:tc>
        <w:tc>
          <w:tcPr>
            <w:tcW w:w="850" w:type="dxa"/>
            <w:shd w:val="clear" w:color="auto" w:fill="F2F6FB"/>
          </w:tcPr>
          <w:p w14:paraId="1F797918" w14:textId="77777777" w:rsidR="005E76D1" w:rsidRDefault="00065F3E">
            <w:pPr>
              <w:spacing w:after="0" w:line="240" w:lineRule="auto"/>
            </w:pPr>
            <w:r>
              <w:rPr>
                <w:sz w:val="15"/>
              </w:rPr>
              <w:t>0.028</w:t>
            </w:r>
          </w:p>
        </w:tc>
        <w:tc>
          <w:tcPr>
            <w:tcW w:w="850" w:type="dxa"/>
            <w:shd w:val="clear" w:color="auto" w:fill="F2F6FB"/>
          </w:tcPr>
          <w:p w14:paraId="1227477E" w14:textId="77777777" w:rsidR="005E76D1" w:rsidRDefault="00065F3E">
            <w:pPr>
              <w:spacing w:after="0" w:line="240" w:lineRule="auto"/>
            </w:pPr>
            <w:r>
              <w:rPr>
                <w:sz w:val="15"/>
              </w:rPr>
              <w:t>&lt; 0.001</w:t>
            </w:r>
          </w:p>
        </w:tc>
        <w:tc>
          <w:tcPr>
            <w:tcW w:w="1984" w:type="dxa"/>
            <w:shd w:val="clear" w:color="auto" w:fill="F2F6FB"/>
          </w:tcPr>
          <w:p w14:paraId="07EE61FA" w14:textId="77777777" w:rsidR="005E76D1" w:rsidRDefault="00065F3E">
            <w:pPr>
              <w:spacing w:after="0" w:line="240" w:lineRule="auto"/>
            </w:pPr>
            <w:r>
              <w:rPr>
                <w:sz w:val="15"/>
              </w:rPr>
              <w:t>No (7.5%)</w:t>
            </w:r>
          </w:p>
        </w:tc>
        <w:tc>
          <w:tcPr>
            <w:tcW w:w="1984" w:type="dxa"/>
            <w:shd w:val="clear" w:color="auto" w:fill="F2F6FB"/>
          </w:tcPr>
          <w:p w14:paraId="5F3165F2" w14:textId="77777777" w:rsidR="005E76D1" w:rsidRDefault="00065F3E">
            <w:pPr>
              <w:spacing w:after="0" w:line="240" w:lineRule="auto"/>
            </w:pPr>
            <w:r>
              <w:rPr>
                <w:sz w:val="15"/>
              </w:rPr>
              <w:t>Yes (9.4%)</w:t>
            </w:r>
          </w:p>
        </w:tc>
      </w:tr>
      <w:tr w:rsidR="005E76D1" w14:paraId="347A6AC5" w14:textId="77777777">
        <w:trPr>
          <w:jc w:val="center"/>
        </w:trPr>
        <w:tc>
          <w:tcPr>
            <w:tcW w:w="1814" w:type="dxa"/>
          </w:tcPr>
          <w:p w14:paraId="59A25183" w14:textId="77777777" w:rsidR="005E76D1" w:rsidRDefault="00065F3E">
            <w:pPr>
              <w:spacing w:after="0" w:line="240" w:lineRule="auto"/>
            </w:pPr>
            <w:r>
              <w:rPr>
                <w:sz w:val="15"/>
              </w:rPr>
              <w:t>insulin</w:t>
            </w:r>
          </w:p>
        </w:tc>
        <w:tc>
          <w:tcPr>
            <w:tcW w:w="624" w:type="dxa"/>
          </w:tcPr>
          <w:p w14:paraId="431DFC6F" w14:textId="77777777" w:rsidR="005E76D1" w:rsidRDefault="00065F3E">
            <w:pPr>
              <w:spacing w:after="0" w:line="240" w:lineRule="auto"/>
            </w:pPr>
            <w:r>
              <w:rPr>
                <w:sz w:val="15"/>
              </w:rPr>
              <w:t>4</w:t>
            </w:r>
          </w:p>
        </w:tc>
        <w:tc>
          <w:tcPr>
            <w:tcW w:w="850" w:type="dxa"/>
          </w:tcPr>
          <w:p w14:paraId="706A131A" w14:textId="77777777" w:rsidR="005E76D1" w:rsidRDefault="00065F3E">
            <w:pPr>
              <w:spacing w:after="0" w:line="240" w:lineRule="auto"/>
            </w:pPr>
            <w:r>
              <w:rPr>
                <w:sz w:val="15"/>
              </w:rPr>
              <w:t>50.6</w:t>
            </w:r>
          </w:p>
        </w:tc>
        <w:tc>
          <w:tcPr>
            <w:tcW w:w="454" w:type="dxa"/>
          </w:tcPr>
          <w:p w14:paraId="306BB20D" w14:textId="77777777" w:rsidR="005E76D1" w:rsidRDefault="00065F3E">
            <w:pPr>
              <w:spacing w:after="0" w:line="240" w:lineRule="auto"/>
            </w:pPr>
            <w:r>
              <w:rPr>
                <w:sz w:val="15"/>
              </w:rPr>
              <w:t>3</w:t>
            </w:r>
          </w:p>
        </w:tc>
        <w:tc>
          <w:tcPr>
            <w:tcW w:w="850" w:type="dxa"/>
          </w:tcPr>
          <w:p w14:paraId="2E9A5BE3" w14:textId="77777777" w:rsidR="005E76D1" w:rsidRDefault="00065F3E">
            <w:pPr>
              <w:spacing w:after="0" w:line="240" w:lineRule="auto"/>
            </w:pPr>
            <w:r>
              <w:rPr>
                <w:sz w:val="15"/>
              </w:rPr>
              <w:t>0.027</w:t>
            </w:r>
          </w:p>
        </w:tc>
        <w:tc>
          <w:tcPr>
            <w:tcW w:w="850" w:type="dxa"/>
          </w:tcPr>
          <w:p w14:paraId="72C3F206" w14:textId="77777777" w:rsidR="005E76D1" w:rsidRDefault="00065F3E">
            <w:pPr>
              <w:spacing w:after="0" w:line="240" w:lineRule="auto"/>
            </w:pPr>
            <w:r>
              <w:rPr>
                <w:sz w:val="15"/>
              </w:rPr>
              <w:t>&lt; 0.001</w:t>
            </w:r>
          </w:p>
        </w:tc>
        <w:tc>
          <w:tcPr>
            <w:tcW w:w="1984" w:type="dxa"/>
          </w:tcPr>
          <w:p w14:paraId="6228B2DC" w14:textId="77777777" w:rsidR="005E76D1" w:rsidRDefault="00065F3E">
            <w:pPr>
              <w:spacing w:after="0" w:line="240" w:lineRule="auto"/>
            </w:pPr>
            <w:r>
              <w:rPr>
                <w:sz w:val="15"/>
              </w:rPr>
              <w:t>No (8.3%)</w:t>
            </w:r>
          </w:p>
        </w:tc>
        <w:tc>
          <w:tcPr>
            <w:tcW w:w="1984" w:type="dxa"/>
          </w:tcPr>
          <w:p w14:paraId="4E62844D" w14:textId="77777777" w:rsidR="005E76D1" w:rsidRDefault="00065F3E">
            <w:pPr>
              <w:spacing w:after="0" w:line="240" w:lineRule="auto"/>
            </w:pPr>
            <w:r>
              <w:rPr>
                <w:sz w:val="15"/>
              </w:rPr>
              <w:t>Down (10.5%)</w:t>
            </w:r>
          </w:p>
        </w:tc>
      </w:tr>
      <w:tr w:rsidR="005E76D1" w14:paraId="1C8E0C6D" w14:textId="77777777">
        <w:trPr>
          <w:jc w:val="center"/>
        </w:trPr>
        <w:tc>
          <w:tcPr>
            <w:tcW w:w="1814" w:type="dxa"/>
            <w:shd w:val="clear" w:color="auto" w:fill="F2F6FB"/>
          </w:tcPr>
          <w:p w14:paraId="575ED784" w14:textId="77777777" w:rsidR="005E76D1" w:rsidRDefault="00065F3E">
            <w:pPr>
              <w:spacing w:after="0" w:line="240" w:lineRule="auto"/>
            </w:pPr>
            <w:r>
              <w:rPr>
                <w:sz w:val="15"/>
              </w:rPr>
              <w:t>race</w:t>
            </w:r>
          </w:p>
        </w:tc>
        <w:tc>
          <w:tcPr>
            <w:tcW w:w="624" w:type="dxa"/>
            <w:shd w:val="clear" w:color="auto" w:fill="F2F6FB"/>
          </w:tcPr>
          <w:p w14:paraId="6C7EB586" w14:textId="77777777" w:rsidR="005E76D1" w:rsidRDefault="00065F3E">
            <w:pPr>
              <w:spacing w:after="0" w:line="240" w:lineRule="auto"/>
            </w:pPr>
            <w:r>
              <w:rPr>
                <w:sz w:val="15"/>
              </w:rPr>
              <w:t>6</w:t>
            </w:r>
          </w:p>
        </w:tc>
        <w:tc>
          <w:tcPr>
            <w:tcW w:w="850" w:type="dxa"/>
            <w:shd w:val="clear" w:color="auto" w:fill="F2F6FB"/>
          </w:tcPr>
          <w:p w14:paraId="5406B5F6" w14:textId="77777777" w:rsidR="005E76D1" w:rsidRDefault="00065F3E">
            <w:pPr>
              <w:spacing w:after="0" w:line="240" w:lineRule="auto"/>
            </w:pPr>
            <w:r>
              <w:rPr>
                <w:sz w:val="15"/>
              </w:rPr>
              <w:t>18.1</w:t>
            </w:r>
          </w:p>
        </w:tc>
        <w:tc>
          <w:tcPr>
            <w:tcW w:w="454" w:type="dxa"/>
            <w:shd w:val="clear" w:color="auto" w:fill="F2F6FB"/>
          </w:tcPr>
          <w:p w14:paraId="207F87F2" w14:textId="77777777" w:rsidR="005E76D1" w:rsidRDefault="00065F3E">
            <w:pPr>
              <w:spacing w:after="0" w:line="240" w:lineRule="auto"/>
            </w:pPr>
            <w:r>
              <w:rPr>
                <w:sz w:val="15"/>
              </w:rPr>
              <w:t>5</w:t>
            </w:r>
          </w:p>
        </w:tc>
        <w:tc>
          <w:tcPr>
            <w:tcW w:w="850" w:type="dxa"/>
            <w:shd w:val="clear" w:color="auto" w:fill="F2F6FB"/>
          </w:tcPr>
          <w:p w14:paraId="578EFFC4" w14:textId="77777777" w:rsidR="005E76D1" w:rsidRDefault="00065F3E">
            <w:pPr>
              <w:spacing w:after="0" w:line="240" w:lineRule="auto"/>
            </w:pPr>
            <w:r>
              <w:rPr>
                <w:sz w:val="15"/>
              </w:rPr>
              <w:t>0.016</w:t>
            </w:r>
          </w:p>
        </w:tc>
        <w:tc>
          <w:tcPr>
            <w:tcW w:w="850" w:type="dxa"/>
            <w:shd w:val="clear" w:color="auto" w:fill="F2F6FB"/>
          </w:tcPr>
          <w:p w14:paraId="23F6EC87" w14:textId="77777777" w:rsidR="005E76D1" w:rsidRDefault="00065F3E">
            <w:pPr>
              <w:spacing w:after="0" w:line="240" w:lineRule="auto"/>
            </w:pPr>
            <w:r>
              <w:rPr>
                <w:sz w:val="15"/>
              </w:rPr>
              <w:t>0.017</w:t>
            </w:r>
          </w:p>
        </w:tc>
        <w:tc>
          <w:tcPr>
            <w:tcW w:w="1984" w:type="dxa"/>
            <w:shd w:val="clear" w:color="auto" w:fill="F2F6FB"/>
          </w:tcPr>
          <w:p w14:paraId="52DCC737" w14:textId="77777777" w:rsidR="005E76D1" w:rsidRDefault="00065F3E">
            <w:pPr>
              <w:spacing w:after="0" w:line="240" w:lineRule="auto"/>
            </w:pPr>
            <w:r>
              <w:rPr>
                <w:sz w:val="15"/>
              </w:rPr>
              <w:t>Other (6.9%)</w:t>
            </w:r>
          </w:p>
        </w:tc>
        <w:tc>
          <w:tcPr>
            <w:tcW w:w="1984" w:type="dxa"/>
            <w:shd w:val="clear" w:color="auto" w:fill="F2F6FB"/>
          </w:tcPr>
          <w:p w14:paraId="7AD37074" w14:textId="77777777" w:rsidR="005E76D1" w:rsidRDefault="00065F3E">
            <w:pPr>
              <w:spacing w:after="0" w:line="240" w:lineRule="auto"/>
            </w:pPr>
            <w:r>
              <w:rPr>
                <w:sz w:val="15"/>
              </w:rPr>
              <w:t>Caucasian (9.2%)</w:t>
            </w:r>
          </w:p>
        </w:tc>
      </w:tr>
      <w:tr w:rsidR="005E76D1" w14:paraId="0D557017" w14:textId="77777777">
        <w:trPr>
          <w:jc w:val="center"/>
        </w:trPr>
        <w:tc>
          <w:tcPr>
            <w:tcW w:w="1814" w:type="dxa"/>
          </w:tcPr>
          <w:p w14:paraId="107F75DC" w14:textId="77777777" w:rsidR="005E76D1" w:rsidRDefault="00065F3E">
            <w:pPr>
              <w:spacing w:after="0" w:line="240" w:lineRule="auto"/>
            </w:pPr>
            <w:r>
              <w:rPr>
                <w:sz w:val="15"/>
              </w:rPr>
              <w:t>change</w:t>
            </w:r>
          </w:p>
        </w:tc>
        <w:tc>
          <w:tcPr>
            <w:tcW w:w="624" w:type="dxa"/>
          </w:tcPr>
          <w:p w14:paraId="04D93E9C" w14:textId="77777777" w:rsidR="005E76D1" w:rsidRDefault="00065F3E">
            <w:pPr>
              <w:spacing w:after="0" w:line="240" w:lineRule="auto"/>
            </w:pPr>
            <w:r>
              <w:rPr>
                <w:sz w:val="15"/>
              </w:rPr>
              <w:t>2</w:t>
            </w:r>
          </w:p>
        </w:tc>
        <w:tc>
          <w:tcPr>
            <w:tcW w:w="850" w:type="dxa"/>
          </w:tcPr>
          <w:p w14:paraId="1D43974E" w14:textId="77777777" w:rsidR="005E76D1" w:rsidRDefault="00065F3E">
            <w:pPr>
              <w:spacing w:after="0" w:line="240" w:lineRule="auto"/>
            </w:pPr>
            <w:r>
              <w:rPr>
                <w:sz w:val="15"/>
              </w:rPr>
              <w:t>15.1</w:t>
            </w:r>
          </w:p>
        </w:tc>
        <w:tc>
          <w:tcPr>
            <w:tcW w:w="454" w:type="dxa"/>
          </w:tcPr>
          <w:p w14:paraId="45103A64" w14:textId="77777777" w:rsidR="005E76D1" w:rsidRDefault="00065F3E">
            <w:pPr>
              <w:spacing w:after="0" w:line="240" w:lineRule="auto"/>
            </w:pPr>
            <w:r>
              <w:rPr>
                <w:sz w:val="15"/>
              </w:rPr>
              <w:t>1</w:t>
            </w:r>
          </w:p>
        </w:tc>
        <w:tc>
          <w:tcPr>
            <w:tcW w:w="850" w:type="dxa"/>
          </w:tcPr>
          <w:p w14:paraId="1A9CEADE" w14:textId="77777777" w:rsidR="005E76D1" w:rsidRDefault="00065F3E">
            <w:pPr>
              <w:spacing w:after="0" w:line="240" w:lineRule="auto"/>
            </w:pPr>
            <w:r>
              <w:rPr>
                <w:sz w:val="15"/>
              </w:rPr>
              <w:t>0.015</w:t>
            </w:r>
          </w:p>
        </w:tc>
        <w:tc>
          <w:tcPr>
            <w:tcW w:w="850" w:type="dxa"/>
          </w:tcPr>
          <w:p w14:paraId="10EB06A4" w14:textId="77777777" w:rsidR="005E76D1" w:rsidRDefault="00065F3E">
            <w:pPr>
              <w:spacing w:after="0" w:line="240" w:lineRule="auto"/>
            </w:pPr>
            <w:r>
              <w:rPr>
                <w:sz w:val="15"/>
              </w:rPr>
              <w:t>&lt; 0.001</w:t>
            </w:r>
          </w:p>
        </w:tc>
        <w:tc>
          <w:tcPr>
            <w:tcW w:w="1984" w:type="dxa"/>
          </w:tcPr>
          <w:p w14:paraId="236A79B4" w14:textId="77777777" w:rsidR="005E76D1" w:rsidRDefault="00065F3E">
            <w:pPr>
              <w:spacing w:after="0" w:line="240" w:lineRule="auto"/>
            </w:pPr>
            <w:r>
              <w:rPr>
                <w:sz w:val="15"/>
              </w:rPr>
              <w:t>No (8.6%)</w:t>
            </w:r>
          </w:p>
        </w:tc>
        <w:tc>
          <w:tcPr>
            <w:tcW w:w="1984" w:type="dxa"/>
          </w:tcPr>
          <w:p w14:paraId="46CBA3BD" w14:textId="77777777" w:rsidR="005E76D1" w:rsidRDefault="00065F3E">
            <w:pPr>
              <w:spacing w:after="0" w:line="240" w:lineRule="auto"/>
            </w:pPr>
            <w:r>
              <w:rPr>
                <w:sz w:val="15"/>
              </w:rPr>
              <w:t>Ch (9.4%)</w:t>
            </w:r>
          </w:p>
        </w:tc>
      </w:tr>
      <w:tr w:rsidR="005E76D1" w14:paraId="5942F16A" w14:textId="77777777">
        <w:trPr>
          <w:jc w:val="center"/>
        </w:trPr>
        <w:tc>
          <w:tcPr>
            <w:tcW w:w="1814" w:type="dxa"/>
            <w:shd w:val="clear" w:color="auto" w:fill="F2F6FB"/>
          </w:tcPr>
          <w:p w14:paraId="21B9E173" w14:textId="77777777" w:rsidR="005E76D1" w:rsidRDefault="00065F3E">
            <w:pPr>
              <w:spacing w:after="0" w:line="240" w:lineRule="auto"/>
            </w:pPr>
            <w:r>
              <w:rPr>
                <w:sz w:val="15"/>
              </w:rPr>
              <w:t>admission_type_grp</w:t>
            </w:r>
          </w:p>
        </w:tc>
        <w:tc>
          <w:tcPr>
            <w:tcW w:w="624" w:type="dxa"/>
            <w:shd w:val="clear" w:color="auto" w:fill="F2F6FB"/>
          </w:tcPr>
          <w:p w14:paraId="730AAA01" w14:textId="77777777" w:rsidR="005E76D1" w:rsidRDefault="00065F3E">
            <w:pPr>
              <w:spacing w:after="0" w:line="240" w:lineRule="auto"/>
            </w:pPr>
            <w:r>
              <w:rPr>
                <w:sz w:val="15"/>
              </w:rPr>
              <w:t>5</w:t>
            </w:r>
          </w:p>
        </w:tc>
        <w:tc>
          <w:tcPr>
            <w:tcW w:w="850" w:type="dxa"/>
            <w:shd w:val="clear" w:color="auto" w:fill="F2F6FB"/>
          </w:tcPr>
          <w:p w14:paraId="7B28CF29" w14:textId="77777777" w:rsidR="005E76D1" w:rsidRDefault="00065F3E">
            <w:pPr>
              <w:spacing w:after="0" w:line="240" w:lineRule="auto"/>
            </w:pPr>
            <w:r>
              <w:rPr>
                <w:sz w:val="15"/>
              </w:rPr>
              <w:t>11.9</w:t>
            </w:r>
          </w:p>
        </w:tc>
        <w:tc>
          <w:tcPr>
            <w:tcW w:w="454" w:type="dxa"/>
            <w:shd w:val="clear" w:color="auto" w:fill="F2F6FB"/>
          </w:tcPr>
          <w:p w14:paraId="67A06030" w14:textId="77777777" w:rsidR="005E76D1" w:rsidRDefault="00065F3E">
            <w:pPr>
              <w:spacing w:after="0" w:line="240" w:lineRule="auto"/>
            </w:pPr>
            <w:r>
              <w:rPr>
                <w:sz w:val="15"/>
              </w:rPr>
              <w:t>4</w:t>
            </w:r>
          </w:p>
        </w:tc>
        <w:tc>
          <w:tcPr>
            <w:tcW w:w="850" w:type="dxa"/>
            <w:shd w:val="clear" w:color="auto" w:fill="F2F6FB"/>
          </w:tcPr>
          <w:p w14:paraId="0E96FADD" w14:textId="77777777" w:rsidR="005E76D1" w:rsidRDefault="00065F3E">
            <w:pPr>
              <w:spacing w:after="0" w:line="240" w:lineRule="auto"/>
            </w:pPr>
            <w:r>
              <w:rPr>
                <w:sz w:val="15"/>
              </w:rPr>
              <w:t>0.013</w:t>
            </w:r>
          </w:p>
        </w:tc>
        <w:tc>
          <w:tcPr>
            <w:tcW w:w="850" w:type="dxa"/>
            <w:shd w:val="clear" w:color="auto" w:fill="F2F6FB"/>
          </w:tcPr>
          <w:p w14:paraId="5122B990" w14:textId="77777777" w:rsidR="005E76D1" w:rsidRDefault="00065F3E">
            <w:pPr>
              <w:spacing w:after="0" w:line="240" w:lineRule="auto"/>
            </w:pPr>
            <w:r>
              <w:rPr>
                <w:sz w:val="15"/>
              </w:rPr>
              <w:t>0.092</w:t>
            </w:r>
          </w:p>
        </w:tc>
        <w:tc>
          <w:tcPr>
            <w:tcW w:w="1984" w:type="dxa"/>
            <w:shd w:val="clear" w:color="auto" w:fill="F2F6FB"/>
          </w:tcPr>
          <w:p w14:paraId="3C35BBE1" w14:textId="77777777" w:rsidR="005E76D1" w:rsidRDefault="00065F3E">
            <w:pPr>
              <w:spacing w:after="0" w:line="240" w:lineRule="auto"/>
            </w:pPr>
            <w:r>
              <w:rPr>
                <w:sz w:val="15"/>
              </w:rPr>
              <w:t>Other (3.7%)</w:t>
            </w:r>
          </w:p>
        </w:tc>
        <w:tc>
          <w:tcPr>
            <w:tcW w:w="1984" w:type="dxa"/>
            <w:shd w:val="clear" w:color="auto" w:fill="F2F6FB"/>
          </w:tcPr>
          <w:p w14:paraId="74757629" w14:textId="77777777" w:rsidR="005E76D1" w:rsidRDefault="00065F3E">
            <w:pPr>
              <w:spacing w:after="0" w:line="240" w:lineRule="auto"/>
            </w:pPr>
            <w:r>
              <w:rPr>
                <w:sz w:val="15"/>
              </w:rPr>
              <w:t>Unknown (9.3%)</w:t>
            </w:r>
          </w:p>
        </w:tc>
      </w:tr>
      <w:tr w:rsidR="005E76D1" w14:paraId="136695CC" w14:textId="77777777">
        <w:trPr>
          <w:jc w:val="center"/>
        </w:trPr>
        <w:tc>
          <w:tcPr>
            <w:tcW w:w="1814" w:type="dxa"/>
          </w:tcPr>
          <w:p w14:paraId="78344659" w14:textId="77777777" w:rsidR="005E76D1" w:rsidRDefault="00065F3E">
            <w:pPr>
              <w:spacing w:after="0" w:line="240" w:lineRule="auto"/>
            </w:pPr>
            <w:r>
              <w:rPr>
                <w:sz w:val="15"/>
              </w:rPr>
              <w:t>admission_source_grp</w:t>
            </w:r>
          </w:p>
        </w:tc>
        <w:tc>
          <w:tcPr>
            <w:tcW w:w="624" w:type="dxa"/>
          </w:tcPr>
          <w:p w14:paraId="087BB22E" w14:textId="77777777" w:rsidR="005E76D1" w:rsidRDefault="00065F3E">
            <w:pPr>
              <w:spacing w:after="0" w:line="240" w:lineRule="auto"/>
            </w:pPr>
            <w:r>
              <w:rPr>
                <w:sz w:val="15"/>
              </w:rPr>
              <w:t>4</w:t>
            </w:r>
          </w:p>
        </w:tc>
        <w:tc>
          <w:tcPr>
            <w:tcW w:w="850" w:type="dxa"/>
          </w:tcPr>
          <w:p w14:paraId="0C6F4D48" w14:textId="77777777" w:rsidR="005E76D1" w:rsidRDefault="00065F3E">
            <w:pPr>
              <w:spacing w:after="0" w:line="240" w:lineRule="auto"/>
            </w:pPr>
            <w:r>
              <w:rPr>
                <w:sz w:val="15"/>
              </w:rPr>
              <w:t>8.2</w:t>
            </w:r>
          </w:p>
        </w:tc>
        <w:tc>
          <w:tcPr>
            <w:tcW w:w="454" w:type="dxa"/>
          </w:tcPr>
          <w:p w14:paraId="24F469F9" w14:textId="77777777" w:rsidR="005E76D1" w:rsidRDefault="00065F3E">
            <w:pPr>
              <w:spacing w:after="0" w:line="240" w:lineRule="auto"/>
            </w:pPr>
            <w:r>
              <w:rPr>
                <w:sz w:val="15"/>
              </w:rPr>
              <w:t>3</w:t>
            </w:r>
          </w:p>
        </w:tc>
        <w:tc>
          <w:tcPr>
            <w:tcW w:w="850" w:type="dxa"/>
          </w:tcPr>
          <w:p w14:paraId="4F922C61" w14:textId="77777777" w:rsidR="005E76D1" w:rsidRDefault="00065F3E">
            <w:pPr>
              <w:spacing w:after="0" w:line="240" w:lineRule="auto"/>
            </w:pPr>
            <w:r>
              <w:rPr>
                <w:sz w:val="15"/>
              </w:rPr>
              <w:t>0.011</w:t>
            </w:r>
          </w:p>
        </w:tc>
        <w:tc>
          <w:tcPr>
            <w:tcW w:w="850" w:type="dxa"/>
          </w:tcPr>
          <w:p w14:paraId="35BD648C" w14:textId="77777777" w:rsidR="005E76D1" w:rsidRDefault="00065F3E">
            <w:pPr>
              <w:spacing w:after="0" w:line="240" w:lineRule="auto"/>
            </w:pPr>
            <w:r>
              <w:rPr>
                <w:sz w:val="15"/>
              </w:rPr>
              <w:t>0.168</w:t>
            </w:r>
          </w:p>
        </w:tc>
        <w:tc>
          <w:tcPr>
            <w:tcW w:w="1984" w:type="dxa"/>
          </w:tcPr>
          <w:p w14:paraId="3DC72A7F" w14:textId="77777777" w:rsidR="005E76D1" w:rsidRDefault="00065F3E">
            <w:pPr>
              <w:spacing w:after="0" w:line="240" w:lineRule="auto"/>
            </w:pPr>
            <w:r>
              <w:rPr>
                <w:sz w:val="15"/>
              </w:rPr>
              <w:t>Transfer (8.4%)</w:t>
            </w:r>
          </w:p>
        </w:tc>
        <w:tc>
          <w:tcPr>
            <w:tcW w:w="1984" w:type="dxa"/>
          </w:tcPr>
          <w:p w14:paraId="1CB62999" w14:textId="77777777" w:rsidR="005E76D1" w:rsidRDefault="00065F3E">
            <w:pPr>
              <w:spacing w:after="0" w:line="240" w:lineRule="auto"/>
            </w:pPr>
            <w:r>
              <w:rPr>
                <w:sz w:val="15"/>
              </w:rPr>
              <w:t>Emergency room (9.2%)</w:t>
            </w:r>
          </w:p>
        </w:tc>
      </w:tr>
      <w:tr w:rsidR="005E76D1" w14:paraId="0442B79A" w14:textId="77777777">
        <w:trPr>
          <w:jc w:val="center"/>
        </w:trPr>
        <w:tc>
          <w:tcPr>
            <w:tcW w:w="1814" w:type="dxa"/>
            <w:shd w:val="clear" w:color="auto" w:fill="F2F6FB"/>
          </w:tcPr>
          <w:p w14:paraId="618D63F6" w14:textId="77777777" w:rsidR="005E76D1" w:rsidRDefault="00065F3E">
            <w:pPr>
              <w:spacing w:after="0" w:line="240" w:lineRule="auto"/>
            </w:pPr>
            <w:r>
              <w:rPr>
                <w:sz w:val="15"/>
              </w:rPr>
              <w:t>A1C_result</w:t>
            </w:r>
          </w:p>
        </w:tc>
        <w:tc>
          <w:tcPr>
            <w:tcW w:w="624" w:type="dxa"/>
            <w:shd w:val="clear" w:color="auto" w:fill="F2F6FB"/>
          </w:tcPr>
          <w:p w14:paraId="0840BEB2" w14:textId="77777777" w:rsidR="005E76D1" w:rsidRDefault="00065F3E">
            <w:pPr>
              <w:spacing w:after="0" w:line="240" w:lineRule="auto"/>
            </w:pPr>
            <w:r>
              <w:rPr>
                <w:sz w:val="15"/>
              </w:rPr>
              <w:t>4</w:t>
            </w:r>
          </w:p>
        </w:tc>
        <w:tc>
          <w:tcPr>
            <w:tcW w:w="850" w:type="dxa"/>
            <w:shd w:val="clear" w:color="auto" w:fill="F2F6FB"/>
          </w:tcPr>
          <w:p w14:paraId="36E05C7A" w14:textId="77777777" w:rsidR="005E76D1" w:rsidRDefault="00065F3E">
            <w:pPr>
              <w:spacing w:after="0" w:line="240" w:lineRule="auto"/>
            </w:pPr>
            <w:r>
              <w:rPr>
                <w:sz w:val="15"/>
              </w:rPr>
              <w:t>7.3</w:t>
            </w:r>
          </w:p>
        </w:tc>
        <w:tc>
          <w:tcPr>
            <w:tcW w:w="454" w:type="dxa"/>
            <w:shd w:val="clear" w:color="auto" w:fill="F2F6FB"/>
          </w:tcPr>
          <w:p w14:paraId="5848756F" w14:textId="77777777" w:rsidR="005E76D1" w:rsidRDefault="00065F3E">
            <w:pPr>
              <w:spacing w:after="0" w:line="240" w:lineRule="auto"/>
            </w:pPr>
            <w:r>
              <w:rPr>
                <w:sz w:val="15"/>
              </w:rPr>
              <w:t>3</w:t>
            </w:r>
          </w:p>
        </w:tc>
        <w:tc>
          <w:tcPr>
            <w:tcW w:w="850" w:type="dxa"/>
            <w:shd w:val="clear" w:color="auto" w:fill="F2F6FB"/>
          </w:tcPr>
          <w:p w14:paraId="6ECDF73E" w14:textId="77777777" w:rsidR="005E76D1" w:rsidRDefault="00065F3E">
            <w:pPr>
              <w:spacing w:after="0" w:line="240" w:lineRule="auto"/>
            </w:pPr>
            <w:r>
              <w:rPr>
                <w:sz w:val="15"/>
              </w:rPr>
              <w:t>0.010</w:t>
            </w:r>
          </w:p>
        </w:tc>
        <w:tc>
          <w:tcPr>
            <w:tcW w:w="850" w:type="dxa"/>
            <w:shd w:val="clear" w:color="auto" w:fill="F2F6FB"/>
          </w:tcPr>
          <w:p w14:paraId="6E92F025" w14:textId="77777777" w:rsidR="005E76D1" w:rsidRDefault="00065F3E">
            <w:pPr>
              <w:spacing w:after="0" w:line="240" w:lineRule="auto"/>
            </w:pPr>
            <w:r>
              <w:rPr>
                <w:sz w:val="15"/>
              </w:rPr>
              <w:t>0.191</w:t>
            </w:r>
          </w:p>
        </w:tc>
        <w:tc>
          <w:tcPr>
            <w:tcW w:w="1984" w:type="dxa"/>
            <w:shd w:val="clear" w:color="auto" w:fill="F2F6FB"/>
          </w:tcPr>
          <w:p w14:paraId="1613A791" w14:textId="77777777" w:rsidR="005E76D1" w:rsidRDefault="00065F3E">
            <w:pPr>
              <w:spacing w:after="0" w:line="240" w:lineRule="auto"/>
            </w:pPr>
            <w:r>
              <w:rPr>
                <w:sz w:val="15"/>
              </w:rPr>
              <w:t>&gt;8 (8.2%)</w:t>
            </w:r>
          </w:p>
        </w:tc>
        <w:tc>
          <w:tcPr>
            <w:tcW w:w="1984" w:type="dxa"/>
            <w:shd w:val="clear" w:color="auto" w:fill="F2F6FB"/>
          </w:tcPr>
          <w:p w14:paraId="0B101D5A" w14:textId="77777777" w:rsidR="005E76D1" w:rsidRDefault="00065F3E">
            <w:pPr>
              <w:spacing w:after="0" w:line="240" w:lineRule="auto"/>
            </w:pPr>
            <w:r>
              <w:rPr>
                <w:sz w:val="15"/>
              </w:rPr>
              <w:t>Not measured (9.1%)</w:t>
            </w:r>
          </w:p>
        </w:tc>
      </w:tr>
      <w:tr w:rsidR="005E76D1" w14:paraId="1EC5A7CA" w14:textId="77777777">
        <w:trPr>
          <w:jc w:val="center"/>
        </w:trPr>
        <w:tc>
          <w:tcPr>
            <w:tcW w:w="1814" w:type="dxa"/>
          </w:tcPr>
          <w:p w14:paraId="0E8A4160" w14:textId="77777777" w:rsidR="005E76D1" w:rsidRDefault="00065F3E">
            <w:pPr>
              <w:spacing w:after="0" w:line="240" w:lineRule="auto"/>
            </w:pPr>
            <w:r>
              <w:rPr>
                <w:sz w:val="15"/>
              </w:rPr>
              <w:t>glucose_serum</w:t>
            </w:r>
          </w:p>
        </w:tc>
        <w:tc>
          <w:tcPr>
            <w:tcW w:w="624" w:type="dxa"/>
          </w:tcPr>
          <w:p w14:paraId="68FABCB7" w14:textId="77777777" w:rsidR="005E76D1" w:rsidRDefault="00065F3E">
            <w:pPr>
              <w:spacing w:after="0" w:line="240" w:lineRule="auto"/>
            </w:pPr>
            <w:r>
              <w:rPr>
                <w:sz w:val="15"/>
              </w:rPr>
              <w:t>4</w:t>
            </w:r>
          </w:p>
        </w:tc>
        <w:tc>
          <w:tcPr>
            <w:tcW w:w="850" w:type="dxa"/>
          </w:tcPr>
          <w:p w14:paraId="7626A533" w14:textId="77777777" w:rsidR="005E76D1" w:rsidRDefault="00065F3E">
            <w:pPr>
              <w:spacing w:after="0" w:line="240" w:lineRule="auto"/>
            </w:pPr>
            <w:r>
              <w:rPr>
                <w:sz w:val="15"/>
              </w:rPr>
              <w:t>7.0</w:t>
            </w:r>
          </w:p>
        </w:tc>
        <w:tc>
          <w:tcPr>
            <w:tcW w:w="454" w:type="dxa"/>
          </w:tcPr>
          <w:p w14:paraId="439C84DF" w14:textId="77777777" w:rsidR="005E76D1" w:rsidRDefault="00065F3E">
            <w:pPr>
              <w:spacing w:after="0" w:line="240" w:lineRule="auto"/>
            </w:pPr>
            <w:r>
              <w:rPr>
                <w:sz w:val="15"/>
              </w:rPr>
              <w:t>3</w:t>
            </w:r>
          </w:p>
        </w:tc>
        <w:tc>
          <w:tcPr>
            <w:tcW w:w="850" w:type="dxa"/>
          </w:tcPr>
          <w:p w14:paraId="66A235DA" w14:textId="77777777" w:rsidR="005E76D1" w:rsidRDefault="00065F3E">
            <w:pPr>
              <w:spacing w:after="0" w:line="240" w:lineRule="auto"/>
            </w:pPr>
            <w:r>
              <w:rPr>
                <w:sz w:val="15"/>
              </w:rPr>
              <w:t>0.010</w:t>
            </w:r>
          </w:p>
        </w:tc>
        <w:tc>
          <w:tcPr>
            <w:tcW w:w="850" w:type="dxa"/>
          </w:tcPr>
          <w:p w14:paraId="77F8DA09" w14:textId="77777777" w:rsidR="005E76D1" w:rsidRDefault="00065F3E">
            <w:pPr>
              <w:spacing w:after="0" w:line="240" w:lineRule="auto"/>
            </w:pPr>
            <w:r>
              <w:rPr>
                <w:sz w:val="15"/>
              </w:rPr>
              <w:t>0.191</w:t>
            </w:r>
          </w:p>
        </w:tc>
        <w:tc>
          <w:tcPr>
            <w:tcW w:w="1984" w:type="dxa"/>
          </w:tcPr>
          <w:p w14:paraId="20D1966A" w14:textId="77777777" w:rsidR="005E76D1" w:rsidRDefault="00065F3E">
            <w:pPr>
              <w:spacing w:after="0" w:line="240" w:lineRule="auto"/>
            </w:pPr>
            <w:r>
              <w:rPr>
                <w:sz w:val="15"/>
              </w:rPr>
              <w:t>Not measured (8.9%)</w:t>
            </w:r>
          </w:p>
        </w:tc>
        <w:tc>
          <w:tcPr>
            <w:tcW w:w="1984" w:type="dxa"/>
          </w:tcPr>
          <w:p w14:paraId="23841FD3" w14:textId="77777777" w:rsidR="005E76D1" w:rsidRDefault="00065F3E">
            <w:pPr>
              <w:spacing w:after="0" w:line="240" w:lineRule="auto"/>
            </w:pPr>
            <w:r>
              <w:rPr>
                <w:sz w:val="15"/>
              </w:rPr>
              <w:t>&gt;200 (10.9%)</w:t>
            </w:r>
          </w:p>
        </w:tc>
      </w:tr>
      <w:tr w:rsidR="005E76D1" w14:paraId="0364F060" w14:textId="77777777">
        <w:trPr>
          <w:jc w:val="center"/>
        </w:trPr>
        <w:tc>
          <w:tcPr>
            <w:tcW w:w="1814" w:type="dxa"/>
            <w:shd w:val="clear" w:color="auto" w:fill="F2F6FB"/>
          </w:tcPr>
          <w:p w14:paraId="1FC2A476" w14:textId="77777777" w:rsidR="005E76D1" w:rsidRDefault="00065F3E">
            <w:pPr>
              <w:spacing w:after="0" w:line="240" w:lineRule="auto"/>
            </w:pPr>
            <w:r>
              <w:rPr>
                <w:sz w:val="15"/>
              </w:rPr>
              <w:t>gender</w:t>
            </w:r>
          </w:p>
        </w:tc>
        <w:tc>
          <w:tcPr>
            <w:tcW w:w="624" w:type="dxa"/>
            <w:shd w:val="clear" w:color="auto" w:fill="F2F6FB"/>
          </w:tcPr>
          <w:p w14:paraId="092BFF90" w14:textId="77777777" w:rsidR="005E76D1" w:rsidRDefault="00065F3E">
            <w:pPr>
              <w:spacing w:after="0" w:line="240" w:lineRule="auto"/>
            </w:pPr>
            <w:r>
              <w:rPr>
                <w:sz w:val="15"/>
              </w:rPr>
              <w:t>2</w:t>
            </w:r>
          </w:p>
        </w:tc>
        <w:tc>
          <w:tcPr>
            <w:tcW w:w="850" w:type="dxa"/>
            <w:shd w:val="clear" w:color="auto" w:fill="F2F6FB"/>
          </w:tcPr>
          <w:p w14:paraId="77F7EFBB" w14:textId="77777777" w:rsidR="005E76D1" w:rsidRDefault="00065F3E">
            <w:pPr>
              <w:spacing w:after="0" w:line="240" w:lineRule="auto"/>
            </w:pPr>
            <w:r>
              <w:rPr>
                <w:sz w:val="15"/>
              </w:rPr>
              <w:t>0.3</w:t>
            </w:r>
          </w:p>
        </w:tc>
        <w:tc>
          <w:tcPr>
            <w:tcW w:w="454" w:type="dxa"/>
            <w:shd w:val="clear" w:color="auto" w:fill="F2F6FB"/>
          </w:tcPr>
          <w:p w14:paraId="7DB4D084" w14:textId="77777777" w:rsidR="005E76D1" w:rsidRDefault="00065F3E">
            <w:pPr>
              <w:spacing w:after="0" w:line="240" w:lineRule="auto"/>
            </w:pPr>
            <w:r>
              <w:rPr>
                <w:sz w:val="15"/>
              </w:rPr>
              <w:t>1</w:t>
            </w:r>
          </w:p>
        </w:tc>
        <w:tc>
          <w:tcPr>
            <w:tcW w:w="850" w:type="dxa"/>
            <w:shd w:val="clear" w:color="auto" w:fill="F2F6FB"/>
          </w:tcPr>
          <w:p w14:paraId="1CB05443" w14:textId="77777777" w:rsidR="005E76D1" w:rsidRDefault="00065F3E">
            <w:pPr>
              <w:spacing w:after="0" w:line="240" w:lineRule="auto"/>
            </w:pPr>
            <w:r>
              <w:rPr>
                <w:sz w:val="15"/>
              </w:rPr>
              <w:t>0.002</w:t>
            </w:r>
          </w:p>
        </w:tc>
        <w:tc>
          <w:tcPr>
            <w:tcW w:w="850" w:type="dxa"/>
            <w:shd w:val="clear" w:color="auto" w:fill="F2F6FB"/>
          </w:tcPr>
          <w:p w14:paraId="339D4F01" w14:textId="77777777" w:rsidR="005E76D1" w:rsidRDefault="00065F3E">
            <w:pPr>
              <w:spacing w:after="0" w:line="240" w:lineRule="auto"/>
            </w:pPr>
            <w:r>
              <w:rPr>
                <w:sz w:val="15"/>
              </w:rPr>
              <w:t>0.574</w:t>
            </w:r>
          </w:p>
        </w:tc>
        <w:tc>
          <w:tcPr>
            <w:tcW w:w="1984" w:type="dxa"/>
            <w:shd w:val="clear" w:color="auto" w:fill="F2F6FB"/>
          </w:tcPr>
          <w:p w14:paraId="34ECA9D6" w14:textId="77777777" w:rsidR="005E76D1" w:rsidRDefault="00065F3E">
            <w:pPr>
              <w:spacing w:after="0" w:line="240" w:lineRule="auto"/>
            </w:pPr>
            <w:r>
              <w:rPr>
                <w:sz w:val="15"/>
              </w:rPr>
              <w:t>Male (8.9%)</w:t>
            </w:r>
          </w:p>
        </w:tc>
        <w:tc>
          <w:tcPr>
            <w:tcW w:w="1984" w:type="dxa"/>
            <w:shd w:val="clear" w:color="auto" w:fill="F2F6FB"/>
          </w:tcPr>
          <w:p w14:paraId="763C53BA" w14:textId="77777777" w:rsidR="005E76D1" w:rsidRDefault="00065F3E">
            <w:pPr>
              <w:spacing w:after="0" w:line="240" w:lineRule="auto"/>
            </w:pPr>
            <w:r>
              <w:rPr>
                <w:sz w:val="15"/>
              </w:rPr>
              <w:t>Female (9.0%)</w:t>
            </w:r>
          </w:p>
        </w:tc>
      </w:tr>
    </w:tbl>
    <w:p w14:paraId="52663245" w14:textId="77777777" w:rsidR="005E76D1" w:rsidRDefault="005E76D1">
      <w:pPr>
        <w:spacing w:after="40"/>
      </w:pPr>
    </w:p>
    <w:p w14:paraId="35A35F07" w14:textId="77777777" w:rsidR="005E76D1" w:rsidRDefault="00065F3E">
      <w:pPr>
        <w:jc w:val="both"/>
      </w:pPr>
      <w:r>
        <w:t>Discharge destination has by far the largest effect (Cramér's V = 0.119); all other factors have V &lt; 0.05, which is conventionally a negligible effect even when highly significant. Gender, HbA1c result category, glucose test result, admission type and admission source were not significant after Holm correction.</w:t>
      </w:r>
    </w:p>
    <w:p w14:paraId="578160D7" w14:textId="77777777" w:rsidR="005E76D1" w:rsidRDefault="00065F3E">
      <w:pPr>
        <w:pStyle w:val="Heading2"/>
      </w:pPr>
      <w:bookmarkStart w:id="76" w:name="_Toc243733221"/>
      <w:r>
        <w:lastRenderedPageBreak/>
        <w:t>10.4 Numeric factors</w:t>
      </w:r>
      <w:bookmarkEnd w:id="76"/>
    </w:p>
    <w:p w14:paraId="196CF505" w14:textId="297FC4F4" w:rsidR="005E76D1" w:rsidRDefault="00065F3E">
      <w:pPr>
        <w:pStyle w:val="Caption"/>
        <w:keepNext/>
      </w:pPr>
      <w:bookmarkStart w:id="77" w:name="_Toc243733306"/>
      <w:r>
        <w:rPr>
          <w:b/>
        </w:rPr>
        <w:t xml:space="preserve">Table </w:t>
      </w:r>
      <w:r>
        <w:fldChar w:fldCharType="begin"/>
      </w:r>
      <w:r>
        <w:instrText xml:space="preserve"> SEQ Table \* ARABIC </w:instrText>
      </w:r>
      <w:r>
        <w:fldChar w:fldCharType="separate"/>
      </w:r>
      <w:r w:rsidR="00DC33B0">
        <w:rPr>
          <w:noProof/>
        </w:rPr>
        <w:t>16</w:t>
      </w:r>
      <w:r>
        <w:fldChar w:fldCharType="end"/>
      </w:r>
      <w:r>
        <w:t>. Mann–Whitney U tests: numeric variables by 30-day readmission</w:t>
      </w:r>
      <w:bookmarkEnd w:id="77"/>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247"/>
        <w:gridCol w:w="1134"/>
        <w:gridCol w:w="2268"/>
        <w:gridCol w:w="1361"/>
        <w:gridCol w:w="1361"/>
      </w:tblGrid>
      <w:tr w:rsidR="005E76D1" w14:paraId="4F0C661B" w14:textId="77777777">
        <w:trPr>
          <w:tblHeader/>
          <w:jc w:val="center"/>
        </w:trPr>
        <w:tc>
          <w:tcPr>
            <w:tcW w:w="2041" w:type="dxa"/>
            <w:shd w:val="clear" w:color="auto" w:fill="1C5CAB"/>
          </w:tcPr>
          <w:p w14:paraId="04007D4A" w14:textId="77777777" w:rsidR="005E76D1" w:rsidRDefault="00065F3E">
            <w:pPr>
              <w:spacing w:after="0" w:line="240" w:lineRule="auto"/>
            </w:pPr>
            <w:r>
              <w:rPr>
                <w:b/>
                <w:color w:val="FFFFFF"/>
                <w:sz w:val="16"/>
              </w:rPr>
              <w:t>Variable</w:t>
            </w:r>
          </w:p>
        </w:tc>
        <w:tc>
          <w:tcPr>
            <w:tcW w:w="1247" w:type="dxa"/>
            <w:shd w:val="clear" w:color="auto" w:fill="1C5CAB"/>
          </w:tcPr>
          <w:p w14:paraId="21D32367" w14:textId="77777777" w:rsidR="005E76D1" w:rsidRDefault="00065F3E">
            <w:pPr>
              <w:spacing w:after="0" w:line="240" w:lineRule="auto"/>
            </w:pPr>
            <w:r>
              <w:rPr>
                <w:b/>
                <w:color w:val="FFFFFF"/>
                <w:sz w:val="16"/>
              </w:rPr>
              <w:t>Mean (readmitted)</w:t>
            </w:r>
          </w:p>
        </w:tc>
        <w:tc>
          <w:tcPr>
            <w:tcW w:w="1134" w:type="dxa"/>
            <w:shd w:val="clear" w:color="auto" w:fill="1C5CAB"/>
          </w:tcPr>
          <w:p w14:paraId="3C01DDA4" w14:textId="77777777" w:rsidR="005E76D1" w:rsidRDefault="00065F3E">
            <w:pPr>
              <w:spacing w:after="0" w:line="240" w:lineRule="auto"/>
            </w:pPr>
            <w:r>
              <w:rPr>
                <w:b/>
                <w:color w:val="FFFFFF"/>
                <w:sz w:val="16"/>
              </w:rPr>
              <w:t>Mean (not)</w:t>
            </w:r>
          </w:p>
        </w:tc>
        <w:tc>
          <w:tcPr>
            <w:tcW w:w="2268" w:type="dxa"/>
            <w:shd w:val="clear" w:color="auto" w:fill="1C5CAB"/>
          </w:tcPr>
          <w:p w14:paraId="2EA0B166" w14:textId="77777777" w:rsidR="005E76D1" w:rsidRDefault="00065F3E">
            <w:pPr>
              <w:spacing w:after="0" w:line="240" w:lineRule="auto"/>
            </w:pPr>
            <w:r>
              <w:rPr>
                <w:b/>
                <w:color w:val="FFFFFF"/>
                <w:sz w:val="16"/>
              </w:rPr>
              <w:t>Difference (95% CI)</w:t>
            </w:r>
          </w:p>
        </w:tc>
        <w:tc>
          <w:tcPr>
            <w:tcW w:w="1361" w:type="dxa"/>
            <w:shd w:val="clear" w:color="auto" w:fill="1C5CAB"/>
          </w:tcPr>
          <w:p w14:paraId="65C26135" w14:textId="77777777" w:rsidR="005E76D1" w:rsidRDefault="00065F3E">
            <w:pPr>
              <w:spacing w:after="0" w:line="240" w:lineRule="auto"/>
            </w:pPr>
            <w:r>
              <w:rPr>
                <w:b/>
                <w:color w:val="FFFFFF"/>
                <w:sz w:val="16"/>
              </w:rPr>
              <w:t>Rank-biserial r</w:t>
            </w:r>
          </w:p>
        </w:tc>
        <w:tc>
          <w:tcPr>
            <w:tcW w:w="1361" w:type="dxa"/>
            <w:shd w:val="clear" w:color="auto" w:fill="1C5CAB"/>
          </w:tcPr>
          <w:p w14:paraId="6D180F35" w14:textId="77777777" w:rsidR="005E76D1" w:rsidRDefault="00065F3E">
            <w:pPr>
              <w:spacing w:after="0" w:line="240" w:lineRule="auto"/>
            </w:pPr>
            <w:r>
              <w:rPr>
                <w:b/>
                <w:color w:val="FFFFFF"/>
                <w:sz w:val="16"/>
              </w:rPr>
              <w:t>p (Holm)</w:t>
            </w:r>
          </w:p>
        </w:tc>
      </w:tr>
      <w:tr w:rsidR="005E76D1" w14:paraId="0EE50257" w14:textId="77777777">
        <w:trPr>
          <w:jc w:val="center"/>
        </w:trPr>
        <w:tc>
          <w:tcPr>
            <w:tcW w:w="2041" w:type="dxa"/>
          </w:tcPr>
          <w:p w14:paraId="29B5EB68" w14:textId="77777777" w:rsidR="005E76D1" w:rsidRDefault="00065F3E">
            <w:pPr>
              <w:spacing w:after="0" w:line="240" w:lineRule="auto"/>
            </w:pPr>
            <w:r>
              <w:rPr>
                <w:sz w:val="16"/>
              </w:rPr>
              <w:t>time_in_hospital</w:t>
            </w:r>
          </w:p>
        </w:tc>
        <w:tc>
          <w:tcPr>
            <w:tcW w:w="1247" w:type="dxa"/>
          </w:tcPr>
          <w:p w14:paraId="4314C734" w14:textId="77777777" w:rsidR="005E76D1" w:rsidRDefault="00065F3E">
            <w:pPr>
              <w:spacing w:after="0" w:line="240" w:lineRule="auto"/>
            </w:pPr>
            <w:r>
              <w:rPr>
                <w:sz w:val="16"/>
              </w:rPr>
              <w:t>4.8</w:t>
            </w:r>
          </w:p>
        </w:tc>
        <w:tc>
          <w:tcPr>
            <w:tcW w:w="1134" w:type="dxa"/>
          </w:tcPr>
          <w:p w14:paraId="0F2AE83D" w14:textId="77777777" w:rsidR="005E76D1" w:rsidRDefault="00065F3E">
            <w:pPr>
              <w:spacing w:after="0" w:line="240" w:lineRule="auto"/>
            </w:pPr>
            <w:r>
              <w:rPr>
                <w:sz w:val="16"/>
              </w:rPr>
              <w:t>4.22</w:t>
            </w:r>
          </w:p>
        </w:tc>
        <w:tc>
          <w:tcPr>
            <w:tcW w:w="2268" w:type="dxa"/>
          </w:tcPr>
          <w:p w14:paraId="7C1C3789" w14:textId="77777777" w:rsidR="005E76D1" w:rsidRDefault="00065F3E">
            <w:pPr>
              <w:spacing w:after="0" w:line="240" w:lineRule="auto"/>
            </w:pPr>
            <w:r>
              <w:rPr>
                <w:sz w:val="16"/>
              </w:rPr>
              <w:t>0.58 (0.50 to 0.65)</w:t>
            </w:r>
          </w:p>
        </w:tc>
        <w:tc>
          <w:tcPr>
            <w:tcW w:w="1361" w:type="dxa"/>
          </w:tcPr>
          <w:p w14:paraId="618B78A1" w14:textId="77777777" w:rsidR="005E76D1" w:rsidRDefault="00065F3E">
            <w:pPr>
              <w:spacing w:after="0" w:line="240" w:lineRule="auto"/>
            </w:pPr>
            <w:r>
              <w:rPr>
                <w:sz w:val="16"/>
              </w:rPr>
              <w:t>0.12</w:t>
            </w:r>
          </w:p>
        </w:tc>
        <w:tc>
          <w:tcPr>
            <w:tcW w:w="1361" w:type="dxa"/>
          </w:tcPr>
          <w:p w14:paraId="3E9FAE0D" w14:textId="77777777" w:rsidR="005E76D1" w:rsidRDefault="00065F3E">
            <w:pPr>
              <w:spacing w:after="0" w:line="240" w:lineRule="auto"/>
            </w:pPr>
            <w:r>
              <w:rPr>
                <w:sz w:val="16"/>
              </w:rPr>
              <w:t>&lt; 0.001</w:t>
            </w:r>
          </w:p>
        </w:tc>
      </w:tr>
      <w:tr w:rsidR="005E76D1" w14:paraId="301AC8B5" w14:textId="77777777">
        <w:trPr>
          <w:jc w:val="center"/>
        </w:trPr>
        <w:tc>
          <w:tcPr>
            <w:tcW w:w="2041" w:type="dxa"/>
            <w:shd w:val="clear" w:color="auto" w:fill="F2F6FB"/>
          </w:tcPr>
          <w:p w14:paraId="02978060" w14:textId="77777777" w:rsidR="005E76D1" w:rsidRDefault="00065F3E">
            <w:pPr>
              <w:spacing w:after="0" w:line="240" w:lineRule="auto"/>
            </w:pPr>
            <w:r>
              <w:rPr>
                <w:sz w:val="16"/>
              </w:rPr>
              <w:t>age_mid</w:t>
            </w:r>
          </w:p>
        </w:tc>
        <w:tc>
          <w:tcPr>
            <w:tcW w:w="1247" w:type="dxa"/>
            <w:shd w:val="clear" w:color="auto" w:fill="F2F6FB"/>
          </w:tcPr>
          <w:p w14:paraId="0924A245" w14:textId="77777777" w:rsidR="005E76D1" w:rsidRDefault="00065F3E">
            <w:pPr>
              <w:spacing w:after="0" w:line="240" w:lineRule="auto"/>
            </w:pPr>
            <w:r>
              <w:rPr>
                <w:sz w:val="16"/>
              </w:rPr>
              <w:t>67.83</w:t>
            </w:r>
          </w:p>
        </w:tc>
        <w:tc>
          <w:tcPr>
            <w:tcW w:w="1134" w:type="dxa"/>
            <w:shd w:val="clear" w:color="auto" w:fill="F2F6FB"/>
          </w:tcPr>
          <w:p w14:paraId="5D71D7CE" w14:textId="77777777" w:rsidR="005E76D1" w:rsidRDefault="00065F3E">
            <w:pPr>
              <w:spacing w:after="0" w:line="240" w:lineRule="auto"/>
            </w:pPr>
            <w:r>
              <w:rPr>
                <w:sz w:val="16"/>
              </w:rPr>
              <w:t>65.2</w:t>
            </w:r>
          </w:p>
        </w:tc>
        <w:tc>
          <w:tcPr>
            <w:tcW w:w="2268" w:type="dxa"/>
            <w:shd w:val="clear" w:color="auto" w:fill="F2F6FB"/>
          </w:tcPr>
          <w:p w14:paraId="7370E725" w14:textId="77777777" w:rsidR="005E76D1" w:rsidRDefault="00065F3E">
            <w:pPr>
              <w:spacing w:after="0" w:line="240" w:lineRule="auto"/>
            </w:pPr>
            <w:r>
              <w:rPr>
                <w:sz w:val="16"/>
              </w:rPr>
              <w:t>2.62 (2.23 to 3.02)</w:t>
            </w:r>
          </w:p>
        </w:tc>
        <w:tc>
          <w:tcPr>
            <w:tcW w:w="1361" w:type="dxa"/>
            <w:shd w:val="clear" w:color="auto" w:fill="F2F6FB"/>
          </w:tcPr>
          <w:p w14:paraId="4D6067E2" w14:textId="77777777" w:rsidR="005E76D1" w:rsidRDefault="00065F3E">
            <w:pPr>
              <w:spacing w:after="0" w:line="240" w:lineRule="auto"/>
            </w:pPr>
            <w:r>
              <w:rPr>
                <w:sz w:val="16"/>
              </w:rPr>
              <w:t>0.096</w:t>
            </w:r>
          </w:p>
        </w:tc>
        <w:tc>
          <w:tcPr>
            <w:tcW w:w="1361" w:type="dxa"/>
            <w:shd w:val="clear" w:color="auto" w:fill="F2F6FB"/>
          </w:tcPr>
          <w:p w14:paraId="067E233E" w14:textId="77777777" w:rsidR="005E76D1" w:rsidRDefault="00065F3E">
            <w:pPr>
              <w:spacing w:after="0" w:line="240" w:lineRule="auto"/>
            </w:pPr>
            <w:r>
              <w:rPr>
                <w:sz w:val="16"/>
              </w:rPr>
              <w:t>&lt; 0.001</w:t>
            </w:r>
          </w:p>
        </w:tc>
      </w:tr>
      <w:tr w:rsidR="005E76D1" w14:paraId="2716AD2F" w14:textId="77777777">
        <w:trPr>
          <w:jc w:val="center"/>
        </w:trPr>
        <w:tc>
          <w:tcPr>
            <w:tcW w:w="2041" w:type="dxa"/>
          </w:tcPr>
          <w:p w14:paraId="0E9290AA" w14:textId="77777777" w:rsidR="005E76D1" w:rsidRDefault="00065F3E">
            <w:pPr>
              <w:spacing w:after="0" w:line="240" w:lineRule="auto"/>
            </w:pPr>
            <w:r>
              <w:rPr>
                <w:sz w:val="16"/>
              </w:rPr>
              <w:t>number_inpatient</w:t>
            </w:r>
          </w:p>
        </w:tc>
        <w:tc>
          <w:tcPr>
            <w:tcW w:w="1247" w:type="dxa"/>
          </w:tcPr>
          <w:p w14:paraId="27C4731F" w14:textId="77777777" w:rsidR="005E76D1" w:rsidRDefault="00065F3E">
            <w:pPr>
              <w:spacing w:after="0" w:line="240" w:lineRule="auto"/>
            </w:pPr>
            <w:r>
              <w:rPr>
                <w:sz w:val="16"/>
              </w:rPr>
              <w:t>0.37</w:t>
            </w:r>
          </w:p>
        </w:tc>
        <w:tc>
          <w:tcPr>
            <w:tcW w:w="1134" w:type="dxa"/>
          </w:tcPr>
          <w:p w14:paraId="368129EE" w14:textId="77777777" w:rsidR="005E76D1" w:rsidRDefault="00065F3E">
            <w:pPr>
              <w:spacing w:after="0" w:line="240" w:lineRule="auto"/>
            </w:pPr>
            <w:r>
              <w:rPr>
                <w:sz w:val="16"/>
              </w:rPr>
              <w:t>0.16</w:t>
            </w:r>
          </w:p>
        </w:tc>
        <w:tc>
          <w:tcPr>
            <w:tcW w:w="2268" w:type="dxa"/>
          </w:tcPr>
          <w:p w14:paraId="143255BF" w14:textId="77777777" w:rsidR="005E76D1" w:rsidRDefault="00065F3E">
            <w:pPr>
              <w:spacing w:after="0" w:line="240" w:lineRule="auto"/>
            </w:pPr>
            <w:r>
              <w:rPr>
                <w:sz w:val="16"/>
              </w:rPr>
              <w:t>0.21 (0.19 to 0.24)</w:t>
            </w:r>
          </w:p>
        </w:tc>
        <w:tc>
          <w:tcPr>
            <w:tcW w:w="1361" w:type="dxa"/>
          </w:tcPr>
          <w:p w14:paraId="6A104265" w14:textId="77777777" w:rsidR="005E76D1" w:rsidRDefault="00065F3E">
            <w:pPr>
              <w:spacing w:after="0" w:line="240" w:lineRule="auto"/>
            </w:pPr>
            <w:r>
              <w:rPr>
                <w:sz w:val="16"/>
              </w:rPr>
              <w:t>0.096</w:t>
            </w:r>
          </w:p>
        </w:tc>
        <w:tc>
          <w:tcPr>
            <w:tcW w:w="1361" w:type="dxa"/>
          </w:tcPr>
          <w:p w14:paraId="0CD01DDF" w14:textId="77777777" w:rsidR="005E76D1" w:rsidRDefault="00065F3E">
            <w:pPr>
              <w:spacing w:after="0" w:line="240" w:lineRule="auto"/>
            </w:pPr>
            <w:r>
              <w:rPr>
                <w:sz w:val="16"/>
              </w:rPr>
              <w:t>&lt; 0.001</w:t>
            </w:r>
          </w:p>
        </w:tc>
      </w:tr>
      <w:tr w:rsidR="005E76D1" w14:paraId="18A2D3D1" w14:textId="77777777">
        <w:trPr>
          <w:jc w:val="center"/>
        </w:trPr>
        <w:tc>
          <w:tcPr>
            <w:tcW w:w="2041" w:type="dxa"/>
            <w:shd w:val="clear" w:color="auto" w:fill="F2F6FB"/>
          </w:tcPr>
          <w:p w14:paraId="2BFEAE41" w14:textId="77777777" w:rsidR="005E76D1" w:rsidRDefault="00065F3E">
            <w:pPr>
              <w:spacing w:after="0" w:line="240" w:lineRule="auto"/>
            </w:pPr>
            <w:r>
              <w:rPr>
                <w:sz w:val="16"/>
              </w:rPr>
              <w:t>num_medications</w:t>
            </w:r>
          </w:p>
        </w:tc>
        <w:tc>
          <w:tcPr>
            <w:tcW w:w="1247" w:type="dxa"/>
            <w:shd w:val="clear" w:color="auto" w:fill="F2F6FB"/>
          </w:tcPr>
          <w:p w14:paraId="646FC6B5" w14:textId="77777777" w:rsidR="005E76D1" w:rsidRDefault="00065F3E">
            <w:pPr>
              <w:spacing w:after="0" w:line="240" w:lineRule="auto"/>
            </w:pPr>
            <w:r>
              <w:rPr>
                <w:sz w:val="16"/>
              </w:rPr>
              <w:t>16.63</w:t>
            </w:r>
          </w:p>
        </w:tc>
        <w:tc>
          <w:tcPr>
            <w:tcW w:w="1134" w:type="dxa"/>
            <w:shd w:val="clear" w:color="auto" w:fill="F2F6FB"/>
          </w:tcPr>
          <w:p w14:paraId="2F26F874" w14:textId="77777777" w:rsidR="005E76D1" w:rsidRDefault="00065F3E">
            <w:pPr>
              <w:spacing w:after="0" w:line="240" w:lineRule="auto"/>
            </w:pPr>
            <w:r>
              <w:rPr>
                <w:sz w:val="16"/>
              </w:rPr>
              <w:t>15.57</w:t>
            </w:r>
          </w:p>
        </w:tc>
        <w:tc>
          <w:tcPr>
            <w:tcW w:w="2268" w:type="dxa"/>
            <w:shd w:val="clear" w:color="auto" w:fill="F2F6FB"/>
          </w:tcPr>
          <w:p w14:paraId="051646CC" w14:textId="77777777" w:rsidR="005E76D1" w:rsidRDefault="00065F3E">
            <w:pPr>
              <w:spacing w:after="0" w:line="240" w:lineRule="auto"/>
            </w:pPr>
            <w:r>
              <w:rPr>
                <w:sz w:val="16"/>
              </w:rPr>
              <w:t>1.06 (0.84 to 1.27)</w:t>
            </w:r>
          </w:p>
        </w:tc>
        <w:tc>
          <w:tcPr>
            <w:tcW w:w="1361" w:type="dxa"/>
            <w:shd w:val="clear" w:color="auto" w:fill="F2F6FB"/>
          </w:tcPr>
          <w:p w14:paraId="42A6AC9E" w14:textId="77777777" w:rsidR="005E76D1" w:rsidRDefault="00065F3E">
            <w:pPr>
              <w:spacing w:after="0" w:line="240" w:lineRule="auto"/>
            </w:pPr>
            <w:r>
              <w:rPr>
                <w:sz w:val="16"/>
              </w:rPr>
              <w:t>0.086</w:t>
            </w:r>
          </w:p>
        </w:tc>
        <w:tc>
          <w:tcPr>
            <w:tcW w:w="1361" w:type="dxa"/>
            <w:shd w:val="clear" w:color="auto" w:fill="F2F6FB"/>
          </w:tcPr>
          <w:p w14:paraId="0F38FF32" w14:textId="77777777" w:rsidR="005E76D1" w:rsidRDefault="00065F3E">
            <w:pPr>
              <w:spacing w:after="0" w:line="240" w:lineRule="auto"/>
            </w:pPr>
            <w:r>
              <w:rPr>
                <w:sz w:val="16"/>
              </w:rPr>
              <w:t>&lt; 0.001</w:t>
            </w:r>
          </w:p>
        </w:tc>
      </w:tr>
      <w:tr w:rsidR="005E76D1" w14:paraId="39AEC924" w14:textId="77777777">
        <w:trPr>
          <w:jc w:val="center"/>
        </w:trPr>
        <w:tc>
          <w:tcPr>
            <w:tcW w:w="2041" w:type="dxa"/>
          </w:tcPr>
          <w:p w14:paraId="39A4CAAC" w14:textId="77777777" w:rsidR="005E76D1" w:rsidRDefault="00065F3E">
            <w:pPr>
              <w:spacing w:after="0" w:line="240" w:lineRule="auto"/>
            </w:pPr>
            <w:r>
              <w:rPr>
                <w:sz w:val="16"/>
              </w:rPr>
              <w:t>number_diagnoses</w:t>
            </w:r>
          </w:p>
        </w:tc>
        <w:tc>
          <w:tcPr>
            <w:tcW w:w="1247" w:type="dxa"/>
          </w:tcPr>
          <w:p w14:paraId="020008D9" w14:textId="77777777" w:rsidR="005E76D1" w:rsidRDefault="00065F3E">
            <w:pPr>
              <w:spacing w:after="0" w:line="240" w:lineRule="auto"/>
            </w:pPr>
            <w:r>
              <w:rPr>
                <w:sz w:val="16"/>
              </w:rPr>
              <w:t>7.51</w:t>
            </w:r>
          </w:p>
        </w:tc>
        <w:tc>
          <w:tcPr>
            <w:tcW w:w="1134" w:type="dxa"/>
          </w:tcPr>
          <w:p w14:paraId="56601092" w14:textId="77777777" w:rsidR="005E76D1" w:rsidRDefault="00065F3E">
            <w:pPr>
              <w:spacing w:after="0" w:line="240" w:lineRule="auto"/>
            </w:pPr>
            <w:r>
              <w:rPr>
                <w:sz w:val="16"/>
              </w:rPr>
              <w:t>7.2</w:t>
            </w:r>
          </w:p>
        </w:tc>
        <w:tc>
          <w:tcPr>
            <w:tcW w:w="2268" w:type="dxa"/>
          </w:tcPr>
          <w:p w14:paraId="3E68A388" w14:textId="77777777" w:rsidR="005E76D1" w:rsidRDefault="00065F3E">
            <w:pPr>
              <w:spacing w:after="0" w:line="240" w:lineRule="auto"/>
            </w:pPr>
            <w:r>
              <w:rPr>
                <w:sz w:val="16"/>
              </w:rPr>
              <w:t>0.32 (0.27 to 0.37)</w:t>
            </w:r>
          </w:p>
        </w:tc>
        <w:tc>
          <w:tcPr>
            <w:tcW w:w="1361" w:type="dxa"/>
          </w:tcPr>
          <w:p w14:paraId="4F5677DD" w14:textId="77777777" w:rsidR="005E76D1" w:rsidRDefault="00065F3E">
            <w:pPr>
              <w:spacing w:after="0" w:line="240" w:lineRule="auto"/>
            </w:pPr>
            <w:r>
              <w:rPr>
                <w:sz w:val="16"/>
              </w:rPr>
              <w:t>0.083</w:t>
            </w:r>
          </w:p>
        </w:tc>
        <w:tc>
          <w:tcPr>
            <w:tcW w:w="1361" w:type="dxa"/>
          </w:tcPr>
          <w:p w14:paraId="434142DC" w14:textId="77777777" w:rsidR="005E76D1" w:rsidRDefault="00065F3E">
            <w:pPr>
              <w:spacing w:after="0" w:line="240" w:lineRule="auto"/>
            </w:pPr>
            <w:r>
              <w:rPr>
                <w:sz w:val="16"/>
              </w:rPr>
              <w:t>&lt; 0.001</w:t>
            </w:r>
          </w:p>
        </w:tc>
      </w:tr>
      <w:tr w:rsidR="005E76D1" w14:paraId="5EB7FC85" w14:textId="77777777">
        <w:trPr>
          <w:jc w:val="center"/>
        </w:trPr>
        <w:tc>
          <w:tcPr>
            <w:tcW w:w="2041" w:type="dxa"/>
            <w:shd w:val="clear" w:color="auto" w:fill="F2F6FB"/>
          </w:tcPr>
          <w:p w14:paraId="01672E0B" w14:textId="77777777" w:rsidR="005E76D1" w:rsidRDefault="00065F3E">
            <w:pPr>
              <w:spacing w:after="0" w:line="240" w:lineRule="auto"/>
            </w:pPr>
            <w:r>
              <w:rPr>
                <w:sz w:val="16"/>
              </w:rPr>
              <w:t>num_lab_procedures</w:t>
            </w:r>
          </w:p>
        </w:tc>
        <w:tc>
          <w:tcPr>
            <w:tcW w:w="1247" w:type="dxa"/>
            <w:shd w:val="clear" w:color="auto" w:fill="F2F6FB"/>
          </w:tcPr>
          <w:p w14:paraId="6E5E05CE" w14:textId="77777777" w:rsidR="005E76D1" w:rsidRDefault="00065F3E">
            <w:pPr>
              <w:spacing w:after="0" w:line="240" w:lineRule="auto"/>
            </w:pPr>
            <w:r>
              <w:rPr>
                <w:sz w:val="16"/>
              </w:rPr>
              <w:t>44.92</w:t>
            </w:r>
          </w:p>
        </w:tc>
        <w:tc>
          <w:tcPr>
            <w:tcW w:w="1134" w:type="dxa"/>
            <w:shd w:val="clear" w:color="auto" w:fill="F2F6FB"/>
          </w:tcPr>
          <w:p w14:paraId="28119751" w14:textId="77777777" w:rsidR="005E76D1" w:rsidRDefault="00065F3E">
            <w:pPr>
              <w:spacing w:after="0" w:line="240" w:lineRule="auto"/>
            </w:pPr>
            <w:r>
              <w:rPr>
                <w:sz w:val="16"/>
              </w:rPr>
              <w:t>42.68</w:t>
            </w:r>
          </w:p>
        </w:tc>
        <w:tc>
          <w:tcPr>
            <w:tcW w:w="2268" w:type="dxa"/>
            <w:shd w:val="clear" w:color="auto" w:fill="F2F6FB"/>
          </w:tcPr>
          <w:p w14:paraId="45E6B799" w14:textId="77777777" w:rsidR="005E76D1" w:rsidRDefault="00065F3E">
            <w:pPr>
              <w:spacing w:after="0" w:line="240" w:lineRule="auto"/>
            </w:pPr>
            <w:r>
              <w:rPr>
                <w:sz w:val="16"/>
              </w:rPr>
              <w:t>2.24 (1.74 to 2.74)</w:t>
            </w:r>
          </w:p>
        </w:tc>
        <w:tc>
          <w:tcPr>
            <w:tcW w:w="1361" w:type="dxa"/>
            <w:shd w:val="clear" w:color="auto" w:fill="F2F6FB"/>
          </w:tcPr>
          <w:p w14:paraId="3F1E32C3" w14:textId="77777777" w:rsidR="005E76D1" w:rsidRDefault="00065F3E">
            <w:pPr>
              <w:spacing w:after="0" w:line="240" w:lineRule="auto"/>
            </w:pPr>
            <w:r>
              <w:rPr>
                <w:sz w:val="16"/>
              </w:rPr>
              <w:t>0.066</w:t>
            </w:r>
          </w:p>
        </w:tc>
        <w:tc>
          <w:tcPr>
            <w:tcW w:w="1361" w:type="dxa"/>
            <w:shd w:val="clear" w:color="auto" w:fill="F2F6FB"/>
          </w:tcPr>
          <w:p w14:paraId="048E35F0" w14:textId="77777777" w:rsidR="005E76D1" w:rsidRDefault="00065F3E">
            <w:pPr>
              <w:spacing w:after="0" w:line="240" w:lineRule="auto"/>
            </w:pPr>
            <w:r>
              <w:rPr>
                <w:sz w:val="16"/>
              </w:rPr>
              <w:t>&lt; 0.001</w:t>
            </w:r>
          </w:p>
        </w:tc>
      </w:tr>
      <w:tr w:rsidR="005E76D1" w14:paraId="68870B0D" w14:textId="77777777">
        <w:trPr>
          <w:jc w:val="center"/>
        </w:trPr>
        <w:tc>
          <w:tcPr>
            <w:tcW w:w="2041" w:type="dxa"/>
          </w:tcPr>
          <w:p w14:paraId="535F6D55" w14:textId="77777777" w:rsidR="005E76D1" w:rsidRDefault="00065F3E">
            <w:pPr>
              <w:spacing w:after="0" w:line="240" w:lineRule="auto"/>
            </w:pPr>
            <w:r>
              <w:rPr>
                <w:sz w:val="16"/>
              </w:rPr>
              <w:t>n_med_dose_changes</w:t>
            </w:r>
          </w:p>
        </w:tc>
        <w:tc>
          <w:tcPr>
            <w:tcW w:w="1247" w:type="dxa"/>
          </w:tcPr>
          <w:p w14:paraId="0EF228C1" w14:textId="77777777" w:rsidR="005E76D1" w:rsidRDefault="00065F3E">
            <w:pPr>
              <w:spacing w:after="0" w:line="240" w:lineRule="auto"/>
            </w:pPr>
            <w:r>
              <w:rPr>
                <w:sz w:val="16"/>
              </w:rPr>
              <w:t>0.3</w:t>
            </w:r>
          </w:p>
        </w:tc>
        <w:tc>
          <w:tcPr>
            <w:tcW w:w="1134" w:type="dxa"/>
          </w:tcPr>
          <w:p w14:paraId="7B12238A" w14:textId="77777777" w:rsidR="005E76D1" w:rsidRDefault="00065F3E">
            <w:pPr>
              <w:spacing w:after="0" w:line="240" w:lineRule="auto"/>
            </w:pPr>
            <w:r>
              <w:rPr>
                <w:sz w:val="16"/>
              </w:rPr>
              <w:t>0.26</w:t>
            </w:r>
          </w:p>
        </w:tc>
        <w:tc>
          <w:tcPr>
            <w:tcW w:w="2268" w:type="dxa"/>
          </w:tcPr>
          <w:p w14:paraId="01EA6484" w14:textId="77777777" w:rsidR="005E76D1" w:rsidRDefault="00065F3E">
            <w:pPr>
              <w:spacing w:after="0" w:line="240" w:lineRule="auto"/>
            </w:pPr>
            <w:r>
              <w:rPr>
                <w:sz w:val="16"/>
              </w:rPr>
              <w:t>0.04 (0.02 to 0.05)</w:t>
            </w:r>
          </w:p>
        </w:tc>
        <w:tc>
          <w:tcPr>
            <w:tcW w:w="1361" w:type="dxa"/>
          </w:tcPr>
          <w:p w14:paraId="181EC757" w14:textId="77777777" w:rsidR="005E76D1" w:rsidRDefault="00065F3E">
            <w:pPr>
              <w:spacing w:after="0" w:line="240" w:lineRule="auto"/>
            </w:pPr>
            <w:r>
              <w:rPr>
                <w:sz w:val="16"/>
              </w:rPr>
              <w:t>0.035</w:t>
            </w:r>
          </w:p>
        </w:tc>
        <w:tc>
          <w:tcPr>
            <w:tcW w:w="1361" w:type="dxa"/>
          </w:tcPr>
          <w:p w14:paraId="6FD20E9A" w14:textId="77777777" w:rsidR="005E76D1" w:rsidRDefault="00065F3E">
            <w:pPr>
              <w:spacing w:after="0" w:line="240" w:lineRule="auto"/>
            </w:pPr>
            <w:r>
              <w:rPr>
                <w:sz w:val="16"/>
              </w:rPr>
              <w:t>&lt; 0.001</w:t>
            </w:r>
          </w:p>
        </w:tc>
      </w:tr>
      <w:tr w:rsidR="005E76D1" w14:paraId="1D9F14E7" w14:textId="77777777">
        <w:trPr>
          <w:jc w:val="center"/>
        </w:trPr>
        <w:tc>
          <w:tcPr>
            <w:tcW w:w="2041" w:type="dxa"/>
            <w:shd w:val="clear" w:color="auto" w:fill="F2F6FB"/>
          </w:tcPr>
          <w:p w14:paraId="1FBFDB26" w14:textId="77777777" w:rsidR="005E76D1" w:rsidRDefault="00065F3E">
            <w:pPr>
              <w:spacing w:after="0" w:line="240" w:lineRule="auto"/>
            </w:pPr>
            <w:r>
              <w:rPr>
                <w:sz w:val="16"/>
              </w:rPr>
              <w:t>number_emergency</w:t>
            </w:r>
          </w:p>
        </w:tc>
        <w:tc>
          <w:tcPr>
            <w:tcW w:w="1247" w:type="dxa"/>
            <w:shd w:val="clear" w:color="auto" w:fill="F2F6FB"/>
          </w:tcPr>
          <w:p w14:paraId="1E470A16" w14:textId="77777777" w:rsidR="005E76D1" w:rsidRDefault="00065F3E">
            <w:pPr>
              <w:spacing w:after="0" w:line="240" w:lineRule="auto"/>
            </w:pPr>
            <w:r>
              <w:rPr>
                <w:sz w:val="16"/>
              </w:rPr>
              <w:t>0.15</w:t>
            </w:r>
          </w:p>
        </w:tc>
        <w:tc>
          <w:tcPr>
            <w:tcW w:w="1134" w:type="dxa"/>
            <w:shd w:val="clear" w:color="auto" w:fill="F2F6FB"/>
          </w:tcPr>
          <w:p w14:paraId="265ABA32" w14:textId="77777777" w:rsidR="005E76D1" w:rsidRDefault="00065F3E">
            <w:pPr>
              <w:spacing w:after="0" w:line="240" w:lineRule="auto"/>
            </w:pPr>
            <w:r>
              <w:rPr>
                <w:sz w:val="16"/>
              </w:rPr>
              <w:t>0.1</w:t>
            </w:r>
          </w:p>
        </w:tc>
        <w:tc>
          <w:tcPr>
            <w:tcW w:w="2268" w:type="dxa"/>
            <w:shd w:val="clear" w:color="auto" w:fill="F2F6FB"/>
          </w:tcPr>
          <w:p w14:paraId="01A5DF98" w14:textId="77777777" w:rsidR="005E76D1" w:rsidRDefault="00065F3E">
            <w:pPr>
              <w:spacing w:after="0" w:line="240" w:lineRule="auto"/>
            </w:pPr>
            <w:r>
              <w:rPr>
                <w:sz w:val="16"/>
              </w:rPr>
              <w:t>0.05 (0.04 to 0.07)</w:t>
            </w:r>
          </w:p>
        </w:tc>
        <w:tc>
          <w:tcPr>
            <w:tcW w:w="1361" w:type="dxa"/>
            <w:shd w:val="clear" w:color="auto" w:fill="F2F6FB"/>
          </w:tcPr>
          <w:p w14:paraId="537F6C03" w14:textId="77777777" w:rsidR="005E76D1" w:rsidRDefault="00065F3E">
            <w:pPr>
              <w:spacing w:after="0" w:line="240" w:lineRule="auto"/>
            </w:pPr>
            <w:r>
              <w:rPr>
                <w:sz w:val="16"/>
              </w:rPr>
              <w:t>0.028</w:t>
            </w:r>
          </w:p>
        </w:tc>
        <w:tc>
          <w:tcPr>
            <w:tcW w:w="1361" w:type="dxa"/>
            <w:shd w:val="clear" w:color="auto" w:fill="F2F6FB"/>
          </w:tcPr>
          <w:p w14:paraId="5A5F85DB" w14:textId="77777777" w:rsidR="005E76D1" w:rsidRDefault="00065F3E">
            <w:pPr>
              <w:spacing w:after="0" w:line="240" w:lineRule="auto"/>
            </w:pPr>
            <w:r>
              <w:rPr>
                <w:sz w:val="16"/>
              </w:rPr>
              <w:t>&lt; 0.001</w:t>
            </w:r>
          </w:p>
        </w:tc>
      </w:tr>
      <w:tr w:rsidR="005E76D1" w14:paraId="41E43DA1" w14:textId="77777777">
        <w:trPr>
          <w:jc w:val="center"/>
        </w:trPr>
        <w:tc>
          <w:tcPr>
            <w:tcW w:w="2041" w:type="dxa"/>
          </w:tcPr>
          <w:p w14:paraId="7AF19C6F" w14:textId="77777777" w:rsidR="005E76D1" w:rsidRDefault="00065F3E">
            <w:pPr>
              <w:spacing w:after="0" w:line="240" w:lineRule="auto"/>
            </w:pPr>
            <w:r>
              <w:rPr>
                <w:sz w:val="16"/>
              </w:rPr>
              <w:t>number_outpatient</w:t>
            </w:r>
          </w:p>
        </w:tc>
        <w:tc>
          <w:tcPr>
            <w:tcW w:w="1247" w:type="dxa"/>
          </w:tcPr>
          <w:p w14:paraId="220B4935" w14:textId="77777777" w:rsidR="005E76D1" w:rsidRDefault="00065F3E">
            <w:pPr>
              <w:spacing w:after="0" w:line="240" w:lineRule="auto"/>
            </w:pPr>
            <w:r>
              <w:rPr>
                <w:sz w:val="16"/>
              </w:rPr>
              <w:t>0.31</w:t>
            </w:r>
          </w:p>
        </w:tc>
        <w:tc>
          <w:tcPr>
            <w:tcW w:w="1134" w:type="dxa"/>
          </w:tcPr>
          <w:p w14:paraId="26044BE6" w14:textId="77777777" w:rsidR="005E76D1" w:rsidRDefault="00065F3E">
            <w:pPr>
              <w:spacing w:after="0" w:line="240" w:lineRule="auto"/>
            </w:pPr>
            <w:r>
              <w:rPr>
                <w:sz w:val="16"/>
              </w:rPr>
              <w:t>0.28</w:t>
            </w:r>
          </w:p>
        </w:tc>
        <w:tc>
          <w:tcPr>
            <w:tcW w:w="2268" w:type="dxa"/>
          </w:tcPr>
          <w:p w14:paraId="0DE081A3" w14:textId="77777777" w:rsidR="005E76D1" w:rsidRDefault="00065F3E">
            <w:pPr>
              <w:spacing w:after="0" w:line="240" w:lineRule="auto"/>
            </w:pPr>
            <w:r>
              <w:rPr>
                <w:sz w:val="16"/>
              </w:rPr>
              <w:t>0.03 (0.00 to 0.06)</w:t>
            </w:r>
          </w:p>
        </w:tc>
        <w:tc>
          <w:tcPr>
            <w:tcW w:w="1361" w:type="dxa"/>
          </w:tcPr>
          <w:p w14:paraId="78D9FDD6" w14:textId="77777777" w:rsidR="005E76D1" w:rsidRDefault="00065F3E">
            <w:pPr>
              <w:spacing w:after="0" w:line="240" w:lineRule="auto"/>
            </w:pPr>
            <w:r>
              <w:rPr>
                <w:sz w:val="16"/>
              </w:rPr>
              <w:t>0.019</w:t>
            </w:r>
          </w:p>
        </w:tc>
        <w:tc>
          <w:tcPr>
            <w:tcW w:w="1361" w:type="dxa"/>
          </w:tcPr>
          <w:p w14:paraId="5DEC00B6" w14:textId="77777777" w:rsidR="005E76D1" w:rsidRDefault="00065F3E">
            <w:pPr>
              <w:spacing w:after="0" w:line="240" w:lineRule="auto"/>
            </w:pPr>
            <w:r>
              <w:rPr>
                <w:sz w:val="16"/>
              </w:rPr>
              <w:t>&lt; 0.001</w:t>
            </w:r>
          </w:p>
        </w:tc>
      </w:tr>
      <w:tr w:rsidR="005E76D1" w14:paraId="01E3BC6D" w14:textId="77777777">
        <w:trPr>
          <w:jc w:val="center"/>
        </w:trPr>
        <w:tc>
          <w:tcPr>
            <w:tcW w:w="2041" w:type="dxa"/>
            <w:shd w:val="clear" w:color="auto" w:fill="F2F6FB"/>
          </w:tcPr>
          <w:p w14:paraId="6C1D1876" w14:textId="77777777" w:rsidR="005E76D1" w:rsidRDefault="00065F3E">
            <w:pPr>
              <w:spacing w:after="0" w:line="240" w:lineRule="auto"/>
            </w:pPr>
            <w:r>
              <w:rPr>
                <w:sz w:val="16"/>
              </w:rPr>
              <w:t>num_procedures</w:t>
            </w:r>
          </w:p>
        </w:tc>
        <w:tc>
          <w:tcPr>
            <w:tcW w:w="1247" w:type="dxa"/>
            <w:shd w:val="clear" w:color="auto" w:fill="F2F6FB"/>
          </w:tcPr>
          <w:p w14:paraId="334051F1" w14:textId="77777777" w:rsidR="005E76D1" w:rsidRDefault="00065F3E">
            <w:pPr>
              <w:spacing w:after="0" w:line="240" w:lineRule="auto"/>
            </w:pPr>
            <w:r>
              <w:rPr>
                <w:sz w:val="16"/>
              </w:rPr>
              <w:t>1.42</w:t>
            </w:r>
          </w:p>
        </w:tc>
        <w:tc>
          <w:tcPr>
            <w:tcW w:w="1134" w:type="dxa"/>
            <w:shd w:val="clear" w:color="auto" w:fill="F2F6FB"/>
          </w:tcPr>
          <w:p w14:paraId="459453C1" w14:textId="77777777" w:rsidR="005E76D1" w:rsidRDefault="00065F3E">
            <w:pPr>
              <w:spacing w:after="0" w:line="240" w:lineRule="auto"/>
            </w:pPr>
            <w:r>
              <w:rPr>
                <w:sz w:val="16"/>
              </w:rPr>
              <w:t>1.43</w:t>
            </w:r>
          </w:p>
        </w:tc>
        <w:tc>
          <w:tcPr>
            <w:tcW w:w="2268" w:type="dxa"/>
            <w:shd w:val="clear" w:color="auto" w:fill="F2F6FB"/>
          </w:tcPr>
          <w:p w14:paraId="665DFEB5" w14:textId="77777777" w:rsidR="005E76D1" w:rsidRDefault="00065F3E">
            <w:pPr>
              <w:spacing w:after="0" w:line="240" w:lineRule="auto"/>
            </w:pPr>
            <w:r>
              <w:rPr>
                <w:sz w:val="16"/>
              </w:rPr>
              <w:t>-0.00 (-0.05 to 0.04)</w:t>
            </w:r>
          </w:p>
        </w:tc>
        <w:tc>
          <w:tcPr>
            <w:tcW w:w="1361" w:type="dxa"/>
            <w:shd w:val="clear" w:color="auto" w:fill="F2F6FB"/>
          </w:tcPr>
          <w:p w14:paraId="3F015FAA" w14:textId="77777777" w:rsidR="005E76D1" w:rsidRDefault="00065F3E">
            <w:pPr>
              <w:spacing w:after="0" w:line="240" w:lineRule="auto"/>
            </w:pPr>
            <w:r>
              <w:rPr>
                <w:sz w:val="16"/>
              </w:rPr>
              <w:t>0.007</w:t>
            </w:r>
          </w:p>
        </w:tc>
        <w:tc>
          <w:tcPr>
            <w:tcW w:w="1361" w:type="dxa"/>
            <w:shd w:val="clear" w:color="auto" w:fill="F2F6FB"/>
          </w:tcPr>
          <w:p w14:paraId="32BFC48A" w14:textId="77777777" w:rsidR="005E76D1" w:rsidRDefault="00065F3E">
            <w:pPr>
              <w:spacing w:after="0" w:line="240" w:lineRule="auto"/>
            </w:pPr>
            <w:r>
              <w:rPr>
                <w:sz w:val="16"/>
              </w:rPr>
              <w:t>0.351</w:t>
            </w:r>
          </w:p>
        </w:tc>
      </w:tr>
    </w:tbl>
    <w:p w14:paraId="18C0505B" w14:textId="77777777" w:rsidR="005E76D1" w:rsidRDefault="005E76D1">
      <w:pPr>
        <w:spacing w:after="40"/>
      </w:pPr>
    </w:p>
    <w:p w14:paraId="24D773BA" w14:textId="77777777" w:rsidR="005E76D1" w:rsidRDefault="00065F3E">
      <w:pPr>
        <w:jc w:val="both"/>
      </w:pPr>
      <w:r>
        <w:t>Readmitted patients stayed longer (mean difference 0.58 days), were older, had more prior inpatient visits and more diagnoses. All effect sizes are small (|r| ≤ 0.12). The number of non-laboratory procedures was not associated with readmission.</w:t>
      </w:r>
    </w:p>
    <w:p w14:paraId="787F67AE" w14:textId="77777777" w:rsidR="005E76D1" w:rsidRDefault="00065F3E">
      <w:pPr>
        <w:pStyle w:val="Heading2"/>
      </w:pPr>
      <w:bookmarkStart w:id="78" w:name="_Toc243733222"/>
      <w:r>
        <w:t>10.5 Pre-specified two-group comparisons</w:t>
      </w:r>
      <w:bookmarkEnd w:id="78"/>
    </w:p>
    <w:p w14:paraId="4AB9787E" w14:textId="30FB9809" w:rsidR="005E76D1" w:rsidRDefault="00065F3E">
      <w:pPr>
        <w:pStyle w:val="Caption"/>
        <w:keepNext/>
      </w:pPr>
      <w:bookmarkStart w:id="79" w:name="_Toc243733307"/>
      <w:r>
        <w:rPr>
          <w:b/>
        </w:rPr>
        <w:t xml:space="preserve">Table </w:t>
      </w:r>
      <w:r>
        <w:fldChar w:fldCharType="begin"/>
      </w:r>
      <w:r>
        <w:instrText xml:space="preserve"> SEQ Table \* ARABIC </w:instrText>
      </w:r>
      <w:r>
        <w:fldChar w:fldCharType="separate"/>
      </w:r>
      <w:r w:rsidR="00DC33B0">
        <w:rPr>
          <w:noProof/>
        </w:rPr>
        <w:t>17</w:t>
      </w:r>
      <w:r>
        <w:fldChar w:fldCharType="end"/>
      </w:r>
      <w:r>
        <w:t>. Pre-specified comparisons of 30-day readmission</w:t>
      </w:r>
      <w:bookmarkEnd w:id="79"/>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061"/>
        <w:gridCol w:w="1587"/>
        <w:gridCol w:w="2154"/>
        <w:gridCol w:w="1587"/>
        <w:gridCol w:w="1020"/>
      </w:tblGrid>
      <w:tr w:rsidR="005E76D1" w14:paraId="58513465" w14:textId="77777777">
        <w:trPr>
          <w:tblHeader/>
          <w:jc w:val="center"/>
        </w:trPr>
        <w:tc>
          <w:tcPr>
            <w:tcW w:w="3061" w:type="dxa"/>
            <w:shd w:val="clear" w:color="auto" w:fill="1C5CAB"/>
          </w:tcPr>
          <w:p w14:paraId="48506465" w14:textId="77777777" w:rsidR="005E76D1" w:rsidRDefault="00065F3E">
            <w:pPr>
              <w:spacing w:after="0" w:line="240" w:lineRule="auto"/>
            </w:pPr>
            <w:r>
              <w:rPr>
                <w:b/>
                <w:color w:val="FFFFFF"/>
                <w:sz w:val="16"/>
              </w:rPr>
              <w:t>Comparison</w:t>
            </w:r>
          </w:p>
        </w:tc>
        <w:tc>
          <w:tcPr>
            <w:tcW w:w="1587" w:type="dxa"/>
            <w:shd w:val="clear" w:color="auto" w:fill="1C5CAB"/>
          </w:tcPr>
          <w:p w14:paraId="4F2862BD" w14:textId="77777777" w:rsidR="005E76D1" w:rsidRDefault="00065F3E">
            <w:pPr>
              <w:spacing w:after="0" w:line="240" w:lineRule="auto"/>
            </w:pPr>
            <w:r>
              <w:rPr>
                <w:b/>
                <w:color w:val="FFFFFF"/>
                <w:sz w:val="16"/>
              </w:rPr>
              <w:t>Rates</w:t>
            </w:r>
          </w:p>
        </w:tc>
        <w:tc>
          <w:tcPr>
            <w:tcW w:w="2154" w:type="dxa"/>
            <w:shd w:val="clear" w:color="auto" w:fill="1C5CAB"/>
          </w:tcPr>
          <w:p w14:paraId="5B60C3A7" w14:textId="77777777" w:rsidR="005E76D1" w:rsidRDefault="00065F3E">
            <w:pPr>
              <w:spacing w:after="0" w:line="240" w:lineRule="auto"/>
            </w:pPr>
            <w:r>
              <w:rPr>
                <w:b/>
                <w:color w:val="FFFFFF"/>
                <w:sz w:val="16"/>
              </w:rPr>
              <w:t>Risk difference (95% CI)</w:t>
            </w:r>
          </w:p>
        </w:tc>
        <w:tc>
          <w:tcPr>
            <w:tcW w:w="1587" w:type="dxa"/>
            <w:shd w:val="clear" w:color="auto" w:fill="1C5CAB"/>
          </w:tcPr>
          <w:p w14:paraId="2A3EB316" w14:textId="77777777" w:rsidR="005E76D1" w:rsidRDefault="00065F3E">
            <w:pPr>
              <w:spacing w:after="0" w:line="240" w:lineRule="auto"/>
            </w:pPr>
            <w:r>
              <w:rPr>
                <w:b/>
                <w:color w:val="FFFFFF"/>
                <w:sz w:val="16"/>
              </w:rPr>
              <w:t>Risk ratio (95% CI)</w:t>
            </w:r>
          </w:p>
        </w:tc>
        <w:tc>
          <w:tcPr>
            <w:tcW w:w="1020" w:type="dxa"/>
            <w:shd w:val="clear" w:color="auto" w:fill="1C5CAB"/>
          </w:tcPr>
          <w:p w14:paraId="42692F87" w14:textId="77777777" w:rsidR="005E76D1" w:rsidRDefault="00065F3E">
            <w:pPr>
              <w:spacing w:after="0" w:line="240" w:lineRule="auto"/>
            </w:pPr>
            <w:r>
              <w:rPr>
                <w:b/>
                <w:color w:val="FFFFFF"/>
                <w:sz w:val="16"/>
              </w:rPr>
              <w:t>p (Holm)</w:t>
            </w:r>
          </w:p>
        </w:tc>
      </w:tr>
      <w:tr w:rsidR="005E76D1" w14:paraId="571AE71C" w14:textId="77777777">
        <w:trPr>
          <w:jc w:val="center"/>
        </w:trPr>
        <w:tc>
          <w:tcPr>
            <w:tcW w:w="3061" w:type="dxa"/>
          </w:tcPr>
          <w:p w14:paraId="3E53E52D" w14:textId="77777777" w:rsidR="005E76D1" w:rsidRDefault="00065F3E">
            <w:pPr>
              <w:spacing w:after="0" w:line="240" w:lineRule="auto"/>
            </w:pPr>
            <w:r>
              <w:rPr>
                <w:sz w:val="16"/>
              </w:rPr>
              <w:t>≥1 prior inpatient admission vs none</w:t>
            </w:r>
          </w:p>
        </w:tc>
        <w:tc>
          <w:tcPr>
            <w:tcW w:w="1587" w:type="dxa"/>
          </w:tcPr>
          <w:p w14:paraId="338BCB10" w14:textId="77777777" w:rsidR="005E76D1" w:rsidRDefault="00065F3E">
            <w:pPr>
              <w:spacing w:after="0" w:line="240" w:lineRule="auto"/>
            </w:pPr>
            <w:r>
              <w:rPr>
                <w:sz w:val="16"/>
              </w:rPr>
              <w:t>15.4% vs 8.1%</w:t>
            </w:r>
          </w:p>
        </w:tc>
        <w:tc>
          <w:tcPr>
            <w:tcW w:w="2154" w:type="dxa"/>
          </w:tcPr>
          <w:p w14:paraId="14F9E4E1" w14:textId="77777777" w:rsidR="005E76D1" w:rsidRDefault="00065F3E">
            <w:pPr>
              <w:spacing w:after="0" w:line="240" w:lineRule="auto"/>
            </w:pPr>
            <w:r>
              <w:rPr>
                <w:sz w:val="16"/>
              </w:rPr>
              <w:t>+7.3 pp (+6.5 to +8.1)</w:t>
            </w:r>
          </w:p>
        </w:tc>
        <w:tc>
          <w:tcPr>
            <w:tcW w:w="1587" w:type="dxa"/>
          </w:tcPr>
          <w:p w14:paraId="51CE4AD4" w14:textId="77777777" w:rsidR="005E76D1" w:rsidRDefault="00065F3E">
            <w:pPr>
              <w:spacing w:after="0" w:line="240" w:lineRule="auto"/>
            </w:pPr>
            <w:r>
              <w:rPr>
                <w:sz w:val="16"/>
              </w:rPr>
              <w:t>1.90 (1.79–2.01)</w:t>
            </w:r>
          </w:p>
        </w:tc>
        <w:tc>
          <w:tcPr>
            <w:tcW w:w="1020" w:type="dxa"/>
          </w:tcPr>
          <w:p w14:paraId="72197E9B" w14:textId="77777777" w:rsidR="005E76D1" w:rsidRDefault="00065F3E">
            <w:pPr>
              <w:spacing w:after="0" w:line="240" w:lineRule="auto"/>
            </w:pPr>
            <w:r>
              <w:rPr>
                <w:sz w:val="16"/>
              </w:rPr>
              <w:t>&lt; 0.001</w:t>
            </w:r>
          </w:p>
        </w:tc>
      </w:tr>
      <w:tr w:rsidR="005E76D1" w14:paraId="497510C1" w14:textId="77777777">
        <w:trPr>
          <w:jc w:val="center"/>
        </w:trPr>
        <w:tc>
          <w:tcPr>
            <w:tcW w:w="3061" w:type="dxa"/>
            <w:shd w:val="clear" w:color="auto" w:fill="F2F6FB"/>
          </w:tcPr>
          <w:p w14:paraId="3E20FF1B" w14:textId="77777777" w:rsidR="005E76D1" w:rsidRDefault="00065F3E">
            <w:pPr>
              <w:spacing w:after="0" w:line="240" w:lineRule="auto"/>
            </w:pPr>
            <w:r>
              <w:rPr>
                <w:sz w:val="16"/>
              </w:rPr>
              <w:t>HbA1c measured vs not measured</w:t>
            </w:r>
          </w:p>
        </w:tc>
        <w:tc>
          <w:tcPr>
            <w:tcW w:w="1587" w:type="dxa"/>
            <w:shd w:val="clear" w:color="auto" w:fill="F2F6FB"/>
          </w:tcPr>
          <w:p w14:paraId="12E771CC" w14:textId="77777777" w:rsidR="005E76D1" w:rsidRDefault="00065F3E">
            <w:pPr>
              <w:spacing w:after="0" w:line="240" w:lineRule="auto"/>
            </w:pPr>
            <w:r>
              <w:rPr>
                <w:sz w:val="16"/>
              </w:rPr>
              <w:t>8.4% vs 9.1%</w:t>
            </w:r>
          </w:p>
        </w:tc>
        <w:tc>
          <w:tcPr>
            <w:tcW w:w="2154" w:type="dxa"/>
            <w:shd w:val="clear" w:color="auto" w:fill="F2F6FB"/>
          </w:tcPr>
          <w:p w14:paraId="5405616C" w14:textId="77777777" w:rsidR="005E76D1" w:rsidRDefault="00065F3E">
            <w:pPr>
              <w:spacing w:after="0" w:line="240" w:lineRule="auto"/>
            </w:pPr>
            <w:r>
              <w:rPr>
                <w:sz w:val="16"/>
              </w:rPr>
              <w:t>-0.7 pp (-1.2 to -0.2)</w:t>
            </w:r>
          </w:p>
        </w:tc>
        <w:tc>
          <w:tcPr>
            <w:tcW w:w="1587" w:type="dxa"/>
            <w:shd w:val="clear" w:color="auto" w:fill="F2F6FB"/>
          </w:tcPr>
          <w:p w14:paraId="6D773C8E" w14:textId="77777777" w:rsidR="005E76D1" w:rsidRDefault="00065F3E">
            <w:pPr>
              <w:spacing w:after="0" w:line="240" w:lineRule="auto"/>
            </w:pPr>
            <w:r>
              <w:rPr>
                <w:sz w:val="16"/>
              </w:rPr>
              <w:t>0.92 (0.87–0.98)</w:t>
            </w:r>
          </w:p>
        </w:tc>
        <w:tc>
          <w:tcPr>
            <w:tcW w:w="1020" w:type="dxa"/>
            <w:shd w:val="clear" w:color="auto" w:fill="F2F6FB"/>
          </w:tcPr>
          <w:p w14:paraId="125B0900" w14:textId="77777777" w:rsidR="005E76D1" w:rsidRDefault="00065F3E">
            <w:pPr>
              <w:spacing w:after="0" w:line="240" w:lineRule="auto"/>
            </w:pPr>
            <w:r>
              <w:rPr>
                <w:sz w:val="16"/>
              </w:rPr>
              <w:t>0.011</w:t>
            </w:r>
          </w:p>
        </w:tc>
      </w:tr>
      <w:tr w:rsidR="005E76D1" w14:paraId="77C79E33" w14:textId="77777777">
        <w:trPr>
          <w:jc w:val="center"/>
        </w:trPr>
        <w:tc>
          <w:tcPr>
            <w:tcW w:w="3061" w:type="dxa"/>
          </w:tcPr>
          <w:p w14:paraId="2B108818" w14:textId="77777777" w:rsidR="005E76D1" w:rsidRDefault="00065F3E">
            <w:pPr>
              <w:spacing w:after="0" w:line="240" w:lineRule="auto"/>
            </w:pPr>
            <w:r>
              <w:rPr>
                <w:sz w:val="16"/>
              </w:rPr>
              <w:t>Discharged to a care facility vs all other destinations</w:t>
            </w:r>
          </w:p>
        </w:tc>
        <w:tc>
          <w:tcPr>
            <w:tcW w:w="1587" w:type="dxa"/>
          </w:tcPr>
          <w:p w14:paraId="3441BB3D" w14:textId="77777777" w:rsidR="005E76D1" w:rsidRDefault="00065F3E">
            <w:pPr>
              <w:spacing w:after="0" w:line="240" w:lineRule="auto"/>
            </w:pPr>
            <w:r>
              <w:rPr>
                <w:sz w:val="16"/>
              </w:rPr>
              <w:t>15.2% vs 7.5%</w:t>
            </w:r>
          </w:p>
        </w:tc>
        <w:tc>
          <w:tcPr>
            <w:tcW w:w="2154" w:type="dxa"/>
          </w:tcPr>
          <w:p w14:paraId="58B8E7AE" w14:textId="77777777" w:rsidR="005E76D1" w:rsidRDefault="00065F3E">
            <w:pPr>
              <w:spacing w:after="0" w:line="240" w:lineRule="auto"/>
            </w:pPr>
            <w:r>
              <w:rPr>
                <w:sz w:val="16"/>
              </w:rPr>
              <w:t>+7.7 pp (+7.0 to +8.3)</w:t>
            </w:r>
          </w:p>
        </w:tc>
        <w:tc>
          <w:tcPr>
            <w:tcW w:w="1587" w:type="dxa"/>
          </w:tcPr>
          <w:p w14:paraId="489CD3DB" w14:textId="77777777" w:rsidR="005E76D1" w:rsidRDefault="00065F3E">
            <w:pPr>
              <w:spacing w:after="0" w:line="240" w:lineRule="auto"/>
            </w:pPr>
            <w:r>
              <w:rPr>
                <w:sz w:val="16"/>
              </w:rPr>
              <w:t>2.03 (1.93–2.13)</w:t>
            </w:r>
          </w:p>
        </w:tc>
        <w:tc>
          <w:tcPr>
            <w:tcW w:w="1020" w:type="dxa"/>
          </w:tcPr>
          <w:p w14:paraId="437843A3" w14:textId="77777777" w:rsidR="005E76D1" w:rsidRDefault="00065F3E">
            <w:pPr>
              <w:spacing w:after="0" w:line="240" w:lineRule="auto"/>
            </w:pPr>
            <w:r>
              <w:rPr>
                <w:sz w:val="16"/>
              </w:rPr>
              <w:t>&lt; 0.001</w:t>
            </w:r>
          </w:p>
        </w:tc>
      </w:tr>
      <w:tr w:rsidR="005E76D1" w14:paraId="4A2C57EC" w14:textId="77777777">
        <w:trPr>
          <w:jc w:val="center"/>
        </w:trPr>
        <w:tc>
          <w:tcPr>
            <w:tcW w:w="3061" w:type="dxa"/>
            <w:shd w:val="clear" w:color="auto" w:fill="F2F6FB"/>
          </w:tcPr>
          <w:p w14:paraId="400D1080" w14:textId="77777777" w:rsidR="005E76D1" w:rsidRDefault="00065F3E">
            <w:pPr>
              <w:spacing w:after="0" w:line="240" w:lineRule="auto"/>
            </w:pPr>
            <w:r>
              <w:rPr>
                <w:sz w:val="16"/>
              </w:rPr>
              <w:t>LOS ≥ 7 days vs LOS &lt; 7 days</w:t>
            </w:r>
          </w:p>
        </w:tc>
        <w:tc>
          <w:tcPr>
            <w:tcW w:w="1587" w:type="dxa"/>
            <w:shd w:val="clear" w:color="auto" w:fill="F2F6FB"/>
          </w:tcPr>
          <w:p w14:paraId="503ECFA6" w14:textId="77777777" w:rsidR="005E76D1" w:rsidRDefault="00065F3E">
            <w:pPr>
              <w:spacing w:after="0" w:line="240" w:lineRule="auto"/>
            </w:pPr>
            <w:r>
              <w:rPr>
                <w:sz w:val="16"/>
              </w:rPr>
              <w:t>11.7% vs 8.3%</w:t>
            </w:r>
          </w:p>
        </w:tc>
        <w:tc>
          <w:tcPr>
            <w:tcW w:w="2154" w:type="dxa"/>
            <w:shd w:val="clear" w:color="auto" w:fill="F2F6FB"/>
          </w:tcPr>
          <w:p w14:paraId="14B0E248" w14:textId="77777777" w:rsidR="005E76D1" w:rsidRDefault="00065F3E">
            <w:pPr>
              <w:spacing w:after="0" w:line="240" w:lineRule="auto"/>
            </w:pPr>
            <w:r>
              <w:rPr>
                <w:sz w:val="16"/>
              </w:rPr>
              <w:t>+3.4 pp (+2.8 to +4.0)</w:t>
            </w:r>
          </w:p>
        </w:tc>
        <w:tc>
          <w:tcPr>
            <w:tcW w:w="1587" w:type="dxa"/>
            <w:shd w:val="clear" w:color="auto" w:fill="F2F6FB"/>
          </w:tcPr>
          <w:p w14:paraId="60E5A8DD" w14:textId="77777777" w:rsidR="005E76D1" w:rsidRDefault="00065F3E">
            <w:pPr>
              <w:spacing w:after="0" w:line="240" w:lineRule="auto"/>
            </w:pPr>
            <w:r>
              <w:rPr>
                <w:sz w:val="16"/>
              </w:rPr>
              <w:t>1.41 (1.33–1.48)</w:t>
            </w:r>
          </w:p>
        </w:tc>
        <w:tc>
          <w:tcPr>
            <w:tcW w:w="1020" w:type="dxa"/>
            <w:shd w:val="clear" w:color="auto" w:fill="F2F6FB"/>
          </w:tcPr>
          <w:p w14:paraId="658C15C7" w14:textId="77777777" w:rsidR="005E76D1" w:rsidRDefault="00065F3E">
            <w:pPr>
              <w:spacing w:after="0" w:line="240" w:lineRule="auto"/>
            </w:pPr>
            <w:r>
              <w:rPr>
                <w:sz w:val="16"/>
              </w:rPr>
              <w:t>&lt; 0.001</w:t>
            </w:r>
          </w:p>
        </w:tc>
      </w:tr>
      <w:tr w:rsidR="005E76D1" w14:paraId="4F2B26AE" w14:textId="77777777">
        <w:trPr>
          <w:jc w:val="center"/>
        </w:trPr>
        <w:tc>
          <w:tcPr>
            <w:tcW w:w="3061" w:type="dxa"/>
          </w:tcPr>
          <w:p w14:paraId="2235D067" w14:textId="77777777" w:rsidR="005E76D1" w:rsidRDefault="00065F3E">
            <w:pPr>
              <w:spacing w:after="0" w:line="240" w:lineRule="auto"/>
            </w:pPr>
            <w:r>
              <w:rPr>
                <w:sz w:val="16"/>
              </w:rPr>
              <w:t>Age ≥ 60 vs Age &lt; 60</w:t>
            </w:r>
          </w:p>
        </w:tc>
        <w:tc>
          <w:tcPr>
            <w:tcW w:w="1587" w:type="dxa"/>
          </w:tcPr>
          <w:p w14:paraId="0588C6D4" w14:textId="77777777" w:rsidR="005E76D1" w:rsidRDefault="00065F3E">
            <w:pPr>
              <w:spacing w:after="0" w:line="240" w:lineRule="auto"/>
            </w:pPr>
            <w:r>
              <w:rPr>
                <w:sz w:val="16"/>
              </w:rPr>
              <w:t>9.9% vs 7.1%</w:t>
            </w:r>
          </w:p>
        </w:tc>
        <w:tc>
          <w:tcPr>
            <w:tcW w:w="2154" w:type="dxa"/>
          </w:tcPr>
          <w:p w14:paraId="6B406A76" w14:textId="77777777" w:rsidR="005E76D1" w:rsidRDefault="00065F3E">
            <w:pPr>
              <w:spacing w:after="0" w:line="240" w:lineRule="auto"/>
            </w:pPr>
            <w:r>
              <w:rPr>
                <w:sz w:val="16"/>
              </w:rPr>
              <w:t>+2.8 pp (+2.4 to +3.2)</w:t>
            </w:r>
          </w:p>
        </w:tc>
        <w:tc>
          <w:tcPr>
            <w:tcW w:w="1587" w:type="dxa"/>
          </w:tcPr>
          <w:p w14:paraId="21411A98" w14:textId="77777777" w:rsidR="005E76D1" w:rsidRDefault="00065F3E">
            <w:pPr>
              <w:spacing w:after="0" w:line="240" w:lineRule="auto"/>
            </w:pPr>
            <w:r>
              <w:rPr>
                <w:sz w:val="16"/>
              </w:rPr>
              <w:t>1.39 (1.32–1.47)</w:t>
            </w:r>
          </w:p>
        </w:tc>
        <w:tc>
          <w:tcPr>
            <w:tcW w:w="1020" w:type="dxa"/>
          </w:tcPr>
          <w:p w14:paraId="59A5F815" w14:textId="77777777" w:rsidR="005E76D1" w:rsidRDefault="00065F3E">
            <w:pPr>
              <w:spacing w:after="0" w:line="240" w:lineRule="auto"/>
            </w:pPr>
            <w:r>
              <w:rPr>
                <w:sz w:val="16"/>
              </w:rPr>
              <w:t>&lt; 0.001</w:t>
            </w:r>
          </w:p>
        </w:tc>
      </w:tr>
    </w:tbl>
    <w:p w14:paraId="4577AE03" w14:textId="77777777" w:rsidR="005E76D1" w:rsidRDefault="005E76D1">
      <w:pPr>
        <w:spacing w:after="40"/>
      </w:pPr>
    </w:p>
    <w:p w14:paraId="1B5B89E6" w14:textId="77777777" w:rsidR="005E76D1" w:rsidRDefault="00065F3E">
      <w:pPr>
        <w:pStyle w:val="Heading2"/>
      </w:pPr>
      <w:bookmarkStart w:id="80" w:name="_Toc243733223"/>
      <w:r>
        <w:t>10.6 Resource use across diagnoses</w:t>
      </w:r>
      <w:bookmarkEnd w:id="80"/>
    </w:p>
    <w:p w14:paraId="21C60A1C" w14:textId="77777777" w:rsidR="005E76D1" w:rsidRDefault="00065F3E">
      <w:pPr>
        <w:jc w:val="both"/>
      </w:pPr>
      <w:r>
        <w:t>Length of stay differed across the nine primary-diagnosis groups (Kruskal–Wallis H = 591.5, df = 8, p &lt; 0.001), but the effect size was very small (ε² = 0.008): diagnosis group explains under 1% of the variation in length of stay.</w:t>
      </w:r>
    </w:p>
    <w:p w14:paraId="457E8793" w14:textId="77777777" w:rsidR="005E76D1" w:rsidRDefault="00065F3E">
      <w:pPr>
        <w:pStyle w:val="Heading2"/>
      </w:pPr>
      <w:bookmarkStart w:id="81" w:name="_Toc243733224"/>
      <w:r>
        <w:t>10.7 Multivariable logistic regression</w:t>
      </w:r>
      <w:bookmarkEnd w:id="81"/>
    </w:p>
    <w:p w14:paraId="2223DD1C" w14:textId="77777777" w:rsidR="005E76D1" w:rsidRDefault="00065F3E">
      <w:pPr>
        <w:jc w:val="both"/>
      </w:pPr>
      <w:r>
        <w:t>A logistic regression of 30-day readmission on HbA1c result, primary diagnosis, age group, gender, race group, discharge destination, admission source, medication change and seven utilisation counts was fitted to 69,960 patients (6,275 events; about 179 events per parameter). The model converged; McFadden pseudo-R² was 0.037 and the maximum variance inflation factor among numeric predictors was 1.39. The low pseudo-R² again shows that the available variables explain only a small part of readmission risk.</w:t>
      </w:r>
    </w:p>
    <w:p w14:paraId="54E63251" w14:textId="77777777" w:rsidR="005E76D1" w:rsidRDefault="00065F3E">
      <w:pPr>
        <w:keepNext/>
        <w:jc w:val="center"/>
      </w:pPr>
      <w:r>
        <w:rPr>
          <w:noProof/>
        </w:rPr>
        <w:lastRenderedPageBreak/>
        <w:drawing>
          <wp:inline distT="0" distB="0" distL="0" distR="0" wp14:anchorId="5B6F0EA6" wp14:editId="4E91CA86">
            <wp:extent cx="5580000" cy="52398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logistic_regression_forest.png"/>
                    <pic:cNvPicPr/>
                  </pic:nvPicPr>
                  <pic:blipFill>
                    <a:blip r:embed="rId21"/>
                    <a:stretch>
                      <a:fillRect/>
                    </a:stretch>
                  </pic:blipFill>
                  <pic:spPr>
                    <a:xfrm>
                      <a:off x="0" y="0"/>
                      <a:ext cx="5580000" cy="5239886"/>
                    </a:xfrm>
                    <a:prstGeom prst="rect">
                      <a:avLst/>
                    </a:prstGeom>
                  </pic:spPr>
                </pic:pic>
              </a:graphicData>
            </a:graphic>
          </wp:inline>
        </w:drawing>
      </w:r>
    </w:p>
    <w:p w14:paraId="1E2541A4" w14:textId="64C42BB4" w:rsidR="005E76D1" w:rsidRDefault="00065F3E">
      <w:pPr>
        <w:pStyle w:val="Caption"/>
      </w:pPr>
      <w:bookmarkStart w:id="82" w:name="_Toc243733283"/>
      <w:r>
        <w:rPr>
          <w:b/>
        </w:rPr>
        <w:t xml:space="preserve">Figure </w:t>
      </w:r>
      <w:r>
        <w:fldChar w:fldCharType="begin"/>
      </w:r>
      <w:r>
        <w:instrText xml:space="preserve"> SEQ Figure \* ARABIC </w:instrText>
      </w:r>
      <w:r>
        <w:fldChar w:fldCharType="separate"/>
      </w:r>
      <w:r w:rsidR="00DC33B0">
        <w:rPr>
          <w:noProof/>
        </w:rPr>
        <w:t>14</w:t>
      </w:r>
      <w:r>
        <w:fldChar w:fldCharType="end"/>
      </w:r>
      <w:r>
        <w:t>. Adjusted odds ratios for 30-day readmission</w:t>
      </w:r>
      <w:bookmarkEnd w:id="82"/>
    </w:p>
    <w:p w14:paraId="1653FFDB" w14:textId="77777777" w:rsidR="005E76D1" w:rsidRDefault="00065F3E">
      <w:r>
        <w:rPr>
          <w:b/>
        </w:rPr>
        <w:t xml:space="preserve">Interpretation. </w:t>
      </w:r>
      <w:r>
        <w:t>After adjustment, discharge to a rehabilitation/other inpatient facility (OR 2.95) or skilled nursing (OR 1.81), each prior inpatient admission (OR 1.42) and age 60–79 (OR 1.24) remain the strongest associations. Respiratory and musculoskeletal primary diagnoses carry lower odds than the reference ('Other').</w:t>
      </w:r>
    </w:p>
    <w:p w14:paraId="2F8B2EC7" w14:textId="77777777" w:rsidR="005E76D1" w:rsidRDefault="00065F3E">
      <w:pPr>
        <w:pStyle w:val="Heading2"/>
      </w:pPr>
      <w:bookmarkStart w:id="83" w:name="_Toc243733225"/>
      <w:r>
        <w:t>10.8 HbA1c and readmission (H3)</w:t>
      </w:r>
      <w:bookmarkEnd w:id="83"/>
    </w:p>
    <w:p w14:paraId="098E674E" w14:textId="77777777" w:rsidR="005E76D1" w:rsidRDefault="00065F3E">
      <w:pPr>
        <w:jc w:val="both"/>
      </w:pPr>
      <w:r>
        <w:t>In a model with a binary HbA1c-measured indicator and the same covariates, measurement was associated with lower odds of readmission (adjusted OR 0.92, 95% CI 0.85–0.99, p = 0.026). Adding HbA1c × diagnosis interaction terms improved fit (likelihood-ratio χ² = 20.4, df = 8, p = 0.009), so the association depends on the primary diagnosis. This replicates the central finding of Strack et al. (2014) on an independently constructed cohort. However, testing may simply mark more attentive care or different patien</w:t>
      </w:r>
      <w:r>
        <w:t>t mixes; a trial or quasi-experimental evaluation would be needed to show that testing itself reduces readmissions.</w:t>
      </w:r>
    </w:p>
    <w:p w14:paraId="371DDB1A" w14:textId="77777777" w:rsidR="005E76D1" w:rsidRDefault="00065F3E">
      <w:pPr>
        <w:pStyle w:val="Heading2"/>
      </w:pPr>
      <w:bookmarkStart w:id="84" w:name="_Toc243733226"/>
      <w:r>
        <w:t>10.9 Hypothesis summary</w:t>
      </w:r>
      <w:bookmarkEnd w:id="84"/>
    </w:p>
    <w:p w14:paraId="0F6B3E07" w14:textId="69852E5C" w:rsidR="005E76D1" w:rsidRDefault="00065F3E">
      <w:pPr>
        <w:pStyle w:val="Caption"/>
        <w:keepNext/>
      </w:pPr>
      <w:bookmarkStart w:id="85" w:name="_Toc243733308"/>
      <w:r>
        <w:rPr>
          <w:b/>
        </w:rPr>
        <w:t xml:space="preserve">Table </w:t>
      </w:r>
      <w:r>
        <w:fldChar w:fldCharType="begin"/>
      </w:r>
      <w:r>
        <w:instrText xml:space="preserve"> SEQ Table \* ARABIC </w:instrText>
      </w:r>
      <w:r>
        <w:fldChar w:fldCharType="separate"/>
      </w:r>
      <w:r w:rsidR="00DC33B0">
        <w:rPr>
          <w:noProof/>
        </w:rPr>
        <w:t>18</w:t>
      </w:r>
      <w:r>
        <w:fldChar w:fldCharType="end"/>
      </w:r>
      <w:r>
        <w:t>. Hypothesis outcomes</w:t>
      </w:r>
      <w:bookmarkEnd w:id="85"/>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2835"/>
        <w:gridCol w:w="3855"/>
        <w:gridCol w:w="2154"/>
      </w:tblGrid>
      <w:tr w:rsidR="005E76D1" w14:paraId="512053E3" w14:textId="77777777">
        <w:trPr>
          <w:tblHeader/>
          <w:jc w:val="center"/>
        </w:trPr>
        <w:tc>
          <w:tcPr>
            <w:tcW w:w="567" w:type="dxa"/>
            <w:shd w:val="clear" w:color="auto" w:fill="1C5CAB"/>
          </w:tcPr>
          <w:p w14:paraId="20375442" w14:textId="77777777" w:rsidR="005E76D1" w:rsidRDefault="00065F3E">
            <w:pPr>
              <w:spacing w:after="0" w:line="240" w:lineRule="auto"/>
            </w:pPr>
            <w:r>
              <w:rPr>
                <w:b/>
                <w:color w:val="FFFFFF"/>
                <w:sz w:val="17"/>
              </w:rPr>
              <w:t>ID</w:t>
            </w:r>
          </w:p>
        </w:tc>
        <w:tc>
          <w:tcPr>
            <w:tcW w:w="2835" w:type="dxa"/>
            <w:shd w:val="clear" w:color="auto" w:fill="1C5CAB"/>
          </w:tcPr>
          <w:p w14:paraId="05A826EC" w14:textId="77777777" w:rsidR="005E76D1" w:rsidRDefault="00065F3E">
            <w:pPr>
              <w:spacing w:after="0" w:line="240" w:lineRule="auto"/>
            </w:pPr>
            <w:r>
              <w:rPr>
                <w:b/>
                <w:color w:val="FFFFFF"/>
                <w:sz w:val="17"/>
              </w:rPr>
              <w:t>Hypothesis</w:t>
            </w:r>
          </w:p>
        </w:tc>
        <w:tc>
          <w:tcPr>
            <w:tcW w:w="3855" w:type="dxa"/>
            <w:shd w:val="clear" w:color="auto" w:fill="1C5CAB"/>
          </w:tcPr>
          <w:p w14:paraId="1EE9CF07" w14:textId="77777777" w:rsidR="005E76D1" w:rsidRDefault="00065F3E">
            <w:pPr>
              <w:spacing w:after="0" w:line="240" w:lineRule="auto"/>
            </w:pPr>
            <w:r>
              <w:rPr>
                <w:b/>
                <w:color w:val="FFFFFF"/>
                <w:sz w:val="17"/>
              </w:rPr>
              <w:t>Evidence</w:t>
            </w:r>
          </w:p>
        </w:tc>
        <w:tc>
          <w:tcPr>
            <w:tcW w:w="2154" w:type="dxa"/>
            <w:shd w:val="clear" w:color="auto" w:fill="1C5CAB"/>
          </w:tcPr>
          <w:p w14:paraId="0AB8083A" w14:textId="77777777" w:rsidR="005E76D1" w:rsidRDefault="00065F3E">
            <w:pPr>
              <w:spacing w:after="0" w:line="240" w:lineRule="auto"/>
            </w:pPr>
            <w:r>
              <w:rPr>
                <w:b/>
                <w:color w:val="FFFFFF"/>
                <w:sz w:val="17"/>
              </w:rPr>
              <w:t>Conclusion</w:t>
            </w:r>
          </w:p>
        </w:tc>
      </w:tr>
      <w:tr w:rsidR="005E76D1" w14:paraId="7ACCFF2F" w14:textId="77777777">
        <w:trPr>
          <w:jc w:val="center"/>
        </w:trPr>
        <w:tc>
          <w:tcPr>
            <w:tcW w:w="567" w:type="dxa"/>
          </w:tcPr>
          <w:p w14:paraId="603F1BDB" w14:textId="77777777" w:rsidR="005E76D1" w:rsidRDefault="00065F3E">
            <w:pPr>
              <w:spacing w:after="0" w:line="240" w:lineRule="auto"/>
            </w:pPr>
            <w:r>
              <w:rPr>
                <w:sz w:val="17"/>
              </w:rPr>
              <w:t>H1</w:t>
            </w:r>
          </w:p>
        </w:tc>
        <w:tc>
          <w:tcPr>
            <w:tcW w:w="2835" w:type="dxa"/>
          </w:tcPr>
          <w:p w14:paraId="701C8C14" w14:textId="77777777" w:rsidR="005E76D1" w:rsidRDefault="00065F3E">
            <w:pPr>
              <w:spacing w:after="0" w:line="240" w:lineRule="auto"/>
            </w:pPr>
            <w:r>
              <w:rPr>
                <w:sz w:val="17"/>
              </w:rPr>
              <w:t>Prior inpatient use → higher readmission</w:t>
            </w:r>
          </w:p>
        </w:tc>
        <w:tc>
          <w:tcPr>
            <w:tcW w:w="3855" w:type="dxa"/>
          </w:tcPr>
          <w:p w14:paraId="1236CE35" w14:textId="77777777" w:rsidR="005E76D1" w:rsidRDefault="00065F3E">
            <w:pPr>
              <w:spacing w:after="0" w:line="240" w:lineRule="auto"/>
            </w:pPr>
            <w:r>
              <w:rPr>
                <w:sz w:val="17"/>
              </w:rPr>
              <w:t>RR 1.90 (1.79–2.01); adj. OR 1.42 per admission</w:t>
            </w:r>
          </w:p>
        </w:tc>
        <w:tc>
          <w:tcPr>
            <w:tcW w:w="2154" w:type="dxa"/>
          </w:tcPr>
          <w:p w14:paraId="5B91934E" w14:textId="77777777" w:rsidR="005E76D1" w:rsidRDefault="00065F3E">
            <w:pPr>
              <w:spacing w:after="0" w:line="240" w:lineRule="auto"/>
            </w:pPr>
            <w:r>
              <w:rPr>
                <w:sz w:val="17"/>
              </w:rPr>
              <w:t>Supported</w:t>
            </w:r>
          </w:p>
        </w:tc>
      </w:tr>
      <w:tr w:rsidR="005E76D1" w14:paraId="4DC9775F" w14:textId="77777777">
        <w:trPr>
          <w:jc w:val="center"/>
        </w:trPr>
        <w:tc>
          <w:tcPr>
            <w:tcW w:w="567" w:type="dxa"/>
            <w:shd w:val="clear" w:color="auto" w:fill="F2F6FB"/>
          </w:tcPr>
          <w:p w14:paraId="2566A4D6" w14:textId="77777777" w:rsidR="005E76D1" w:rsidRDefault="00065F3E">
            <w:pPr>
              <w:spacing w:after="0" w:line="240" w:lineRule="auto"/>
            </w:pPr>
            <w:r>
              <w:rPr>
                <w:sz w:val="17"/>
              </w:rPr>
              <w:lastRenderedPageBreak/>
              <w:t>H2</w:t>
            </w:r>
          </w:p>
        </w:tc>
        <w:tc>
          <w:tcPr>
            <w:tcW w:w="2835" w:type="dxa"/>
            <w:shd w:val="clear" w:color="auto" w:fill="F2F6FB"/>
          </w:tcPr>
          <w:p w14:paraId="6DCE7BD5" w14:textId="77777777" w:rsidR="005E76D1" w:rsidRDefault="00065F3E">
            <w:pPr>
              <w:spacing w:after="0" w:line="240" w:lineRule="auto"/>
            </w:pPr>
            <w:r>
              <w:rPr>
                <w:sz w:val="17"/>
              </w:rPr>
              <w:t>Facility discharge → higher readmission</w:t>
            </w:r>
          </w:p>
        </w:tc>
        <w:tc>
          <w:tcPr>
            <w:tcW w:w="3855" w:type="dxa"/>
            <w:shd w:val="clear" w:color="auto" w:fill="F2F6FB"/>
          </w:tcPr>
          <w:p w14:paraId="25718F45" w14:textId="77777777" w:rsidR="005E76D1" w:rsidRDefault="00065F3E">
            <w:pPr>
              <w:spacing w:after="0" w:line="240" w:lineRule="auto"/>
            </w:pPr>
            <w:r>
              <w:rPr>
                <w:sz w:val="17"/>
              </w:rPr>
              <w:t>RR 2.03 (1.93–2.13); Cramér's V 0.119</w:t>
            </w:r>
          </w:p>
        </w:tc>
        <w:tc>
          <w:tcPr>
            <w:tcW w:w="2154" w:type="dxa"/>
            <w:shd w:val="clear" w:color="auto" w:fill="F2F6FB"/>
          </w:tcPr>
          <w:p w14:paraId="10920B55" w14:textId="77777777" w:rsidR="005E76D1" w:rsidRDefault="00065F3E">
            <w:pPr>
              <w:spacing w:after="0" w:line="240" w:lineRule="auto"/>
            </w:pPr>
            <w:r>
              <w:rPr>
                <w:sz w:val="17"/>
              </w:rPr>
              <w:t>Supported</w:t>
            </w:r>
          </w:p>
        </w:tc>
      </w:tr>
      <w:tr w:rsidR="005E76D1" w14:paraId="5C36D73D" w14:textId="77777777">
        <w:trPr>
          <w:jc w:val="center"/>
        </w:trPr>
        <w:tc>
          <w:tcPr>
            <w:tcW w:w="567" w:type="dxa"/>
          </w:tcPr>
          <w:p w14:paraId="44F559E5" w14:textId="77777777" w:rsidR="005E76D1" w:rsidRDefault="00065F3E">
            <w:pPr>
              <w:spacing w:after="0" w:line="240" w:lineRule="auto"/>
            </w:pPr>
            <w:r>
              <w:rPr>
                <w:sz w:val="17"/>
              </w:rPr>
              <w:t>H3</w:t>
            </w:r>
          </w:p>
        </w:tc>
        <w:tc>
          <w:tcPr>
            <w:tcW w:w="2835" w:type="dxa"/>
          </w:tcPr>
          <w:p w14:paraId="13866CA1" w14:textId="77777777" w:rsidR="005E76D1" w:rsidRDefault="00065F3E">
            <w:pPr>
              <w:spacing w:after="0" w:line="240" w:lineRule="auto"/>
            </w:pPr>
            <w:r>
              <w:rPr>
                <w:sz w:val="17"/>
              </w:rPr>
              <w:t>HbA1c measured → lower readmission; differs by diagnosis</w:t>
            </w:r>
          </w:p>
        </w:tc>
        <w:tc>
          <w:tcPr>
            <w:tcW w:w="3855" w:type="dxa"/>
          </w:tcPr>
          <w:p w14:paraId="27020613" w14:textId="77777777" w:rsidR="005E76D1" w:rsidRDefault="00065F3E">
            <w:pPr>
              <w:spacing w:after="0" w:line="240" w:lineRule="auto"/>
            </w:pPr>
            <w:r>
              <w:rPr>
                <w:sz w:val="17"/>
              </w:rPr>
              <w:t>adj. OR 0.92; interaction p = 0.009</w:t>
            </w:r>
          </w:p>
        </w:tc>
        <w:tc>
          <w:tcPr>
            <w:tcW w:w="2154" w:type="dxa"/>
          </w:tcPr>
          <w:p w14:paraId="13AFD97A" w14:textId="77777777" w:rsidR="005E76D1" w:rsidRDefault="00065F3E">
            <w:pPr>
              <w:spacing w:after="0" w:line="240" w:lineRule="auto"/>
            </w:pPr>
            <w:r>
              <w:rPr>
                <w:sz w:val="17"/>
              </w:rPr>
              <w:t>Supported (small association)</w:t>
            </w:r>
          </w:p>
        </w:tc>
      </w:tr>
      <w:tr w:rsidR="005E76D1" w14:paraId="06738BD2" w14:textId="77777777">
        <w:trPr>
          <w:jc w:val="center"/>
        </w:trPr>
        <w:tc>
          <w:tcPr>
            <w:tcW w:w="567" w:type="dxa"/>
            <w:shd w:val="clear" w:color="auto" w:fill="F2F6FB"/>
          </w:tcPr>
          <w:p w14:paraId="3EEC28A9" w14:textId="77777777" w:rsidR="005E76D1" w:rsidRDefault="00065F3E">
            <w:pPr>
              <w:spacing w:after="0" w:line="240" w:lineRule="auto"/>
            </w:pPr>
            <w:r>
              <w:rPr>
                <w:sz w:val="17"/>
              </w:rPr>
              <w:t>H4</w:t>
            </w:r>
          </w:p>
        </w:tc>
        <w:tc>
          <w:tcPr>
            <w:tcW w:w="2835" w:type="dxa"/>
            <w:shd w:val="clear" w:color="auto" w:fill="F2F6FB"/>
          </w:tcPr>
          <w:p w14:paraId="04E0ABA6" w14:textId="77777777" w:rsidR="005E76D1" w:rsidRDefault="00065F3E">
            <w:pPr>
              <w:spacing w:after="0" w:line="240" w:lineRule="auto"/>
            </w:pPr>
            <w:r>
              <w:rPr>
                <w:sz w:val="17"/>
              </w:rPr>
              <w:t>Longer stay and older age → higher readmission</w:t>
            </w:r>
          </w:p>
        </w:tc>
        <w:tc>
          <w:tcPr>
            <w:tcW w:w="3855" w:type="dxa"/>
            <w:shd w:val="clear" w:color="auto" w:fill="F2F6FB"/>
          </w:tcPr>
          <w:p w14:paraId="3A25A106" w14:textId="77777777" w:rsidR="005E76D1" w:rsidRDefault="00065F3E">
            <w:pPr>
              <w:spacing w:after="0" w:line="240" w:lineRule="auto"/>
            </w:pPr>
            <w:r>
              <w:rPr>
                <w:sz w:val="17"/>
              </w:rPr>
              <w:t>LOS ≥ 7 d RR 1.41; age ≥ 60 RR 1.39</w:t>
            </w:r>
          </w:p>
        </w:tc>
        <w:tc>
          <w:tcPr>
            <w:tcW w:w="2154" w:type="dxa"/>
            <w:shd w:val="clear" w:color="auto" w:fill="F2F6FB"/>
          </w:tcPr>
          <w:p w14:paraId="509F32FA" w14:textId="77777777" w:rsidR="005E76D1" w:rsidRDefault="00065F3E">
            <w:pPr>
              <w:spacing w:after="0" w:line="240" w:lineRule="auto"/>
            </w:pPr>
            <w:r>
              <w:rPr>
                <w:sz w:val="17"/>
              </w:rPr>
              <w:t>Supported (small effects)</w:t>
            </w:r>
          </w:p>
        </w:tc>
      </w:tr>
      <w:tr w:rsidR="005E76D1" w14:paraId="2FB0790A" w14:textId="77777777">
        <w:trPr>
          <w:jc w:val="center"/>
        </w:trPr>
        <w:tc>
          <w:tcPr>
            <w:tcW w:w="567" w:type="dxa"/>
          </w:tcPr>
          <w:p w14:paraId="19C7B974" w14:textId="77777777" w:rsidR="005E76D1" w:rsidRDefault="00065F3E">
            <w:pPr>
              <w:spacing w:after="0" w:line="240" w:lineRule="auto"/>
            </w:pPr>
            <w:r>
              <w:rPr>
                <w:sz w:val="17"/>
              </w:rPr>
              <w:t>H5</w:t>
            </w:r>
          </w:p>
        </w:tc>
        <w:tc>
          <w:tcPr>
            <w:tcW w:w="2835" w:type="dxa"/>
          </w:tcPr>
          <w:p w14:paraId="1E225988" w14:textId="77777777" w:rsidR="005E76D1" w:rsidRDefault="00065F3E">
            <w:pPr>
              <w:spacing w:after="0" w:line="240" w:lineRule="auto"/>
            </w:pPr>
            <w:r>
              <w:rPr>
                <w:sz w:val="17"/>
              </w:rPr>
              <w:t>LOS differs across diagnoses</w:t>
            </w:r>
          </w:p>
        </w:tc>
        <w:tc>
          <w:tcPr>
            <w:tcW w:w="3855" w:type="dxa"/>
          </w:tcPr>
          <w:p w14:paraId="26D16756" w14:textId="77777777" w:rsidR="005E76D1" w:rsidRDefault="00065F3E">
            <w:pPr>
              <w:spacing w:after="0" w:line="240" w:lineRule="auto"/>
            </w:pPr>
            <w:r>
              <w:rPr>
                <w:sz w:val="17"/>
              </w:rPr>
              <w:t>H = 592, ε² = 0.008</w:t>
            </w:r>
          </w:p>
        </w:tc>
        <w:tc>
          <w:tcPr>
            <w:tcW w:w="2154" w:type="dxa"/>
          </w:tcPr>
          <w:p w14:paraId="4A76192C" w14:textId="77777777" w:rsidR="005E76D1" w:rsidRDefault="00065F3E">
            <w:pPr>
              <w:spacing w:after="0" w:line="240" w:lineRule="auto"/>
            </w:pPr>
            <w:r>
              <w:rPr>
                <w:sz w:val="17"/>
              </w:rPr>
              <w:t>Statistically supported; negligible effect</w:t>
            </w:r>
          </w:p>
        </w:tc>
      </w:tr>
      <w:tr w:rsidR="005E76D1" w14:paraId="53B5A38F" w14:textId="77777777">
        <w:trPr>
          <w:jc w:val="center"/>
        </w:trPr>
        <w:tc>
          <w:tcPr>
            <w:tcW w:w="567" w:type="dxa"/>
            <w:shd w:val="clear" w:color="auto" w:fill="F2F6FB"/>
          </w:tcPr>
          <w:p w14:paraId="2020361F" w14:textId="77777777" w:rsidR="005E76D1" w:rsidRDefault="00065F3E">
            <w:pPr>
              <w:spacing w:after="0" w:line="240" w:lineRule="auto"/>
            </w:pPr>
            <w:r>
              <w:rPr>
                <w:sz w:val="17"/>
              </w:rPr>
              <w:t>H6</w:t>
            </w:r>
          </w:p>
        </w:tc>
        <w:tc>
          <w:tcPr>
            <w:tcW w:w="2835" w:type="dxa"/>
            <w:shd w:val="clear" w:color="auto" w:fill="F2F6FB"/>
          </w:tcPr>
          <w:p w14:paraId="0EC913AA" w14:textId="77777777" w:rsidR="005E76D1" w:rsidRDefault="00065F3E">
            <w:pPr>
              <w:spacing w:after="0" w:line="240" w:lineRule="auto"/>
            </w:pPr>
            <w:r>
              <w:rPr>
                <w:sz w:val="17"/>
              </w:rPr>
              <w:t>Model beats prior-admission baseline</w:t>
            </w:r>
          </w:p>
        </w:tc>
        <w:tc>
          <w:tcPr>
            <w:tcW w:w="3855" w:type="dxa"/>
            <w:shd w:val="clear" w:color="auto" w:fill="F2F6FB"/>
          </w:tcPr>
          <w:p w14:paraId="53041069" w14:textId="77777777" w:rsidR="005E76D1" w:rsidRDefault="00065F3E">
            <w:pPr>
              <w:spacing w:after="0" w:line="240" w:lineRule="auto"/>
            </w:pPr>
            <w:r>
              <w:rPr>
                <w:sz w:val="17"/>
              </w:rPr>
              <w:t>Test AUC 0.649 vs 0.548</w:t>
            </w:r>
          </w:p>
        </w:tc>
        <w:tc>
          <w:tcPr>
            <w:tcW w:w="2154" w:type="dxa"/>
            <w:shd w:val="clear" w:color="auto" w:fill="F2F6FB"/>
          </w:tcPr>
          <w:p w14:paraId="5DF67A10" w14:textId="77777777" w:rsidR="005E76D1" w:rsidRDefault="00065F3E">
            <w:pPr>
              <w:spacing w:after="0" w:line="240" w:lineRule="auto"/>
            </w:pPr>
            <w:r>
              <w:rPr>
                <w:sz w:val="17"/>
              </w:rPr>
              <w:t>Supported (modest absolute performance)</w:t>
            </w:r>
          </w:p>
        </w:tc>
      </w:tr>
    </w:tbl>
    <w:p w14:paraId="7A50866D" w14:textId="77777777" w:rsidR="005E76D1" w:rsidRDefault="005E76D1">
      <w:pPr>
        <w:spacing w:after="40"/>
      </w:pPr>
    </w:p>
    <w:p w14:paraId="7E420FDC" w14:textId="77777777" w:rsidR="005E76D1" w:rsidRDefault="00065F3E">
      <w:r>
        <w:br w:type="page"/>
      </w:r>
    </w:p>
    <w:p w14:paraId="47676C53" w14:textId="77777777" w:rsidR="005E76D1" w:rsidRDefault="00065F3E">
      <w:pPr>
        <w:pStyle w:val="Heading1"/>
      </w:pPr>
      <w:bookmarkStart w:id="86" w:name="_Toc243733227"/>
      <w:r>
        <w:lastRenderedPageBreak/>
        <w:t>11. Visualisation and Dashboard Design</w:t>
      </w:r>
      <w:bookmarkEnd w:id="86"/>
    </w:p>
    <w:p w14:paraId="65B37A4D" w14:textId="77777777" w:rsidR="005E76D1" w:rsidRDefault="00065F3E">
      <w:pPr>
        <w:pStyle w:val="Heading2"/>
      </w:pPr>
      <w:bookmarkStart w:id="87" w:name="_Toc243733228"/>
      <w:r>
        <w:t>11.1 Design principles</w:t>
      </w:r>
      <w:bookmarkEnd w:id="87"/>
    </w:p>
    <w:p w14:paraId="3167C71F" w14:textId="77777777" w:rsidR="005E76D1" w:rsidRDefault="00065F3E">
      <w:pPr>
        <w:pStyle w:val="ListBullet"/>
      </w:pPr>
      <w:r>
        <w:t>Every chart answers one question, states it in the title and shows units and sample sizes.</w:t>
      </w:r>
    </w:p>
    <w:p w14:paraId="754EC05B" w14:textId="77777777" w:rsidR="005E76D1" w:rsidRDefault="00065F3E">
      <w:pPr>
        <w:pStyle w:val="ListBullet"/>
      </w:pPr>
      <w:r>
        <w:t>Rates are always shown with 95% confidence intervals, and a reference line marks the overall rate.</w:t>
      </w:r>
    </w:p>
    <w:p w14:paraId="693669ED" w14:textId="77777777" w:rsidR="005E76D1" w:rsidRDefault="00065F3E">
      <w:pPr>
        <w:pStyle w:val="ListBullet"/>
      </w:pPr>
      <w:r>
        <w:t>One colour for a single series (no rank-based colouring); a second colour only for emphasis.</w:t>
      </w:r>
    </w:p>
    <w:p w14:paraId="678AA780" w14:textId="77777777" w:rsidR="005E76D1" w:rsidRDefault="00065F3E">
      <w:pPr>
        <w:pStyle w:val="ListBullet"/>
      </w:pPr>
      <w:r>
        <w:t>Colour palettes are colour-vision-deficiency-validated; text never relies on colour alone.</w:t>
      </w:r>
    </w:p>
    <w:p w14:paraId="4D48C3BF" w14:textId="77777777" w:rsidR="005E76D1" w:rsidRDefault="00065F3E">
      <w:pPr>
        <w:pStyle w:val="ListBullet"/>
      </w:pPr>
      <w:r>
        <w:t>Small groups (n &lt; 30) are suppressed rather than shown with misleading precision.</w:t>
      </w:r>
    </w:p>
    <w:p w14:paraId="7B8A65F4" w14:textId="77777777" w:rsidR="005E76D1" w:rsidRDefault="00065F3E">
      <w:pPr>
        <w:pStyle w:val="ListBullet"/>
      </w:pPr>
      <w:r>
        <w:t>No dual axes; related measures on different scales are placed in side-by-side panels.</w:t>
      </w:r>
    </w:p>
    <w:p w14:paraId="07762D3E" w14:textId="77777777" w:rsidR="005E76D1" w:rsidRDefault="00065F3E">
      <w:pPr>
        <w:pStyle w:val="Heading2"/>
      </w:pPr>
      <w:bookmarkStart w:id="88" w:name="_Toc243733229"/>
      <w:r>
        <w:t>11.2 Interactive dashboard (delivered)</w:t>
      </w:r>
      <w:bookmarkEnd w:id="88"/>
    </w:p>
    <w:p w14:paraId="5BB250B4" w14:textId="77777777" w:rsidR="005E76D1" w:rsidRDefault="00065F3E">
      <w:pPr>
        <w:jc w:val="both"/>
      </w:pPr>
      <w:r>
        <w:t>Because Power BI Desktop could not be automated in this environment, the working dashboard was built as a single, self-contained HTML file (dashboard/healthcare_readmission_dashboard.html, about 1.9 MB, no internet connection or software installation required). It contains:</w:t>
      </w:r>
    </w:p>
    <w:p w14:paraId="62CEF789" w14:textId="77777777" w:rsidR="005E76D1" w:rsidRDefault="00065F3E">
      <w:pPr>
        <w:pStyle w:val="ListBullet"/>
      </w:pPr>
      <w:r>
        <w:t>Five filters (age group, gender, recorded race, primary diagnosis, admission type) with a reset button.</w:t>
      </w:r>
    </w:p>
    <w:p w14:paraId="38FB1D0F" w14:textId="77777777" w:rsidR="005E76D1" w:rsidRDefault="00065F3E">
      <w:pPr>
        <w:pStyle w:val="ListBullet"/>
      </w:pPr>
      <w:r>
        <w:t>Six KPI cards that recalculate for the current selection, including the readmission rate with its 95% confidence interval.</w:t>
      </w:r>
    </w:p>
    <w:p w14:paraId="14969D92" w14:textId="77777777" w:rsidR="005E76D1" w:rsidRDefault="00065F3E">
      <w:pPr>
        <w:pStyle w:val="ListBullet"/>
      </w:pPr>
      <w:r>
        <w:t>Six interactive charts (discharge destination, primary diagnosis, prior admissions, age band, length-of-stay distribution, HbA1c result) with hover tooltips and an expandable data table each.</w:t>
      </w:r>
    </w:p>
    <w:p w14:paraId="7127AAB3" w14:textId="77777777" w:rsidR="005E76D1" w:rsidRDefault="00065F3E">
      <w:pPr>
        <w:pStyle w:val="ListBullet"/>
      </w:pPr>
      <w:r>
        <w:t>A model panel showing observed readmission by predicted-risk decile on the held-out test set.</w:t>
      </w:r>
    </w:p>
    <w:p w14:paraId="19CC8BDE" w14:textId="77777777" w:rsidR="005E76D1" w:rsidRDefault="00065F3E">
      <w:pPr>
        <w:pStyle w:val="ListBullet"/>
      </w:pPr>
      <w:r>
        <w:t>Automatic suppression of rates for groups under 30 patients, light/dark themes and method notes.</w:t>
      </w:r>
    </w:p>
    <w:p w14:paraId="571E7A6C" w14:textId="77777777" w:rsidR="005E76D1" w:rsidRDefault="00065F3E">
      <w:r>
        <w:t>Screenshots of the dashboard (desktop and mobile widths) are reproduced in Appendix F.</w:t>
      </w:r>
    </w:p>
    <w:p w14:paraId="474B529B" w14:textId="77777777" w:rsidR="005E76D1" w:rsidRDefault="00065F3E">
      <w:pPr>
        <w:pStyle w:val="Heading2"/>
      </w:pPr>
      <w:bookmarkStart w:id="89" w:name="_Toc243733230"/>
      <w:r>
        <w:t>11.3 Power BI build pack</w:t>
      </w:r>
      <w:bookmarkEnd w:id="89"/>
    </w:p>
    <w:p w14:paraId="2FACE830" w14:textId="77777777" w:rsidR="005E76D1" w:rsidRDefault="00065F3E">
      <w:pPr>
        <w:jc w:val="both"/>
      </w:pPr>
      <w:r>
        <w:t>The dashboard/powerbi folder contains a star-schema data model (one fact table with one row per patient and six dimension tables), 14 DAX measures (including Wilson confidence limits, small-sample suppression and comparison with the overall rate) and a step-by-step build guide with validation totals. No .pbix file is claimed or supplied.</w:t>
      </w:r>
    </w:p>
    <w:p w14:paraId="17545826" w14:textId="77777777" w:rsidR="005E76D1" w:rsidRDefault="00065F3E">
      <w:r>
        <w:br w:type="page"/>
      </w:r>
    </w:p>
    <w:p w14:paraId="19C67410" w14:textId="77777777" w:rsidR="005E76D1" w:rsidRDefault="00065F3E">
      <w:pPr>
        <w:pStyle w:val="Heading1"/>
      </w:pPr>
      <w:bookmarkStart w:id="90" w:name="_Toc243733231"/>
      <w:r>
        <w:lastRenderedPageBreak/>
        <w:t>12. Predictive Modelling Methodology</w:t>
      </w:r>
      <w:bookmarkEnd w:id="90"/>
    </w:p>
    <w:p w14:paraId="6D5F3D83" w14:textId="77777777" w:rsidR="005E76D1" w:rsidRDefault="00065F3E">
      <w:pPr>
        <w:pStyle w:val="Heading2"/>
      </w:pPr>
      <w:bookmarkStart w:id="91" w:name="_Toc243733232"/>
      <w:r>
        <w:t>12.1 Problem framing</w:t>
      </w:r>
      <w:bookmarkEnd w:id="91"/>
    </w:p>
    <w:p w14:paraId="79C7B12A" w14:textId="32A2242A" w:rsidR="005E76D1" w:rsidRDefault="00065F3E">
      <w:pPr>
        <w:pStyle w:val="Caption"/>
        <w:keepNext/>
      </w:pPr>
      <w:bookmarkStart w:id="92" w:name="_Toc243733309"/>
      <w:r>
        <w:rPr>
          <w:b/>
        </w:rPr>
        <w:t xml:space="preserve">Table </w:t>
      </w:r>
      <w:r>
        <w:fldChar w:fldCharType="begin"/>
      </w:r>
      <w:r>
        <w:instrText xml:space="preserve"> SEQ Table \* ARABIC </w:instrText>
      </w:r>
      <w:r>
        <w:fldChar w:fldCharType="separate"/>
      </w:r>
      <w:r w:rsidR="00DC33B0">
        <w:rPr>
          <w:noProof/>
        </w:rPr>
        <w:t>19</w:t>
      </w:r>
      <w:r>
        <w:fldChar w:fldCharType="end"/>
      </w:r>
      <w:r>
        <w:t>. Prediction problem specification</w:t>
      </w:r>
      <w:bookmarkEnd w:id="9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7143"/>
      </w:tblGrid>
      <w:tr w:rsidR="005E76D1" w14:paraId="7D29EE0D" w14:textId="77777777">
        <w:trPr>
          <w:tblHeader/>
          <w:jc w:val="center"/>
        </w:trPr>
        <w:tc>
          <w:tcPr>
            <w:tcW w:w="2268" w:type="dxa"/>
            <w:shd w:val="clear" w:color="auto" w:fill="1C5CAB"/>
          </w:tcPr>
          <w:p w14:paraId="7CE48BB8" w14:textId="77777777" w:rsidR="005E76D1" w:rsidRDefault="00065F3E">
            <w:pPr>
              <w:spacing w:after="0" w:line="240" w:lineRule="auto"/>
            </w:pPr>
            <w:r>
              <w:rPr>
                <w:b/>
                <w:color w:val="FFFFFF"/>
                <w:sz w:val="17"/>
              </w:rPr>
              <w:t>Element</w:t>
            </w:r>
          </w:p>
        </w:tc>
        <w:tc>
          <w:tcPr>
            <w:tcW w:w="7143" w:type="dxa"/>
            <w:shd w:val="clear" w:color="auto" w:fill="1C5CAB"/>
          </w:tcPr>
          <w:p w14:paraId="66D10E99" w14:textId="77777777" w:rsidR="005E76D1" w:rsidRDefault="00065F3E">
            <w:pPr>
              <w:spacing w:after="0" w:line="240" w:lineRule="auto"/>
            </w:pPr>
            <w:r>
              <w:rPr>
                <w:b/>
                <w:color w:val="FFFFFF"/>
                <w:sz w:val="17"/>
              </w:rPr>
              <w:t>Specification</w:t>
            </w:r>
          </w:p>
        </w:tc>
      </w:tr>
      <w:tr w:rsidR="005E76D1" w14:paraId="692C7BB9" w14:textId="77777777">
        <w:trPr>
          <w:jc w:val="center"/>
        </w:trPr>
        <w:tc>
          <w:tcPr>
            <w:tcW w:w="2268" w:type="dxa"/>
          </w:tcPr>
          <w:p w14:paraId="4C9E6D32" w14:textId="77777777" w:rsidR="005E76D1" w:rsidRDefault="00065F3E">
            <w:pPr>
              <w:spacing w:after="0" w:line="240" w:lineRule="auto"/>
            </w:pPr>
            <w:r>
              <w:rPr>
                <w:sz w:val="17"/>
              </w:rPr>
              <w:t>Prediction target</w:t>
            </w:r>
          </w:p>
        </w:tc>
        <w:tc>
          <w:tcPr>
            <w:tcW w:w="7143" w:type="dxa"/>
          </w:tcPr>
          <w:p w14:paraId="74CFF665" w14:textId="77777777" w:rsidR="005E76D1" w:rsidRDefault="00065F3E">
            <w:pPr>
              <w:spacing w:after="0" w:line="240" w:lineRule="auto"/>
            </w:pPr>
            <w:r>
              <w:rPr>
                <w:sz w:val="17"/>
              </w:rPr>
              <w:t>readmit_30 = 1 if readmitted within 30 days of discharge</w:t>
            </w:r>
          </w:p>
        </w:tc>
      </w:tr>
      <w:tr w:rsidR="005E76D1" w14:paraId="1A78DDDE" w14:textId="77777777">
        <w:trPr>
          <w:jc w:val="center"/>
        </w:trPr>
        <w:tc>
          <w:tcPr>
            <w:tcW w:w="2268" w:type="dxa"/>
            <w:shd w:val="clear" w:color="auto" w:fill="F2F6FB"/>
          </w:tcPr>
          <w:p w14:paraId="6A934BEF" w14:textId="77777777" w:rsidR="005E76D1" w:rsidRDefault="00065F3E">
            <w:pPr>
              <w:spacing w:after="0" w:line="240" w:lineRule="auto"/>
            </w:pPr>
            <w:r>
              <w:rPr>
                <w:sz w:val="17"/>
              </w:rPr>
              <w:t>Prediction time</w:t>
            </w:r>
          </w:p>
        </w:tc>
        <w:tc>
          <w:tcPr>
            <w:tcW w:w="7143" w:type="dxa"/>
            <w:shd w:val="clear" w:color="auto" w:fill="F2F6FB"/>
          </w:tcPr>
          <w:p w14:paraId="2FD506F6" w14:textId="77777777" w:rsidR="005E76D1" w:rsidRDefault="00065F3E">
            <w:pPr>
              <w:spacing w:after="0" w:line="240" w:lineRule="auto"/>
            </w:pPr>
            <w:r>
              <w:rPr>
                <w:sz w:val="17"/>
              </w:rPr>
              <w:t>At discharge from the index encounter; all predictors are known by then</w:t>
            </w:r>
          </w:p>
        </w:tc>
      </w:tr>
      <w:tr w:rsidR="005E76D1" w14:paraId="711369C3" w14:textId="77777777">
        <w:trPr>
          <w:jc w:val="center"/>
        </w:trPr>
        <w:tc>
          <w:tcPr>
            <w:tcW w:w="2268" w:type="dxa"/>
          </w:tcPr>
          <w:p w14:paraId="29E4409A" w14:textId="77777777" w:rsidR="005E76D1" w:rsidRDefault="00065F3E">
            <w:pPr>
              <w:spacing w:after="0" w:line="240" w:lineRule="auto"/>
            </w:pPr>
            <w:r>
              <w:rPr>
                <w:sz w:val="17"/>
              </w:rPr>
              <w:t>Unit of analysis</w:t>
            </w:r>
          </w:p>
        </w:tc>
        <w:tc>
          <w:tcPr>
            <w:tcW w:w="7143" w:type="dxa"/>
          </w:tcPr>
          <w:p w14:paraId="348F1B34" w14:textId="77777777" w:rsidR="005E76D1" w:rsidRDefault="00065F3E">
            <w:pPr>
              <w:spacing w:after="0" w:line="240" w:lineRule="auto"/>
            </w:pPr>
            <w:r>
              <w:rPr>
                <w:sz w:val="17"/>
              </w:rPr>
              <w:t>Patient (first eligible encounter); one row per patient</w:t>
            </w:r>
          </w:p>
        </w:tc>
      </w:tr>
      <w:tr w:rsidR="005E76D1" w14:paraId="2E76CB28" w14:textId="77777777">
        <w:trPr>
          <w:jc w:val="center"/>
        </w:trPr>
        <w:tc>
          <w:tcPr>
            <w:tcW w:w="2268" w:type="dxa"/>
            <w:shd w:val="clear" w:color="auto" w:fill="F2F6FB"/>
          </w:tcPr>
          <w:p w14:paraId="10CD4FCF" w14:textId="77777777" w:rsidR="005E76D1" w:rsidRDefault="00065F3E">
            <w:pPr>
              <w:spacing w:after="0" w:line="240" w:lineRule="auto"/>
            </w:pPr>
            <w:r>
              <w:rPr>
                <w:sz w:val="17"/>
              </w:rPr>
              <w:t>Intended use (hypothetical)</w:t>
            </w:r>
          </w:p>
        </w:tc>
        <w:tc>
          <w:tcPr>
            <w:tcW w:w="7143" w:type="dxa"/>
            <w:shd w:val="clear" w:color="auto" w:fill="F2F6FB"/>
          </w:tcPr>
          <w:p w14:paraId="2F7B7651" w14:textId="77777777" w:rsidR="005E76D1" w:rsidRDefault="00065F3E">
            <w:pPr>
              <w:spacing w:after="0" w:line="240" w:lineRule="auto"/>
            </w:pPr>
            <w:r>
              <w:rPr>
                <w:sz w:val="17"/>
              </w:rPr>
              <w:t>Rank patients for transition-of-care follow-up; not diagnosis or treatment</w:t>
            </w:r>
          </w:p>
        </w:tc>
      </w:tr>
      <w:tr w:rsidR="005E76D1" w14:paraId="3DC14855" w14:textId="77777777">
        <w:trPr>
          <w:jc w:val="center"/>
        </w:trPr>
        <w:tc>
          <w:tcPr>
            <w:tcW w:w="2268" w:type="dxa"/>
          </w:tcPr>
          <w:p w14:paraId="1E5C8D2F" w14:textId="77777777" w:rsidR="005E76D1" w:rsidRDefault="00065F3E">
            <w:pPr>
              <w:spacing w:after="0" w:line="240" w:lineRule="auto"/>
            </w:pPr>
            <w:r>
              <w:rPr>
                <w:sz w:val="17"/>
              </w:rPr>
              <w:t>Target distribution</w:t>
            </w:r>
          </w:p>
        </w:tc>
        <w:tc>
          <w:tcPr>
            <w:tcW w:w="7143" w:type="dxa"/>
          </w:tcPr>
          <w:p w14:paraId="5FA0FAC5" w14:textId="77777777" w:rsidR="005E76D1" w:rsidRDefault="00065F3E">
            <w:pPr>
              <w:spacing w:after="0" w:line="240" w:lineRule="auto"/>
            </w:pPr>
            <w:r>
              <w:rPr>
                <w:sz w:val="17"/>
              </w:rPr>
              <w:t>9.0% positive in training; identical (stratified) in validation and test</w:t>
            </w:r>
          </w:p>
        </w:tc>
      </w:tr>
      <w:tr w:rsidR="005E76D1" w14:paraId="037C50AF" w14:textId="77777777">
        <w:trPr>
          <w:jc w:val="center"/>
        </w:trPr>
        <w:tc>
          <w:tcPr>
            <w:tcW w:w="2268" w:type="dxa"/>
            <w:shd w:val="clear" w:color="auto" w:fill="F2F6FB"/>
          </w:tcPr>
          <w:p w14:paraId="3B00CCE1" w14:textId="77777777" w:rsidR="005E76D1" w:rsidRDefault="00065F3E">
            <w:pPr>
              <w:spacing w:after="0" w:line="240" w:lineRule="auto"/>
            </w:pPr>
            <w:r>
              <w:rPr>
                <w:sz w:val="17"/>
              </w:rPr>
              <w:t>Data split</w:t>
            </w:r>
          </w:p>
        </w:tc>
        <w:tc>
          <w:tcPr>
            <w:tcW w:w="7143" w:type="dxa"/>
            <w:shd w:val="clear" w:color="auto" w:fill="F2F6FB"/>
          </w:tcPr>
          <w:p w14:paraId="28C0B213" w14:textId="77777777" w:rsidR="005E76D1" w:rsidRDefault="00065F3E">
            <w:pPr>
              <w:spacing w:after="0" w:line="240" w:lineRule="auto"/>
            </w:pPr>
            <w:r>
              <w:rPr>
                <w:sz w:val="17"/>
              </w:rPr>
              <w:t>Train 41,982 (60%), validation 13,994 (20%), test 13,994 (20%), stratified on outcome, seed 42</w:t>
            </w:r>
          </w:p>
        </w:tc>
      </w:tr>
    </w:tbl>
    <w:p w14:paraId="532FEB84" w14:textId="77777777" w:rsidR="005E76D1" w:rsidRDefault="005E76D1">
      <w:pPr>
        <w:spacing w:after="40"/>
      </w:pPr>
    </w:p>
    <w:p w14:paraId="706B0BA7" w14:textId="77777777" w:rsidR="005E76D1" w:rsidRDefault="00065F3E">
      <w:pPr>
        <w:pStyle w:val="Heading2"/>
      </w:pPr>
      <w:bookmarkStart w:id="93" w:name="_Toc243733233"/>
      <w:r>
        <w:t>12.2 Predictors and leakage control</w:t>
      </w:r>
      <w:bookmarkEnd w:id="93"/>
    </w:p>
    <w:p w14:paraId="55AB0AAA" w14:textId="77777777" w:rsidR="005E76D1" w:rsidRDefault="00065F3E">
      <w:r>
        <w:t>Eleven numeric predictors (age_mid, time_in_hospital, num_lab_procedures, num_procedures, num_medications, number_outpatient, number_emergency, number_inpatient, number_diagnoses, n_diabetes_meds, n_med_dose_changes) and fourteen categorical predictors (gender, admission_type_grp, admission_source_grp, discharge_group, diag_1_group, diag_2_group, diag_3_group, A1C_result, glucose_serum, insulin, metformin, change, diabetesMed, medical_specialty_grp) were selected on clinical and operational grounds. the tab</w:t>
      </w:r>
      <w:r>
        <w:t>le below lists the variables deliberately excluded.</w:t>
      </w:r>
    </w:p>
    <w:p w14:paraId="1DC5057C" w14:textId="7A9B1119" w:rsidR="005E76D1" w:rsidRDefault="00065F3E">
      <w:pPr>
        <w:pStyle w:val="Caption"/>
        <w:keepNext/>
      </w:pPr>
      <w:bookmarkStart w:id="94" w:name="_Toc243733310"/>
      <w:r>
        <w:rPr>
          <w:b/>
        </w:rPr>
        <w:t xml:space="preserve">Table </w:t>
      </w:r>
      <w:r>
        <w:fldChar w:fldCharType="begin"/>
      </w:r>
      <w:r>
        <w:instrText xml:space="preserve"> SEQ Table \* ARABIC </w:instrText>
      </w:r>
      <w:r>
        <w:fldChar w:fldCharType="separate"/>
      </w:r>
      <w:r w:rsidR="00DC33B0">
        <w:rPr>
          <w:noProof/>
        </w:rPr>
        <w:t>20</w:t>
      </w:r>
      <w:r>
        <w:fldChar w:fldCharType="end"/>
      </w:r>
      <w:r>
        <w:t>. Variables excluded from the model</w:t>
      </w:r>
      <w:bookmarkEnd w:id="94"/>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6009"/>
      </w:tblGrid>
      <w:tr w:rsidR="005E76D1" w14:paraId="1F32FA94" w14:textId="77777777">
        <w:trPr>
          <w:tblHeader/>
          <w:jc w:val="center"/>
        </w:trPr>
        <w:tc>
          <w:tcPr>
            <w:tcW w:w="3402" w:type="dxa"/>
            <w:shd w:val="clear" w:color="auto" w:fill="1C5CAB"/>
          </w:tcPr>
          <w:p w14:paraId="2A7024D7" w14:textId="77777777" w:rsidR="005E76D1" w:rsidRDefault="00065F3E">
            <w:pPr>
              <w:spacing w:after="0" w:line="240" w:lineRule="auto"/>
            </w:pPr>
            <w:r>
              <w:rPr>
                <w:b/>
                <w:color w:val="FFFFFF"/>
                <w:sz w:val="17"/>
              </w:rPr>
              <w:t>Excluded variable(s)</w:t>
            </w:r>
          </w:p>
        </w:tc>
        <w:tc>
          <w:tcPr>
            <w:tcW w:w="6009" w:type="dxa"/>
            <w:shd w:val="clear" w:color="auto" w:fill="1C5CAB"/>
          </w:tcPr>
          <w:p w14:paraId="2B4207D3" w14:textId="77777777" w:rsidR="005E76D1" w:rsidRDefault="00065F3E">
            <w:pPr>
              <w:spacing w:after="0" w:line="240" w:lineRule="auto"/>
            </w:pPr>
            <w:r>
              <w:rPr>
                <w:b/>
                <w:color w:val="FFFFFF"/>
                <w:sz w:val="17"/>
              </w:rPr>
              <w:t>Reason</w:t>
            </w:r>
          </w:p>
        </w:tc>
      </w:tr>
      <w:tr w:rsidR="005E76D1" w14:paraId="0D4774F0" w14:textId="77777777">
        <w:trPr>
          <w:jc w:val="center"/>
        </w:trPr>
        <w:tc>
          <w:tcPr>
            <w:tcW w:w="3402" w:type="dxa"/>
          </w:tcPr>
          <w:p w14:paraId="01C3B9D7" w14:textId="77777777" w:rsidR="005E76D1" w:rsidRDefault="00065F3E">
            <w:pPr>
              <w:spacing w:after="0" w:line="240" w:lineRule="auto"/>
            </w:pPr>
            <w:r>
              <w:rPr>
                <w:sz w:val="17"/>
              </w:rPr>
              <w:t>encounter_id, patient_nbr</w:t>
            </w:r>
          </w:p>
        </w:tc>
        <w:tc>
          <w:tcPr>
            <w:tcW w:w="6009" w:type="dxa"/>
          </w:tcPr>
          <w:p w14:paraId="4CBD17D0" w14:textId="77777777" w:rsidR="005E76D1" w:rsidRDefault="00065F3E">
            <w:pPr>
              <w:spacing w:after="0" w:line="240" w:lineRule="auto"/>
            </w:pPr>
            <w:r>
              <w:rPr>
                <w:sz w:val="17"/>
              </w:rPr>
              <w:t>Identifiers - no predictive meaning; risk of memorisation</w:t>
            </w:r>
          </w:p>
        </w:tc>
      </w:tr>
      <w:tr w:rsidR="005E76D1" w14:paraId="6AE6699A" w14:textId="77777777">
        <w:trPr>
          <w:jc w:val="center"/>
        </w:trPr>
        <w:tc>
          <w:tcPr>
            <w:tcW w:w="3402" w:type="dxa"/>
            <w:shd w:val="clear" w:color="auto" w:fill="F2F6FB"/>
          </w:tcPr>
          <w:p w14:paraId="095DD4A9" w14:textId="77777777" w:rsidR="005E76D1" w:rsidRDefault="00065F3E">
            <w:pPr>
              <w:spacing w:after="0" w:line="240" w:lineRule="auto"/>
            </w:pPr>
            <w:r>
              <w:rPr>
                <w:sz w:val="17"/>
              </w:rPr>
              <w:t>readmitted, readmit_any</w:t>
            </w:r>
          </w:p>
        </w:tc>
        <w:tc>
          <w:tcPr>
            <w:tcW w:w="6009" w:type="dxa"/>
            <w:shd w:val="clear" w:color="auto" w:fill="F2F6FB"/>
          </w:tcPr>
          <w:p w14:paraId="6FB41715" w14:textId="77777777" w:rsidR="005E76D1" w:rsidRDefault="00065F3E">
            <w:pPr>
              <w:spacing w:after="0" w:line="240" w:lineRule="auto"/>
            </w:pPr>
            <w:r>
              <w:rPr>
                <w:sz w:val="17"/>
              </w:rPr>
              <w:t>Outcome information (target leakage)</w:t>
            </w:r>
          </w:p>
        </w:tc>
      </w:tr>
      <w:tr w:rsidR="005E76D1" w14:paraId="1CC352AB" w14:textId="77777777">
        <w:trPr>
          <w:jc w:val="center"/>
        </w:trPr>
        <w:tc>
          <w:tcPr>
            <w:tcW w:w="3402" w:type="dxa"/>
          </w:tcPr>
          <w:p w14:paraId="246E2538" w14:textId="77777777" w:rsidR="005E76D1" w:rsidRDefault="00065F3E">
            <w:pPr>
              <w:spacing w:after="0" w:line="240" w:lineRule="auto"/>
            </w:pPr>
            <w:r>
              <w:rPr>
                <w:sz w:val="17"/>
              </w:rPr>
              <w:t>encounter_seq, is_index_encounter, expired_or_hospice</w:t>
            </w:r>
          </w:p>
        </w:tc>
        <w:tc>
          <w:tcPr>
            <w:tcW w:w="6009" w:type="dxa"/>
          </w:tcPr>
          <w:p w14:paraId="30969AF4" w14:textId="77777777" w:rsidR="005E76D1" w:rsidRDefault="00065F3E">
            <w:pPr>
              <w:spacing w:after="0" w:line="240" w:lineRule="auto"/>
            </w:pPr>
            <w:r>
              <w:rPr>
                <w:sz w:val="17"/>
              </w:rPr>
              <w:t>Constant within the analysis cohort</w:t>
            </w:r>
          </w:p>
        </w:tc>
      </w:tr>
      <w:tr w:rsidR="005E76D1" w14:paraId="53921770" w14:textId="77777777">
        <w:trPr>
          <w:jc w:val="center"/>
        </w:trPr>
        <w:tc>
          <w:tcPr>
            <w:tcW w:w="3402" w:type="dxa"/>
            <w:shd w:val="clear" w:color="auto" w:fill="F2F6FB"/>
          </w:tcPr>
          <w:p w14:paraId="0C471D4D" w14:textId="77777777" w:rsidR="005E76D1" w:rsidRDefault="00065F3E">
            <w:pPr>
              <w:spacing w:after="0" w:line="240" w:lineRule="auto"/>
            </w:pPr>
            <w:r>
              <w:rPr>
                <w:sz w:val="17"/>
              </w:rPr>
              <w:t>race</w:t>
            </w:r>
          </w:p>
        </w:tc>
        <w:tc>
          <w:tcPr>
            <w:tcW w:w="6009" w:type="dxa"/>
            <w:shd w:val="clear" w:color="auto" w:fill="F2F6FB"/>
          </w:tcPr>
          <w:p w14:paraId="1F3BC8C6" w14:textId="77777777" w:rsidR="005E76D1" w:rsidRDefault="00065F3E">
            <w:pPr>
              <w:spacing w:after="0" w:line="240" w:lineRule="auto"/>
            </w:pPr>
            <w:r>
              <w:rPr>
                <w:sz w:val="17"/>
              </w:rPr>
              <w:t>Excluded as a predictor to avoid encoding structural inequities; used only for fairness audit</w:t>
            </w:r>
          </w:p>
        </w:tc>
      </w:tr>
      <w:tr w:rsidR="005E76D1" w14:paraId="4A53AC06" w14:textId="77777777">
        <w:trPr>
          <w:jc w:val="center"/>
        </w:trPr>
        <w:tc>
          <w:tcPr>
            <w:tcW w:w="3402" w:type="dxa"/>
          </w:tcPr>
          <w:p w14:paraId="269A16C7" w14:textId="77777777" w:rsidR="005E76D1" w:rsidRDefault="00065F3E">
            <w:pPr>
              <w:spacing w:after="0" w:line="240" w:lineRule="auto"/>
            </w:pPr>
            <w:r>
              <w:rPr>
                <w:sz w:val="17"/>
              </w:rPr>
              <w:t>payer_code</w:t>
            </w:r>
          </w:p>
        </w:tc>
        <w:tc>
          <w:tcPr>
            <w:tcW w:w="6009" w:type="dxa"/>
          </w:tcPr>
          <w:p w14:paraId="0068AA23" w14:textId="77777777" w:rsidR="005E76D1" w:rsidRDefault="00065F3E">
            <w:pPr>
              <w:spacing w:after="0" w:line="240" w:lineRule="auto"/>
            </w:pPr>
            <w:r>
              <w:rPr>
                <w:sz w:val="17"/>
              </w:rPr>
              <w:t>Socio-economic proxy with 40% missing; excluded for fairness and data-quality reasons</w:t>
            </w:r>
          </w:p>
        </w:tc>
      </w:tr>
      <w:tr w:rsidR="005E76D1" w14:paraId="19A2C9A1" w14:textId="77777777">
        <w:trPr>
          <w:jc w:val="center"/>
        </w:trPr>
        <w:tc>
          <w:tcPr>
            <w:tcW w:w="3402" w:type="dxa"/>
            <w:shd w:val="clear" w:color="auto" w:fill="F2F6FB"/>
          </w:tcPr>
          <w:p w14:paraId="06FB3B93" w14:textId="77777777" w:rsidR="005E76D1" w:rsidRDefault="00065F3E">
            <w:pPr>
              <w:spacing w:after="0" w:line="240" w:lineRule="auto"/>
            </w:pPr>
            <w:r>
              <w:rPr>
                <w:sz w:val="17"/>
              </w:rPr>
              <w:t>diag_1/2/3 raw ICD-9 codes</w:t>
            </w:r>
          </w:p>
        </w:tc>
        <w:tc>
          <w:tcPr>
            <w:tcW w:w="6009" w:type="dxa"/>
            <w:shd w:val="clear" w:color="auto" w:fill="F2F6FB"/>
          </w:tcPr>
          <w:p w14:paraId="6F292CA6" w14:textId="77777777" w:rsidR="005E76D1" w:rsidRDefault="00065F3E">
            <w:pPr>
              <w:spacing w:after="0" w:line="240" w:lineRule="auto"/>
            </w:pPr>
            <w:r>
              <w:rPr>
                <w:sz w:val="17"/>
              </w:rPr>
              <w:t>700+ sparse levels; replaced by clinical groups</w:t>
            </w:r>
          </w:p>
        </w:tc>
      </w:tr>
      <w:tr w:rsidR="005E76D1" w14:paraId="18EE90EF" w14:textId="77777777">
        <w:trPr>
          <w:jc w:val="center"/>
        </w:trPr>
        <w:tc>
          <w:tcPr>
            <w:tcW w:w="3402" w:type="dxa"/>
          </w:tcPr>
          <w:p w14:paraId="151DD991" w14:textId="77777777" w:rsidR="005E76D1" w:rsidRDefault="00065F3E">
            <w:pPr>
              <w:spacing w:after="0" w:line="240" w:lineRule="auto"/>
            </w:pPr>
            <w:r>
              <w:rPr>
                <w:sz w:val="17"/>
              </w:rPr>
              <w:t>raw ID columns (admission/discharge/source)</w:t>
            </w:r>
          </w:p>
        </w:tc>
        <w:tc>
          <w:tcPr>
            <w:tcW w:w="6009" w:type="dxa"/>
          </w:tcPr>
          <w:p w14:paraId="35304C5E" w14:textId="77777777" w:rsidR="005E76D1" w:rsidRDefault="00065F3E">
            <w:pPr>
              <w:spacing w:after="0" w:line="240" w:lineRule="auto"/>
            </w:pPr>
            <w:r>
              <w:rPr>
                <w:sz w:val="17"/>
              </w:rPr>
              <w:t>Replaced by grouped labels</w:t>
            </w:r>
          </w:p>
        </w:tc>
      </w:tr>
    </w:tbl>
    <w:p w14:paraId="133AF20D" w14:textId="77777777" w:rsidR="005E76D1" w:rsidRDefault="005E76D1">
      <w:pPr>
        <w:spacing w:after="40"/>
      </w:pPr>
    </w:p>
    <w:p w14:paraId="57648C4D" w14:textId="77777777" w:rsidR="005E76D1" w:rsidRDefault="00065F3E">
      <w:pPr>
        <w:pStyle w:val="Heading2"/>
      </w:pPr>
      <w:bookmarkStart w:id="95" w:name="_Toc243733234"/>
      <w:r>
        <w:t>12.3 Pre-processing</w:t>
      </w:r>
      <w:bookmarkEnd w:id="95"/>
    </w:p>
    <w:p w14:paraId="47674CED" w14:textId="77777777" w:rsidR="005E76D1" w:rsidRDefault="00065F3E">
      <w:pPr>
        <w:pStyle w:val="ListBullet"/>
      </w:pPr>
      <w:r>
        <w:t>Missing categorical values were already explicit 'Unknown' levels; no numeric values were missing, so no imputation was needed.</w:t>
      </w:r>
    </w:p>
    <w:p w14:paraId="60FEE99A" w14:textId="77777777" w:rsidR="005E76D1" w:rsidRDefault="00065F3E">
      <w:pPr>
        <w:pStyle w:val="ListBullet"/>
      </w:pPr>
      <w:r>
        <w:t>Categorical variables: one-hot encoding with levels seen fewer than 50 times in training grouped as 'infrequent'; unseen levels handled safely at prediction time.</w:t>
      </w:r>
    </w:p>
    <w:p w14:paraId="2E549A0E" w14:textId="77777777" w:rsidR="005E76D1" w:rsidRDefault="00065F3E">
      <w:pPr>
        <w:pStyle w:val="ListBullet"/>
      </w:pPr>
      <w:r>
        <w:t>Numeric variables: standardised for logistic regression; left unscaled for tree models.</w:t>
      </w:r>
    </w:p>
    <w:p w14:paraId="7EA6CE25" w14:textId="77777777" w:rsidR="005E76D1" w:rsidRDefault="00065F3E">
      <w:pPr>
        <w:pStyle w:val="ListBullet"/>
      </w:pPr>
      <w:r>
        <w:t>All pre-processing is fitted inside scikit-learn pipelines on training folds only, preventing leakage from validation or test data.</w:t>
      </w:r>
    </w:p>
    <w:p w14:paraId="603F5115" w14:textId="77777777" w:rsidR="005E76D1" w:rsidRDefault="00065F3E">
      <w:pPr>
        <w:pStyle w:val="Heading2"/>
      </w:pPr>
      <w:bookmarkStart w:id="96" w:name="_Toc243733235"/>
      <w:r>
        <w:t>12.4 Baselines and candidate models</w:t>
      </w:r>
      <w:bookmarkEnd w:id="96"/>
    </w:p>
    <w:p w14:paraId="78168557" w14:textId="657F6157" w:rsidR="005E76D1" w:rsidRDefault="00065F3E">
      <w:pPr>
        <w:pStyle w:val="Caption"/>
        <w:keepNext/>
      </w:pPr>
      <w:bookmarkStart w:id="97" w:name="_Toc243733311"/>
      <w:r>
        <w:rPr>
          <w:b/>
        </w:rPr>
        <w:t xml:space="preserve">Table </w:t>
      </w:r>
      <w:r>
        <w:fldChar w:fldCharType="begin"/>
      </w:r>
      <w:r>
        <w:instrText xml:space="preserve"> SEQ Table \* ARABIC </w:instrText>
      </w:r>
      <w:r>
        <w:fldChar w:fldCharType="separate"/>
      </w:r>
      <w:r w:rsidR="00DC33B0">
        <w:rPr>
          <w:noProof/>
        </w:rPr>
        <w:t>21</w:t>
      </w:r>
      <w:r>
        <w:fldChar w:fldCharType="end"/>
      </w:r>
      <w:r>
        <w:t>. Baselines and candidate models</w:t>
      </w:r>
      <w:bookmarkEnd w:id="97"/>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4195"/>
        <w:gridCol w:w="2835"/>
      </w:tblGrid>
      <w:tr w:rsidR="005E76D1" w14:paraId="306B471B" w14:textId="77777777">
        <w:trPr>
          <w:tblHeader/>
          <w:jc w:val="center"/>
        </w:trPr>
        <w:tc>
          <w:tcPr>
            <w:tcW w:w="2381" w:type="dxa"/>
            <w:shd w:val="clear" w:color="auto" w:fill="1C5CAB"/>
          </w:tcPr>
          <w:p w14:paraId="13065E55" w14:textId="77777777" w:rsidR="005E76D1" w:rsidRDefault="00065F3E">
            <w:pPr>
              <w:spacing w:after="0" w:line="240" w:lineRule="auto"/>
            </w:pPr>
            <w:r>
              <w:rPr>
                <w:b/>
                <w:color w:val="FFFFFF"/>
                <w:sz w:val="17"/>
              </w:rPr>
              <w:t>Model</w:t>
            </w:r>
          </w:p>
        </w:tc>
        <w:tc>
          <w:tcPr>
            <w:tcW w:w="4195" w:type="dxa"/>
            <w:shd w:val="clear" w:color="auto" w:fill="1C5CAB"/>
          </w:tcPr>
          <w:p w14:paraId="765DA2F1" w14:textId="77777777" w:rsidR="005E76D1" w:rsidRDefault="00065F3E">
            <w:pPr>
              <w:spacing w:after="0" w:line="240" w:lineRule="auto"/>
            </w:pPr>
            <w:r>
              <w:rPr>
                <w:b/>
                <w:color w:val="FFFFFF"/>
                <w:sz w:val="17"/>
              </w:rPr>
              <w:t>Description</w:t>
            </w:r>
          </w:p>
        </w:tc>
        <w:tc>
          <w:tcPr>
            <w:tcW w:w="2835" w:type="dxa"/>
            <w:shd w:val="clear" w:color="auto" w:fill="1C5CAB"/>
          </w:tcPr>
          <w:p w14:paraId="0140DD02" w14:textId="77777777" w:rsidR="005E76D1" w:rsidRDefault="00065F3E">
            <w:pPr>
              <w:spacing w:after="0" w:line="240" w:lineRule="auto"/>
            </w:pPr>
            <w:r>
              <w:rPr>
                <w:b/>
                <w:color w:val="FFFFFF"/>
                <w:sz w:val="17"/>
              </w:rPr>
              <w:t>Why included</w:t>
            </w:r>
          </w:p>
        </w:tc>
      </w:tr>
      <w:tr w:rsidR="005E76D1" w14:paraId="587FEE09" w14:textId="77777777">
        <w:trPr>
          <w:jc w:val="center"/>
        </w:trPr>
        <w:tc>
          <w:tcPr>
            <w:tcW w:w="2381" w:type="dxa"/>
          </w:tcPr>
          <w:p w14:paraId="1E93A530" w14:textId="77777777" w:rsidR="005E76D1" w:rsidRDefault="00065F3E">
            <w:pPr>
              <w:spacing w:after="0" w:line="240" w:lineRule="auto"/>
            </w:pPr>
            <w:r>
              <w:rPr>
                <w:sz w:val="17"/>
              </w:rPr>
              <w:t>Baseline 1: prevalence only</w:t>
            </w:r>
          </w:p>
        </w:tc>
        <w:tc>
          <w:tcPr>
            <w:tcW w:w="4195" w:type="dxa"/>
          </w:tcPr>
          <w:p w14:paraId="2134E144" w14:textId="77777777" w:rsidR="005E76D1" w:rsidRDefault="00065F3E">
            <w:pPr>
              <w:spacing w:after="0" w:line="240" w:lineRule="auto"/>
            </w:pPr>
            <w:r>
              <w:rPr>
                <w:sz w:val="17"/>
              </w:rPr>
              <w:t>Predicts the training prevalence for everyone</w:t>
            </w:r>
          </w:p>
        </w:tc>
        <w:tc>
          <w:tcPr>
            <w:tcW w:w="2835" w:type="dxa"/>
          </w:tcPr>
          <w:p w14:paraId="04B2C017" w14:textId="77777777" w:rsidR="005E76D1" w:rsidRDefault="00065F3E">
            <w:pPr>
              <w:spacing w:after="0" w:line="240" w:lineRule="auto"/>
            </w:pPr>
            <w:r>
              <w:rPr>
                <w:sz w:val="17"/>
              </w:rPr>
              <w:t>Reference for 'no information' (AUC = 0.5)</w:t>
            </w:r>
          </w:p>
        </w:tc>
      </w:tr>
      <w:tr w:rsidR="005E76D1" w14:paraId="12008E8E" w14:textId="77777777">
        <w:trPr>
          <w:jc w:val="center"/>
        </w:trPr>
        <w:tc>
          <w:tcPr>
            <w:tcW w:w="2381" w:type="dxa"/>
            <w:shd w:val="clear" w:color="auto" w:fill="F2F6FB"/>
          </w:tcPr>
          <w:p w14:paraId="3EDBAFE4" w14:textId="77777777" w:rsidR="005E76D1" w:rsidRDefault="00065F3E">
            <w:pPr>
              <w:spacing w:after="0" w:line="240" w:lineRule="auto"/>
            </w:pPr>
            <w:r>
              <w:rPr>
                <w:sz w:val="17"/>
              </w:rPr>
              <w:t>Baseline 2: prior inpatient count</w:t>
            </w:r>
          </w:p>
        </w:tc>
        <w:tc>
          <w:tcPr>
            <w:tcW w:w="4195" w:type="dxa"/>
            <w:shd w:val="clear" w:color="auto" w:fill="F2F6FB"/>
          </w:tcPr>
          <w:p w14:paraId="0CF78D1B" w14:textId="77777777" w:rsidR="005E76D1" w:rsidRDefault="00065F3E">
            <w:pPr>
              <w:spacing w:after="0" w:line="240" w:lineRule="auto"/>
            </w:pPr>
            <w:r>
              <w:rPr>
                <w:sz w:val="17"/>
              </w:rPr>
              <w:t>One-variable logistic regression; equivalent to flagging anyone with a prior-year admission</w:t>
            </w:r>
          </w:p>
        </w:tc>
        <w:tc>
          <w:tcPr>
            <w:tcW w:w="2835" w:type="dxa"/>
            <w:shd w:val="clear" w:color="auto" w:fill="F2F6FB"/>
          </w:tcPr>
          <w:p w14:paraId="0FECFF08" w14:textId="77777777" w:rsidR="005E76D1" w:rsidRDefault="00065F3E">
            <w:pPr>
              <w:spacing w:after="0" w:line="240" w:lineRule="auto"/>
            </w:pPr>
            <w:r>
              <w:rPr>
                <w:sz w:val="17"/>
              </w:rPr>
              <w:t>A simple rule a hospital could apply today</w:t>
            </w:r>
          </w:p>
        </w:tc>
      </w:tr>
      <w:tr w:rsidR="005E76D1" w14:paraId="60A4F22A" w14:textId="77777777">
        <w:trPr>
          <w:jc w:val="center"/>
        </w:trPr>
        <w:tc>
          <w:tcPr>
            <w:tcW w:w="2381" w:type="dxa"/>
          </w:tcPr>
          <w:p w14:paraId="3A699D5A" w14:textId="77777777" w:rsidR="005E76D1" w:rsidRDefault="00065F3E">
            <w:pPr>
              <w:spacing w:after="0" w:line="240" w:lineRule="auto"/>
            </w:pPr>
            <w:r>
              <w:rPr>
                <w:sz w:val="17"/>
              </w:rPr>
              <w:lastRenderedPageBreak/>
              <w:t>Logistic regression (L2)</w:t>
            </w:r>
          </w:p>
        </w:tc>
        <w:tc>
          <w:tcPr>
            <w:tcW w:w="4195" w:type="dxa"/>
          </w:tcPr>
          <w:p w14:paraId="00C64F47" w14:textId="77777777" w:rsidR="005E76D1" w:rsidRDefault="00065F3E">
            <w:pPr>
              <w:spacing w:after="0" w:line="240" w:lineRule="auto"/>
            </w:pPr>
            <w:r>
              <w:rPr>
                <w:sz w:val="17"/>
              </w:rPr>
              <w:t>Linear, interpretable, well calibrated by construction</w:t>
            </w:r>
          </w:p>
        </w:tc>
        <w:tc>
          <w:tcPr>
            <w:tcW w:w="2835" w:type="dxa"/>
          </w:tcPr>
          <w:p w14:paraId="52DC1881" w14:textId="77777777" w:rsidR="005E76D1" w:rsidRDefault="00065F3E">
            <w:pPr>
              <w:spacing w:after="0" w:line="240" w:lineRule="auto"/>
            </w:pPr>
            <w:r>
              <w:rPr>
                <w:sz w:val="17"/>
              </w:rPr>
              <w:t>Transparent reference model</w:t>
            </w:r>
          </w:p>
        </w:tc>
      </w:tr>
      <w:tr w:rsidR="005E76D1" w14:paraId="5F03BA21" w14:textId="77777777">
        <w:trPr>
          <w:jc w:val="center"/>
        </w:trPr>
        <w:tc>
          <w:tcPr>
            <w:tcW w:w="2381" w:type="dxa"/>
            <w:shd w:val="clear" w:color="auto" w:fill="F2F6FB"/>
          </w:tcPr>
          <w:p w14:paraId="32EB30BE" w14:textId="77777777" w:rsidR="005E76D1" w:rsidRDefault="00065F3E">
            <w:pPr>
              <w:spacing w:after="0" w:line="240" w:lineRule="auto"/>
            </w:pPr>
            <w:r>
              <w:rPr>
                <w:sz w:val="17"/>
              </w:rPr>
              <w:t>Random forest</w:t>
            </w:r>
          </w:p>
        </w:tc>
        <w:tc>
          <w:tcPr>
            <w:tcW w:w="4195" w:type="dxa"/>
            <w:shd w:val="clear" w:color="auto" w:fill="F2F6FB"/>
          </w:tcPr>
          <w:p w14:paraId="03B9A9B1" w14:textId="77777777" w:rsidR="005E76D1" w:rsidRDefault="00065F3E">
            <w:pPr>
              <w:spacing w:after="0" w:line="240" w:lineRule="auto"/>
            </w:pPr>
            <w:r>
              <w:rPr>
                <w:sz w:val="17"/>
              </w:rPr>
              <w:t>Captures non-linearities and interactions; robust to irrelevant features</w:t>
            </w:r>
          </w:p>
        </w:tc>
        <w:tc>
          <w:tcPr>
            <w:tcW w:w="2835" w:type="dxa"/>
            <w:shd w:val="clear" w:color="auto" w:fill="F2F6FB"/>
          </w:tcPr>
          <w:p w14:paraId="04AF956A" w14:textId="77777777" w:rsidR="005E76D1" w:rsidRDefault="00065F3E">
            <w:pPr>
              <w:spacing w:after="0" w:line="240" w:lineRule="auto"/>
            </w:pPr>
            <w:r>
              <w:rPr>
                <w:sz w:val="17"/>
              </w:rPr>
              <w:t>Flexible non-parametric model</w:t>
            </w:r>
          </w:p>
        </w:tc>
      </w:tr>
      <w:tr w:rsidR="005E76D1" w14:paraId="44DF6BEE" w14:textId="77777777">
        <w:trPr>
          <w:jc w:val="center"/>
        </w:trPr>
        <w:tc>
          <w:tcPr>
            <w:tcW w:w="2381" w:type="dxa"/>
          </w:tcPr>
          <w:p w14:paraId="2D086DCA" w14:textId="77777777" w:rsidR="005E76D1" w:rsidRDefault="00065F3E">
            <w:pPr>
              <w:spacing w:after="0" w:line="240" w:lineRule="auto"/>
            </w:pPr>
            <w:r>
              <w:rPr>
                <w:sz w:val="17"/>
              </w:rPr>
              <w:t>Histogram gradient boosting</w:t>
            </w:r>
          </w:p>
        </w:tc>
        <w:tc>
          <w:tcPr>
            <w:tcW w:w="4195" w:type="dxa"/>
          </w:tcPr>
          <w:p w14:paraId="3768A424" w14:textId="77777777" w:rsidR="005E76D1" w:rsidRDefault="00065F3E">
            <w:pPr>
              <w:spacing w:after="0" w:line="240" w:lineRule="auto"/>
            </w:pPr>
            <w:r>
              <w:rPr>
                <w:sz w:val="17"/>
              </w:rPr>
              <w:t>Strong on tabular data; early stopping limits overfitting</w:t>
            </w:r>
          </w:p>
        </w:tc>
        <w:tc>
          <w:tcPr>
            <w:tcW w:w="2835" w:type="dxa"/>
          </w:tcPr>
          <w:p w14:paraId="446DD70A" w14:textId="77777777" w:rsidR="005E76D1" w:rsidRDefault="00065F3E">
            <w:pPr>
              <w:spacing w:after="0" w:line="240" w:lineRule="auto"/>
            </w:pPr>
            <w:r>
              <w:rPr>
                <w:sz w:val="17"/>
              </w:rPr>
              <w:t>State-of-the-art tabular baseline</w:t>
            </w:r>
          </w:p>
        </w:tc>
      </w:tr>
    </w:tbl>
    <w:p w14:paraId="4A3C665F" w14:textId="77777777" w:rsidR="005E76D1" w:rsidRDefault="005E76D1">
      <w:pPr>
        <w:spacing w:after="40"/>
      </w:pPr>
    </w:p>
    <w:p w14:paraId="0A302D59" w14:textId="77777777" w:rsidR="005E76D1" w:rsidRDefault="00065F3E">
      <w:pPr>
        <w:jc w:val="both"/>
      </w:pPr>
      <w:r>
        <w:t>Hyperparameters were tuned by randomised search with 5-fold stratified cross-validation on the training set only, optimising ROC-AUC. Class weights were not used, so predicted probabilities remain interpretable as risks; class imbalance is handled at the decision-threshold stage instead. The final model was chosen on the validation set (highest ROC-AUC, with a rule to prefer logistic regression if within 0.005). The decision threshold was fixed on validation predictions as the cut-off that flags the 20% hig</w:t>
      </w:r>
      <w:r>
        <w:t>hest-risk patients, an operationally realistic workload for a care-transition team. The test set was used once, after all choices were made.</w:t>
      </w:r>
    </w:p>
    <w:p w14:paraId="754852D8" w14:textId="65663D30" w:rsidR="005E76D1" w:rsidRDefault="00065F3E">
      <w:pPr>
        <w:pStyle w:val="Caption"/>
        <w:keepNext/>
      </w:pPr>
      <w:bookmarkStart w:id="98" w:name="_Toc243733312"/>
      <w:r>
        <w:rPr>
          <w:b/>
        </w:rPr>
        <w:t xml:space="preserve">Table </w:t>
      </w:r>
      <w:r>
        <w:fldChar w:fldCharType="begin"/>
      </w:r>
      <w:r>
        <w:instrText xml:space="preserve"> SEQ Table \* ARABIC </w:instrText>
      </w:r>
      <w:r>
        <w:fldChar w:fldCharType="separate"/>
      </w:r>
      <w:r w:rsidR="00DC33B0">
        <w:rPr>
          <w:noProof/>
        </w:rPr>
        <w:t>22</w:t>
      </w:r>
      <w:r>
        <w:fldChar w:fldCharType="end"/>
      </w:r>
      <w:r>
        <w:t>. Cross-validation and validation results</w:t>
      </w:r>
      <w:bookmarkEnd w:id="98"/>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020"/>
        <w:gridCol w:w="737"/>
        <w:gridCol w:w="3458"/>
        <w:gridCol w:w="1077"/>
        <w:gridCol w:w="1077"/>
      </w:tblGrid>
      <w:tr w:rsidR="005E76D1" w14:paraId="38DA630B" w14:textId="77777777">
        <w:trPr>
          <w:tblHeader/>
          <w:jc w:val="center"/>
        </w:trPr>
        <w:tc>
          <w:tcPr>
            <w:tcW w:w="2041" w:type="dxa"/>
            <w:shd w:val="clear" w:color="auto" w:fill="1C5CAB"/>
          </w:tcPr>
          <w:p w14:paraId="729F2C6A" w14:textId="77777777" w:rsidR="005E76D1" w:rsidRDefault="00065F3E">
            <w:pPr>
              <w:spacing w:after="0" w:line="240" w:lineRule="auto"/>
            </w:pPr>
            <w:r>
              <w:rPr>
                <w:b/>
                <w:color w:val="FFFFFF"/>
                <w:sz w:val="15"/>
              </w:rPr>
              <w:t>Model</w:t>
            </w:r>
          </w:p>
        </w:tc>
        <w:tc>
          <w:tcPr>
            <w:tcW w:w="1020" w:type="dxa"/>
            <w:shd w:val="clear" w:color="auto" w:fill="1C5CAB"/>
          </w:tcPr>
          <w:p w14:paraId="5F77D9C3" w14:textId="77777777" w:rsidR="005E76D1" w:rsidRDefault="00065F3E">
            <w:pPr>
              <w:spacing w:after="0" w:line="240" w:lineRule="auto"/>
            </w:pPr>
            <w:r>
              <w:rPr>
                <w:b/>
                <w:color w:val="FFFFFF"/>
                <w:sz w:val="15"/>
              </w:rPr>
              <w:t>CV ROC-AUC (mean)</w:t>
            </w:r>
          </w:p>
        </w:tc>
        <w:tc>
          <w:tcPr>
            <w:tcW w:w="737" w:type="dxa"/>
            <w:shd w:val="clear" w:color="auto" w:fill="1C5CAB"/>
          </w:tcPr>
          <w:p w14:paraId="13EA0667" w14:textId="77777777" w:rsidR="005E76D1" w:rsidRDefault="00065F3E">
            <w:pPr>
              <w:spacing w:after="0" w:line="240" w:lineRule="auto"/>
            </w:pPr>
            <w:r>
              <w:rPr>
                <w:b/>
                <w:color w:val="FFFFFF"/>
                <w:sz w:val="15"/>
              </w:rPr>
              <w:t>CV SD</w:t>
            </w:r>
          </w:p>
        </w:tc>
        <w:tc>
          <w:tcPr>
            <w:tcW w:w="3458" w:type="dxa"/>
            <w:shd w:val="clear" w:color="auto" w:fill="1C5CAB"/>
          </w:tcPr>
          <w:p w14:paraId="14045ADD" w14:textId="77777777" w:rsidR="005E76D1" w:rsidRDefault="00065F3E">
            <w:pPr>
              <w:spacing w:after="0" w:line="240" w:lineRule="auto"/>
            </w:pPr>
            <w:r>
              <w:rPr>
                <w:b/>
                <w:color w:val="FFFFFF"/>
                <w:sz w:val="15"/>
              </w:rPr>
              <w:t>Selected hyperparameters</w:t>
            </w:r>
          </w:p>
        </w:tc>
        <w:tc>
          <w:tcPr>
            <w:tcW w:w="1077" w:type="dxa"/>
            <w:shd w:val="clear" w:color="auto" w:fill="1C5CAB"/>
          </w:tcPr>
          <w:p w14:paraId="061E81AB" w14:textId="77777777" w:rsidR="005E76D1" w:rsidRDefault="00065F3E">
            <w:pPr>
              <w:spacing w:after="0" w:line="240" w:lineRule="auto"/>
            </w:pPr>
            <w:r>
              <w:rPr>
                <w:b/>
                <w:color w:val="FFFFFF"/>
                <w:sz w:val="15"/>
              </w:rPr>
              <w:t>Validation ROC-AUC</w:t>
            </w:r>
          </w:p>
        </w:tc>
        <w:tc>
          <w:tcPr>
            <w:tcW w:w="1077" w:type="dxa"/>
            <w:shd w:val="clear" w:color="auto" w:fill="1C5CAB"/>
          </w:tcPr>
          <w:p w14:paraId="5B612522" w14:textId="77777777" w:rsidR="005E76D1" w:rsidRDefault="00065F3E">
            <w:pPr>
              <w:spacing w:after="0" w:line="240" w:lineRule="auto"/>
            </w:pPr>
            <w:r>
              <w:rPr>
                <w:b/>
                <w:color w:val="FFFFFF"/>
                <w:sz w:val="15"/>
              </w:rPr>
              <w:t>Validation PR-AUC</w:t>
            </w:r>
          </w:p>
        </w:tc>
      </w:tr>
      <w:tr w:rsidR="005E76D1" w14:paraId="43D71594" w14:textId="77777777">
        <w:trPr>
          <w:jc w:val="center"/>
        </w:trPr>
        <w:tc>
          <w:tcPr>
            <w:tcW w:w="2041" w:type="dxa"/>
          </w:tcPr>
          <w:p w14:paraId="2D1660BC" w14:textId="77777777" w:rsidR="005E76D1" w:rsidRDefault="00065F3E">
            <w:pPr>
              <w:spacing w:after="0" w:line="240" w:lineRule="auto"/>
            </w:pPr>
            <w:r>
              <w:rPr>
                <w:sz w:val="15"/>
              </w:rPr>
              <w:t>Logistic regression (L2)</w:t>
            </w:r>
          </w:p>
        </w:tc>
        <w:tc>
          <w:tcPr>
            <w:tcW w:w="1020" w:type="dxa"/>
          </w:tcPr>
          <w:p w14:paraId="4E89C791" w14:textId="77777777" w:rsidR="005E76D1" w:rsidRDefault="00065F3E">
            <w:pPr>
              <w:spacing w:after="0" w:line="240" w:lineRule="auto"/>
            </w:pPr>
            <w:r>
              <w:rPr>
                <w:sz w:val="15"/>
              </w:rPr>
              <w:t>0.644</w:t>
            </w:r>
          </w:p>
        </w:tc>
        <w:tc>
          <w:tcPr>
            <w:tcW w:w="737" w:type="dxa"/>
          </w:tcPr>
          <w:p w14:paraId="16B9D328" w14:textId="77777777" w:rsidR="005E76D1" w:rsidRDefault="00065F3E">
            <w:pPr>
              <w:spacing w:after="0" w:line="240" w:lineRule="auto"/>
            </w:pPr>
            <w:r>
              <w:rPr>
                <w:sz w:val="15"/>
              </w:rPr>
              <w:t>0.012</w:t>
            </w:r>
          </w:p>
        </w:tc>
        <w:tc>
          <w:tcPr>
            <w:tcW w:w="3458" w:type="dxa"/>
          </w:tcPr>
          <w:p w14:paraId="71E651F6" w14:textId="77777777" w:rsidR="005E76D1" w:rsidRDefault="00065F3E">
            <w:pPr>
              <w:spacing w:after="0" w:line="240" w:lineRule="auto"/>
            </w:pPr>
            <w:r>
              <w:rPr>
                <w:sz w:val="15"/>
              </w:rPr>
              <w:t>{'C': 0.03149}</w:t>
            </w:r>
          </w:p>
        </w:tc>
        <w:tc>
          <w:tcPr>
            <w:tcW w:w="1077" w:type="dxa"/>
          </w:tcPr>
          <w:p w14:paraId="2BE33F8E" w14:textId="77777777" w:rsidR="005E76D1" w:rsidRDefault="00065F3E">
            <w:pPr>
              <w:spacing w:after="0" w:line="240" w:lineRule="auto"/>
            </w:pPr>
            <w:r>
              <w:rPr>
                <w:sz w:val="15"/>
              </w:rPr>
              <w:t>0.642</w:t>
            </w:r>
          </w:p>
        </w:tc>
        <w:tc>
          <w:tcPr>
            <w:tcW w:w="1077" w:type="dxa"/>
          </w:tcPr>
          <w:p w14:paraId="480A07B9" w14:textId="77777777" w:rsidR="005E76D1" w:rsidRDefault="00065F3E">
            <w:pPr>
              <w:spacing w:after="0" w:line="240" w:lineRule="auto"/>
            </w:pPr>
            <w:r>
              <w:rPr>
                <w:sz w:val="15"/>
              </w:rPr>
              <w:t>0.155</w:t>
            </w:r>
          </w:p>
        </w:tc>
      </w:tr>
      <w:tr w:rsidR="005E76D1" w14:paraId="1CF00415" w14:textId="77777777">
        <w:trPr>
          <w:jc w:val="center"/>
        </w:trPr>
        <w:tc>
          <w:tcPr>
            <w:tcW w:w="2041" w:type="dxa"/>
            <w:shd w:val="clear" w:color="auto" w:fill="F2F6FB"/>
          </w:tcPr>
          <w:p w14:paraId="2D63B2A6" w14:textId="77777777" w:rsidR="005E76D1" w:rsidRDefault="00065F3E">
            <w:pPr>
              <w:spacing w:after="0" w:line="240" w:lineRule="auto"/>
            </w:pPr>
            <w:r>
              <w:rPr>
                <w:sz w:val="15"/>
              </w:rPr>
              <w:t>Random forest</w:t>
            </w:r>
          </w:p>
        </w:tc>
        <w:tc>
          <w:tcPr>
            <w:tcW w:w="1020" w:type="dxa"/>
            <w:shd w:val="clear" w:color="auto" w:fill="F2F6FB"/>
          </w:tcPr>
          <w:p w14:paraId="64C942A6" w14:textId="77777777" w:rsidR="005E76D1" w:rsidRDefault="00065F3E">
            <w:pPr>
              <w:spacing w:after="0" w:line="240" w:lineRule="auto"/>
            </w:pPr>
            <w:r>
              <w:rPr>
                <w:sz w:val="15"/>
              </w:rPr>
              <w:t>0.652</w:t>
            </w:r>
          </w:p>
        </w:tc>
        <w:tc>
          <w:tcPr>
            <w:tcW w:w="737" w:type="dxa"/>
            <w:shd w:val="clear" w:color="auto" w:fill="F2F6FB"/>
          </w:tcPr>
          <w:p w14:paraId="180ECAED" w14:textId="77777777" w:rsidR="005E76D1" w:rsidRDefault="00065F3E">
            <w:pPr>
              <w:spacing w:after="0" w:line="240" w:lineRule="auto"/>
            </w:pPr>
            <w:r>
              <w:rPr>
                <w:sz w:val="15"/>
              </w:rPr>
              <w:t>0.012</w:t>
            </w:r>
          </w:p>
        </w:tc>
        <w:tc>
          <w:tcPr>
            <w:tcW w:w="3458" w:type="dxa"/>
            <w:shd w:val="clear" w:color="auto" w:fill="F2F6FB"/>
          </w:tcPr>
          <w:p w14:paraId="0A8B99CD" w14:textId="77777777" w:rsidR="005E76D1" w:rsidRDefault="00065F3E">
            <w:pPr>
              <w:spacing w:after="0" w:line="240" w:lineRule="auto"/>
            </w:pPr>
            <w:r>
              <w:rPr>
                <w:sz w:val="15"/>
              </w:rPr>
              <w:t>{'max_depth': 14, 'max_features': 'sqrt', 'min_samples_leaf': 19}</w:t>
            </w:r>
          </w:p>
        </w:tc>
        <w:tc>
          <w:tcPr>
            <w:tcW w:w="1077" w:type="dxa"/>
            <w:shd w:val="clear" w:color="auto" w:fill="F2F6FB"/>
          </w:tcPr>
          <w:p w14:paraId="28980DB0" w14:textId="77777777" w:rsidR="005E76D1" w:rsidRDefault="00065F3E">
            <w:pPr>
              <w:spacing w:after="0" w:line="240" w:lineRule="auto"/>
            </w:pPr>
            <w:r>
              <w:rPr>
                <w:sz w:val="15"/>
              </w:rPr>
              <w:t>0.649</w:t>
            </w:r>
          </w:p>
        </w:tc>
        <w:tc>
          <w:tcPr>
            <w:tcW w:w="1077" w:type="dxa"/>
            <w:shd w:val="clear" w:color="auto" w:fill="F2F6FB"/>
          </w:tcPr>
          <w:p w14:paraId="6C51E5F6" w14:textId="77777777" w:rsidR="005E76D1" w:rsidRDefault="00065F3E">
            <w:pPr>
              <w:spacing w:after="0" w:line="240" w:lineRule="auto"/>
            </w:pPr>
            <w:r>
              <w:rPr>
                <w:sz w:val="15"/>
              </w:rPr>
              <w:t>0.160</w:t>
            </w:r>
          </w:p>
        </w:tc>
      </w:tr>
      <w:tr w:rsidR="005E76D1" w14:paraId="67A29C4D" w14:textId="77777777">
        <w:trPr>
          <w:jc w:val="center"/>
        </w:trPr>
        <w:tc>
          <w:tcPr>
            <w:tcW w:w="2041" w:type="dxa"/>
          </w:tcPr>
          <w:p w14:paraId="3ED95AE4" w14:textId="77777777" w:rsidR="005E76D1" w:rsidRDefault="00065F3E">
            <w:pPr>
              <w:spacing w:after="0" w:line="240" w:lineRule="auto"/>
            </w:pPr>
            <w:r>
              <w:rPr>
                <w:sz w:val="15"/>
              </w:rPr>
              <w:t>Gradient boosting (HistGB)</w:t>
            </w:r>
          </w:p>
        </w:tc>
        <w:tc>
          <w:tcPr>
            <w:tcW w:w="1020" w:type="dxa"/>
          </w:tcPr>
          <w:p w14:paraId="3380BEB0" w14:textId="77777777" w:rsidR="005E76D1" w:rsidRDefault="00065F3E">
            <w:pPr>
              <w:spacing w:after="0" w:line="240" w:lineRule="auto"/>
            </w:pPr>
            <w:r>
              <w:rPr>
                <w:sz w:val="15"/>
              </w:rPr>
              <w:t>0.647</w:t>
            </w:r>
          </w:p>
        </w:tc>
        <w:tc>
          <w:tcPr>
            <w:tcW w:w="737" w:type="dxa"/>
          </w:tcPr>
          <w:p w14:paraId="6D2021F4" w14:textId="77777777" w:rsidR="005E76D1" w:rsidRDefault="00065F3E">
            <w:pPr>
              <w:spacing w:after="0" w:line="240" w:lineRule="auto"/>
            </w:pPr>
            <w:r>
              <w:rPr>
                <w:sz w:val="15"/>
              </w:rPr>
              <w:t>0.011</w:t>
            </w:r>
          </w:p>
        </w:tc>
        <w:tc>
          <w:tcPr>
            <w:tcW w:w="3458" w:type="dxa"/>
          </w:tcPr>
          <w:p w14:paraId="04C37A71" w14:textId="77777777" w:rsidR="005E76D1" w:rsidRDefault="00065F3E">
            <w:pPr>
              <w:spacing w:after="0" w:line="240" w:lineRule="auto"/>
            </w:pPr>
            <w:r>
              <w:rPr>
                <w:sz w:val="15"/>
              </w:rPr>
              <w:t>{'l2_regularization': 0.51756, 'learning_rate': 0.09195, 'max_leaf_nodes': 9, 'min_samples_leaf': 153}</w:t>
            </w:r>
          </w:p>
        </w:tc>
        <w:tc>
          <w:tcPr>
            <w:tcW w:w="1077" w:type="dxa"/>
          </w:tcPr>
          <w:p w14:paraId="5A3CEAA2" w14:textId="77777777" w:rsidR="005E76D1" w:rsidRDefault="00065F3E">
            <w:pPr>
              <w:spacing w:after="0" w:line="240" w:lineRule="auto"/>
            </w:pPr>
            <w:r>
              <w:rPr>
                <w:sz w:val="15"/>
              </w:rPr>
              <w:t>0.639</w:t>
            </w:r>
          </w:p>
        </w:tc>
        <w:tc>
          <w:tcPr>
            <w:tcW w:w="1077" w:type="dxa"/>
          </w:tcPr>
          <w:p w14:paraId="6E0241C9" w14:textId="77777777" w:rsidR="005E76D1" w:rsidRDefault="00065F3E">
            <w:pPr>
              <w:spacing w:after="0" w:line="240" w:lineRule="auto"/>
            </w:pPr>
            <w:r>
              <w:rPr>
                <w:sz w:val="15"/>
              </w:rPr>
              <w:t>0.152</w:t>
            </w:r>
          </w:p>
        </w:tc>
      </w:tr>
      <w:tr w:rsidR="005E76D1" w14:paraId="62DE33FE" w14:textId="77777777">
        <w:trPr>
          <w:jc w:val="center"/>
        </w:trPr>
        <w:tc>
          <w:tcPr>
            <w:tcW w:w="2041" w:type="dxa"/>
            <w:shd w:val="clear" w:color="auto" w:fill="F2F6FB"/>
          </w:tcPr>
          <w:p w14:paraId="64531F8B" w14:textId="77777777" w:rsidR="005E76D1" w:rsidRDefault="00065F3E">
            <w:pPr>
              <w:spacing w:after="0" w:line="240" w:lineRule="auto"/>
            </w:pPr>
            <w:r>
              <w:rPr>
                <w:sz w:val="15"/>
              </w:rPr>
              <w:t>Baseline: prevalence only</w:t>
            </w:r>
          </w:p>
        </w:tc>
        <w:tc>
          <w:tcPr>
            <w:tcW w:w="1020" w:type="dxa"/>
            <w:shd w:val="clear" w:color="auto" w:fill="F2F6FB"/>
          </w:tcPr>
          <w:p w14:paraId="63EE1513" w14:textId="77777777" w:rsidR="005E76D1" w:rsidRDefault="00065F3E">
            <w:pPr>
              <w:spacing w:after="0" w:line="240" w:lineRule="auto"/>
            </w:pPr>
            <w:r>
              <w:rPr>
                <w:sz w:val="15"/>
              </w:rPr>
              <w:t>—</w:t>
            </w:r>
          </w:p>
        </w:tc>
        <w:tc>
          <w:tcPr>
            <w:tcW w:w="737" w:type="dxa"/>
            <w:shd w:val="clear" w:color="auto" w:fill="F2F6FB"/>
          </w:tcPr>
          <w:p w14:paraId="3FAB643A" w14:textId="77777777" w:rsidR="005E76D1" w:rsidRDefault="00065F3E">
            <w:pPr>
              <w:spacing w:after="0" w:line="240" w:lineRule="auto"/>
            </w:pPr>
            <w:r>
              <w:rPr>
                <w:sz w:val="15"/>
              </w:rPr>
              <w:t>—</w:t>
            </w:r>
          </w:p>
        </w:tc>
        <w:tc>
          <w:tcPr>
            <w:tcW w:w="3458" w:type="dxa"/>
            <w:shd w:val="clear" w:color="auto" w:fill="F2F6FB"/>
          </w:tcPr>
          <w:p w14:paraId="2D30D53F" w14:textId="77777777" w:rsidR="005E76D1" w:rsidRDefault="00065F3E">
            <w:pPr>
              <w:spacing w:after="0" w:line="240" w:lineRule="auto"/>
            </w:pPr>
            <w:r>
              <w:rPr>
                <w:sz w:val="15"/>
              </w:rPr>
              <w:t>—</w:t>
            </w:r>
          </w:p>
        </w:tc>
        <w:tc>
          <w:tcPr>
            <w:tcW w:w="1077" w:type="dxa"/>
            <w:shd w:val="clear" w:color="auto" w:fill="F2F6FB"/>
          </w:tcPr>
          <w:p w14:paraId="45719300" w14:textId="77777777" w:rsidR="005E76D1" w:rsidRDefault="00065F3E">
            <w:pPr>
              <w:spacing w:after="0" w:line="240" w:lineRule="auto"/>
            </w:pPr>
            <w:r>
              <w:rPr>
                <w:sz w:val="15"/>
              </w:rPr>
              <w:t>0.500</w:t>
            </w:r>
          </w:p>
        </w:tc>
        <w:tc>
          <w:tcPr>
            <w:tcW w:w="1077" w:type="dxa"/>
            <w:shd w:val="clear" w:color="auto" w:fill="F2F6FB"/>
          </w:tcPr>
          <w:p w14:paraId="31213AEC" w14:textId="77777777" w:rsidR="005E76D1" w:rsidRDefault="00065F3E">
            <w:pPr>
              <w:spacing w:after="0" w:line="240" w:lineRule="auto"/>
            </w:pPr>
            <w:r>
              <w:rPr>
                <w:sz w:val="15"/>
              </w:rPr>
              <w:t>0.090</w:t>
            </w:r>
          </w:p>
        </w:tc>
      </w:tr>
      <w:tr w:rsidR="005E76D1" w14:paraId="6A59F8A2" w14:textId="77777777">
        <w:trPr>
          <w:jc w:val="center"/>
        </w:trPr>
        <w:tc>
          <w:tcPr>
            <w:tcW w:w="2041" w:type="dxa"/>
          </w:tcPr>
          <w:p w14:paraId="017D8353" w14:textId="77777777" w:rsidR="005E76D1" w:rsidRDefault="00065F3E">
            <w:pPr>
              <w:spacing w:after="0" w:line="240" w:lineRule="auto"/>
            </w:pPr>
            <w:r>
              <w:rPr>
                <w:sz w:val="15"/>
              </w:rPr>
              <w:t>Baseline: prior inpatient count (1-variable LR)</w:t>
            </w:r>
          </w:p>
        </w:tc>
        <w:tc>
          <w:tcPr>
            <w:tcW w:w="1020" w:type="dxa"/>
          </w:tcPr>
          <w:p w14:paraId="4723B7C8" w14:textId="77777777" w:rsidR="005E76D1" w:rsidRDefault="00065F3E">
            <w:pPr>
              <w:spacing w:after="0" w:line="240" w:lineRule="auto"/>
            </w:pPr>
            <w:r>
              <w:rPr>
                <w:sz w:val="15"/>
              </w:rPr>
              <w:t>—</w:t>
            </w:r>
          </w:p>
        </w:tc>
        <w:tc>
          <w:tcPr>
            <w:tcW w:w="737" w:type="dxa"/>
          </w:tcPr>
          <w:p w14:paraId="404E4913" w14:textId="77777777" w:rsidR="005E76D1" w:rsidRDefault="00065F3E">
            <w:pPr>
              <w:spacing w:after="0" w:line="240" w:lineRule="auto"/>
            </w:pPr>
            <w:r>
              <w:rPr>
                <w:sz w:val="15"/>
              </w:rPr>
              <w:t>—</w:t>
            </w:r>
          </w:p>
        </w:tc>
        <w:tc>
          <w:tcPr>
            <w:tcW w:w="3458" w:type="dxa"/>
          </w:tcPr>
          <w:p w14:paraId="165645E8" w14:textId="77777777" w:rsidR="005E76D1" w:rsidRDefault="00065F3E">
            <w:pPr>
              <w:spacing w:after="0" w:line="240" w:lineRule="auto"/>
            </w:pPr>
            <w:r>
              <w:rPr>
                <w:sz w:val="15"/>
              </w:rPr>
              <w:t>—</w:t>
            </w:r>
          </w:p>
        </w:tc>
        <w:tc>
          <w:tcPr>
            <w:tcW w:w="1077" w:type="dxa"/>
          </w:tcPr>
          <w:p w14:paraId="06C48D42" w14:textId="77777777" w:rsidR="005E76D1" w:rsidRDefault="00065F3E">
            <w:pPr>
              <w:spacing w:after="0" w:line="240" w:lineRule="auto"/>
            </w:pPr>
            <w:r>
              <w:rPr>
                <w:sz w:val="15"/>
              </w:rPr>
              <w:t>0.546</w:t>
            </w:r>
          </w:p>
        </w:tc>
        <w:tc>
          <w:tcPr>
            <w:tcW w:w="1077" w:type="dxa"/>
          </w:tcPr>
          <w:p w14:paraId="3D6BC464" w14:textId="77777777" w:rsidR="005E76D1" w:rsidRDefault="00065F3E">
            <w:pPr>
              <w:spacing w:after="0" w:line="240" w:lineRule="auto"/>
            </w:pPr>
            <w:r>
              <w:rPr>
                <w:sz w:val="15"/>
              </w:rPr>
              <w:t>0.110</w:t>
            </w:r>
          </w:p>
        </w:tc>
      </w:tr>
    </w:tbl>
    <w:p w14:paraId="18A4438F" w14:textId="77777777" w:rsidR="005E76D1" w:rsidRDefault="00065F3E">
      <w:pPr>
        <w:spacing w:after="200"/>
      </w:pPr>
      <w:r>
        <w:rPr>
          <w:i/>
          <w:color w:val="595959"/>
          <w:sz w:val="17"/>
        </w:rPr>
        <w:t>Random forest had the highest validation ROC-AUC.</w:t>
      </w:r>
    </w:p>
    <w:p w14:paraId="70C07D38" w14:textId="77777777" w:rsidR="005E76D1" w:rsidRDefault="00065F3E">
      <w:r>
        <w:br w:type="page"/>
      </w:r>
    </w:p>
    <w:p w14:paraId="2390B6FF" w14:textId="77777777" w:rsidR="005E76D1" w:rsidRDefault="00065F3E">
      <w:pPr>
        <w:pStyle w:val="Heading1"/>
      </w:pPr>
      <w:bookmarkStart w:id="99" w:name="_Toc243733236"/>
      <w:r>
        <w:lastRenderedPageBreak/>
        <w:t>13. Model Evaluation and Responsible AI</w:t>
      </w:r>
      <w:bookmarkEnd w:id="99"/>
    </w:p>
    <w:p w14:paraId="01C90C9D" w14:textId="77777777" w:rsidR="005E76D1" w:rsidRDefault="00065F3E">
      <w:pPr>
        <w:pStyle w:val="Heading2"/>
      </w:pPr>
      <w:bookmarkStart w:id="100" w:name="_Toc243733237"/>
      <w:r>
        <w:t>13.1 Test-set performance</w:t>
      </w:r>
      <w:bookmarkEnd w:id="100"/>
    </w:p>
    <w:p w14:paraId="18F58A73" w14:textId="5EE518C6" w:rsidR="005E76D1" w:rsidRDefault="00065F3E">
      <w:pPr>
        <w:pStyle w:val="Caption"/>
        <w:keepNext/>
      </w:pPr>
      <w:bookmarkStart w:id="101" w:name="_Toc243733313"/>
      <w:r>
        <w:rPr>
          <w:b/>
        </w:rPr>
        <w:t xml:space="preserve">Table </w:t>
      </w:r>
      <w:r>
        <w:fldChar w:fldCharType="begin"/>
      </w:r>
      <w:r>
        <w:instrText xml:space="preserve"> SEQ Table \* ARABIC </w:instrText>
      </w:r>
      <w:r>
        <w:fldChar w:fldCharType="separate"/>
      </w:r>
      <w:r w:rsidR="00DC33B0">
        <w:rPr>
          <w:noProof/>
        </w:rPr>
        <w:t>23</w:t>
      </w:r>
      <w:r>
        <w:fldChar w:fldCharType="end"/>
      </w:r>
      <w:r>
        <w:t>. Held-out test-set performance (n = 13,994; prevalence 9.0%)</w:t>
      </w:r>
      <w:bookmarkEnd w:id="101"/>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850"/>
        <w:gridCol w:w="850"/>
        <w:gridCol w:w="794"/>
        <w:gridCol w:w="907"/>
        <w:gridCol w:w="907"/>
        <w:gridCol w:w="794"/>
        <w:gridCol w:w="964"/>
        <w:gridCol w:w="737"/>
      </w:tblGrid>
      <w:tr w:rsidR="005E76D1" w14:paraId="4A20F983" w14:textId="77777777">
        <w:trPr>
          <w:tblHeader/>
          <w:jc w:val="center"/>
        </w:trPr>
        <w:tc>
          <w:tcPr>
            <w:tcW w:w="2608" w:type="dxa"/>
            <w:shd w:val="clear" w:color="auto" w:fill="1C5CAB"/>
          </w:tcPr>
          <w:p w14:paraId="1ECD2616" w14:textId="77777777" w:rsidR="005E76D1" w:rsidRDefault="00065F3E">
            <w:pPr>
              <w:spacing w:after="0" w:line="240" w:lineRule="auto"/>
            </w:pPr>
            <w:r>
              <w:rPr>
                <w:b/>
                <w:color w:val="FFFFFF"/>
                <w:sz w:val="16"/>
              </w:rPr>
              <w:t>Model</w:t>
            </w:r>
          </w:p>
        </w:tc>
        <w:tc>
          <w:tcPr>
            <w:tcW w:w="850" w:type="dxa"/>
            <w:shd w:val="clear" w:color="auto" w:fill="1C5CAB"/>
          </w:tcPr>
          <w:p w14:paraId="3F3AEF56" w14:textId="77777777" w:rsidR="005E76D1" w:rsidRDefault="00065F3E">
            <w:pPr>
              <w:spacing w:after="0" w:line="240" w:lineRule="auto"/>
            </w:pPr>
            <w:r>
              <w:rPr>
                <w:b/>
                <w:color w:val="FFFFFF"/>
                <w:sz w:val="16"/>
              </w:rPr>
              <w:t>ROC-AUC</w:t>
            </w:r>
          </w:p>
        </w:tc>
        <w:tc>
          <w:tcPr>
            <w:tcW w:w="850" w:type="dxa"/>
            <w:shd w:val="clear" w:color="auto" w:fill="1C5CAB"/>
          </w:tcPr>
          <w:p w14:paraId="52FC8BCF" w14:textId="77777777" w:rsidR="005E76D1" w:rsidRDefault="00065F3E">
            <w:pPr>
              <w:spacing w:after="0" w:line="240" w:lineRule="auto"/>
            </w:pPr>
            <w:r>
              <w:rPr>
                <w:b/>
                <w:color w:val="FFFFFF"/>
                <w:sz w:val="16"/>
              </w:rPr>
              <w:t>PR-AUC</w:t>
            </w:r>
          </w:p>
        </w:tc>
        <w:tc>
          <w:tcPr>
            <w:tcW w:w="794" w:type="dxa"/>
            <w:shd w:val="clear" w:color="auto" w:fill="1C5CAB"/>
          </w:tcPr>
          <w:p w14:paraId="3D8C6EAC" w14:textId="77777777" w:rsidR="005E76D1" w:rsidRDefault="00065F3E">
            <w:pPr>
              <w:spacing w:after="0" w:line="240" w:lineRule="auto"/>
            </w:pPr>
            <w:r>
              <w:rPr>
                <w:b/>
                <w:color w:val="FFFFFF"/>
                <w:sz w:val="16"/>
              </w:rPr>
              <w:t>Brier</w:t>
            </w:r>
          </w:p>
        </w:tc>
        <w:tc>
          <w:tcPr>
            <w:tcW w:w="907" w:type="dxa"/>
            <w:shd w:val="clear" w:color="auto" w:fill="1C5CAB"/>
          </w:tcPr>
          <w:p w14:paraId="4F7E9A98" w14:textId="77777777" w:rsidR="005E76D1" w:rsidRDefault="00065F3E">
            <w:pPr>
              <w:spacing w:after="0" w:line="240" w:lineRule="auto"/>
            </w:pPr>
            <w:r>
              <w:rPr>
                <w:b/>
                <w:color w:val="FFFFFF"/>
                <w:sz w:val="16"/>
              </w:rPr>
              <w:t>Accuracy</w:t>
            </w:r>
          </w:p>
        </w:tc>
        <w:tc>
          <w:tcPr>
            <w:tcW w:w="907" w:type="dxa"/>
            <w:shd w:val="clear" w:color="auto" w:fill="1C5CAB"/>
          </w:tcPr>
          <w:p w14:paraId="46FD9874" w14:textId="77777777" w:rsidR="005E76D1" w:rsidRDefault="00065F3E">
            <w:pPr>
              <w:spacing w:after="0" w:line="240" w:lineRule="auto"/>
            </w:pPr>
            <w:r>
              <w:rPr>
                <w:b/>
                <w:color w:val="FFFFFF"/>
                <w:sz w:val="16"/>
              </w:rPr>
              <w:t>Precision</w:t>
            </w:r>
          </w:p>
        </w:tc>
        <w:tc>
          <w:tcPr>
            <w:tcW w:w="794" w:type="dxa"/>
            <w:shd w:val="clear" w:color="auto" w:fill="1C5CAB"/>
          </w:tcPr>
          <w:p w14:paraId="09CE6ED0" w14:textId="77777777" w:rsidR="005E76D1" w:rsidRDefault="00065F3E">
            <w:pPr>
              <w:spacing w:after="0" w:line="240" w:lineRule="auto"/>
            </w:pPr>
            <w:r>
              <w:rPr>
                <w:b/>
                <w:color w:val="FFFFFF"/>
                <w:sz w:val="16"/>
              </w:rPr>
              <w:t>Recall</w:t>
            </w:r>
          </w:p>
        </w:tc>
        <w:tc>
          <w:tcPr>
            <w:tcW w:w="964" w:type="dxa"/>
            <w:shd w:val="clear" w:color="auto" w:fill="1C5CAB"/>
          </w:tcPr>
          <w:p w14:paraId="4F7DDEC7" w14:textId="77777777" w:rsidR="005E76D1" w:rsidRDefault="00065F3E">
            <w:pPr>
              <w:spacing w:after="0" w:line="240" w:lineRule="auto"/>
            </w:pPr>
            <w:r>
              <w:rPr>
                <w:b/>
                <w:color w:val="FFFFFF"/>
                <w:sz w:val="16"/>
              </w:rPr>
              <w:t>Specificity</w:t>
            </w:r>
          </w:p>
        </w:tc>
        <w:tc>
          <w:tcPr>
            <w:tcW w:w="737" w:type="dxa"/>
            <w:shd w:val="clear" w:color="auto" w:fill="1C5CAB"/>
          </w:tcPr>
          <w:p w14:paraId="2AD8617E" w14:textId="77777777" w:rsidR="005E76D1" w:rsidRDefault="00065F3E">
            <w:pPr>
              <w:spacing w:after="0" w:line="240" w:lineRule="auto"/>
            </w:pPr>
            <w:r>
              <w:rPr>
                <w:b/>
                <w:color w:val="FFFFFF"/>
                <w:sz w:val="16"/>
              </w:rPr>
              <w:t>F1</w:t>
            </w:r>
          </w:p>
        </w:tc>
      </w:tr>
      <w:tr w:rsidR="005E76D1" w14:paraId="09D6233B" w14:textId="77777777">
        <w:trPr>
          <w:jc w:val="center"/>
        </w:trPr>
        <w:tc>
          <w:tcPr>
            <w:tcW w:w="2608" w:type="dxa"/>
          </w:tcPr>
          <w:p w14:paraId="6E10EF27" w14:textId="77777777" w:rsidR="005E76D1" w:rsidRDefault="00065F3E">
            <w:pPr>
              <w:spacing w:after="0" w:line="240" w:lineRule="auto"/>
            </w:pPr>
            <w:r>
              <w:rPr>
                <w:sz w:val="16"/>
              </w:rPr>
              <w:t>Logistic regression (L2)</w:t>
            </w:r>
          </w:p>
        </w:tc>
        <w:tc>
          <w:tcPr>
            <w:tcW w:w="850" w:type="dxa"/>
          </w:tcPr>
          <w:p w14:paraId="1AB39FD5" w14:textId="77777777" w:rsidR="005E76D1" w:rsidRDefault="00065F3E">
            <w:pPr>
              <w:spacing w:after="0" w:line="240" w:lineRule="auto"/>
            </w:pPr>
            <w:r>
              <w:rPr>
                <w:sz w:val="16"/>
              </w:rPr>
              <w:t>0.641</w:t>
            </w:r>
          </w:p>
        </w:tc>
        <w:tc>
          <w:tcPr>
            <w:tcW w:w="850" w:type="dxa"/>
          </w:tcPr>
          <w:p w14:paraId="7807812C" w14:textId="77777777" w:rsidR="005E76D1" w:rsidRDefault="00065F3E">
            <w:pPr>
              <w:spacing w:after="0" w:line="240" w:lineRule="auto"/>
            </w:pPr>
            <w:r>
              <w:rPr>
                <w:sz w:val="16"/>
              </w:rPr>
              <w:t>0.158</w:t>
            </w:r>
          </w:p>
        </w:tc>
        <w:tc>
          <w:tcPr>
            <w:tcW w:w="794" w:type="dxa"/>
          </w:tcPr>
          <w:p w14:paraId="52F36A2C" w14:textId="77777777" w:rsidR="005E76D1" w:rsidRDefault="00065F3E">
            <w:pPr>
              <w:spacing w:after="0" w:line="240" w:lineRule="auto"/>
            </w:pPr>
            <w:r>
              <w:rPr>
                <w:sz w:val="16"/>
              </w:rPr>
              <w:t>0.080</w:t>
            </w:r>
          </w:p>
        </w:tc>
        <w:tc>
          <w:tcPr>
            <w:tcW w:w="907" w:type="dxa"/>
          </w:tcPr>
          <w:p w14:paraId="5F3CF71E" w14:textId="77777777" w:rsidR="005E76D1" w:rsidRDefault="00065F3E">
            <w:pPr>
              <w:spacing w:after="0" w:line="240" w:lineRule="auto"/>
            </w:pPr>
            <w:r>
              <w:rPr>
                <w:sz w:val="16"/>
              </w:rPr>
              <w:t>0.779</w:t>
            </w:r>
          </w:p>
        </w:tc>
        <w:tc>
          <w:tcPr>
            <w:tcW w:w="907" w:type="dxa"/>
          </w:tcPr>
          <w:p w14:paraId="40E131A2" w14:textId="77777777" w:rsidR="005E76D1" w:rsidRDefault="00065F3E">
            <w:pPr>
              <w:spacing w:after="0" w:line="240" w:lineRule="auto"/>
            </w:pPr>
            <w:r>
              <w:rPr>
                <w:sz w:val="16"/>
              </w:rPr>
              <w:t>0.162</w:t>
            </w:r>
          </w:p>
        </w:tc>
        <w:tc>
          <w:tcPr>
            <w:tcW w:w="794" w:type="dxa"/>
          </w:tcPr>
          <w:p w14:paraId="1A39F7BC" w14:textId="77777777" w:rsidR="005E76D1" w:rsidRDefault="00065F3E">
            <w:pPr>
              <w:spacing w:after="0" w:line="240" w:lineRule="auto"/>
            </w:pPr>
            <w:r>
              <w:rPr>
                <w:sz w:val="16"/>
              </w:rPr>
              <w:t>0.351</w:t>
            </w:r>
          </w:p>
        </w:tc>
        <w:tc>
          <w:tcPr>
            <w:tcW w:w="964" w:type="dxa"/>
          </w:tcPr>
          <w:p w14:paraId="3CE19FA5" w14:textId="77777777" w:rsidR="005E76D1" w:rsidRDefault="00065F3E">
            <w:pPr>
              <w:spacing w:after="0" w:line="240" w:lineRule="auto"/>
            </w:pPr>
            <w:r>
              <w:rPr>
                <w:sz w:val="16"/>
              </w:rPr>
              <w:t>0.821</w:t>
            </w:r>
          </w:p>
        </w:tc>
        <w:tc>
          <w:tcPr>
            <w:tcW w:w="737" w:type="dxa"/>
          </w:tcPr>
          <w:p w14:paraId="36B64732" w14:textId="77777777" w:rsidR="005E76D1" w:rsidRDefault="00065F3E">
            <w:pPr>
              <w:spacing w:after="0" w:line="240" w:lineRule="auto"/>
            </w:pPr>
            <w:r>
              <w:rPr>
                <w:sz w:val="16"/>
              </w:rPr>
              <w:t>0.221</w:t>
            </w:r>
          </w:p>
        </w:tc>
      </w:tr>
      <w:tr w:rsidR="005E76D1" w14:paraId="1DE3A444" w14:textId="77777777">
        <w:trPr>
          <w:jc w:val="center"/>
        </w:trPr>
        <w:tc>
          <w:tcPr>
            <w:tcW w:w="2608" w:type="dxa"/>
            <w:shd w:val="clear" w:color="auto" w:fill="F2F6FB"/>
          </w:tcPr>
          <w:p w14:paraId="77124EA5" w14:textId="77777777" w:rsidR="005E76D1" w:rsidRDefault="00065F3E">
            <w:pPr>
              <w:spacing w:after="0" w:line="240" w:lineRule="auto"/>
            </w:pPr>
            <w:r>
              <w:rPr>
                <w:sz w:val="16"/>
              </w:rPr>
              <w:t>Random forest</w:t>
            </w:r>
          </w:p>
        </w:tc>
        <w:tc>
          <w:tcPr>
            <w:tcW w:w="850" w:type="dxa"/>
            <w:shd w:val="clear" w:color="auto" w:fill="F2F6FB"/>
          </w:tcPr>
          <w:p w14:paraId="14600355" w14:textId="77777777" w:rsidR="005E76D1" w:rsidRDefault="00065F3E">
            <w:pPr>
              <w:spacing w:after="0" w:line="240" w:lineRule="auto"/>
            </w:pPr>
            <w:r>
              <w:rPr>
                <w:sz w:val="16"/>
              </w:rPr>
              <w:t>0.649</w:t>
            </w:r>
          </w:p>
        </w:tc>
        <w:tc>
          <w:tcPr>
            <w:tcW w:w="850" w:type="dxa"/>
            <w:shd w:val="clear" w:color="auto" w:fill="F2F6FB"/>
          </w:tcPr>
          <w:p w14:paraId="426CA33A" w14:textId="77777777" w:rsidR="005E76D1" w:rsidRDefault="00065F3E">
            <w:pPr>
              <w:spacing w:after="0" w:line="240" w:lineRule="auto"/>
            </w:pPr>
            <w:r>
              <w:rPr>
                <w:sz w:val="16"/>
              </w:rPr>
              <w:t>0.174</w:t>
            </w:r>
          </w:p>
        </w:tc>
        <w:tc>
          <w:tcPr>
            <w:tcW w:w="794" w:type="dxa"/>
            <w:shd w:val="clear" w:color="auto" w:fill="F2F6FB"/>
          </w:tcPr>
          <w:p w14:paraId="5CBECF9F" w14:textId="77777777" w:rsidR="005E76D1" w:rsidRDefault="00065F3E">
            <w:pPr>
              <w:spacing w:after="0" w:line="240" w:lineRule="auto"/>
            </w:pPr>
            <w:r>
              <w:rPr>
                <w:sz w:val="16"/>
              </w:rPr>
              <w:t>0.079</w:t>
            </w:r>
          </w:p>
        </w:tc>
        <w:tc>
          <w:tcPr>
            <w:tcW w:w="907" w:type="dxa"/>
            <w:shd w:val="clear" w:color="auto" w:fill="F2F6FB"/>
          </w:tcPr>
          <w:p w14:paraId="1F2FE1A7" w14:textId="77777777" w:rsidR="005E76D1" w:rsidRDefault="00065F3E">
            <w:pPr>
              <w:spacing w:after="0" w:line="240" w:lineRule="auto"/>
            </w:pPr>
            <w:r>
              <w:rPr>
                <w:sz w:val="16"/>
              </w:rPr>
              <w:t>0.782</w:t>
            </w:r>
          </w:p>
        </w:tc>
        <w:tc>
          <w:tcPr>
            <w:tcW w:w="907" w:type="dxa"/>
            <w:shd w:val="clear" w:color="auto" w:fill="F2F6FB"/>
          </w:tcPr>
          <w:p w14:paraId="0AF083CF" w14:textId="77777777" w:rsidR="005E76D1" w:rsidRDefault="00065F3E">
            <w:pPr>
              <w:spacing w:after="0" w:line="240" w:lineRule="auto"/>
            </w:pPr>
            <w:r>
              <w:rPr>
                <w:sz w:val="16"/>
              </w:rPr>
              <w:t>0.170</w:t>
            </w:r>
          </w:p>
        </w:tc>
        <w:tc>
          <w:tcPr>
            <w:tcW w:w="794" w:type="dxa"/>
            <w:shd w:val="clear" w:color="auto" w:fill="F2F6FB"/>
          </w:tcPr>
          <w:p w14:paraId="47FD6242" w14:textId="77777777" w:rsidR="005E76D1" w:rsidRDefault="00065F3E">
            <w:pPr>
              <w:spacing w:after="0" w:line="240" w:lineRule="auto"/>
            </w:pPr>
            <w:r>
              <w:rPr>
                <w:sz w:val="16"/>
              </w:rPr>
              <w:t>0.368</w:t>
            </w:r>
          </w:p>
        </w:tc>
        <w:tc>
          <w:tcPr>
            <w:tcW w:w="964" w:type="dxa"/>
            <w:shd w:val="clear" w:color="auto" w:fill="F2F6FB"/>
          </w:tcPr>
          <w:p w14:paraId="5EAF5172" w14:textId="77777777" w:rsidR="005E76D1" w:rsidRDefault="00065F3E">
            <w:pPr>
              <w:spacing w:after="0" w:line="240" w:lineRule="auto"/>
            </w:pPr>
            <w:r>
              <w:rPr>
                <w:sz w:val="16"/>
              </w:rPr>
              <w:t>0.822</w:t>
            </w:r>
          </w:p>
        </w:tc>
        <w:tc>
          <w:tcPr>
            <w:tcW w:w="737" w:type="dxa"/>
            <w:shd w:val="clear" w:color="auto" w:fill="F2F6FB"/>
          </w:tcPr>
          <w:p w14:paraId="06D46998" w14:textId="77777777" w:rsidR="005E76D1" w:rsidRDefault="00065F3E">
            <w:pPr>
              <w:spacing w:after="0" w:line="240" w:lineRule="auto"/>
            </w:pPr>
            <w:r>
              <w:rPr>
                <w:sz w:val="16"/>
              </w:rPr>
              <w:t>0.232</w:t>
            </w:r>
          </w:p>
        </w:tc>
      </w:tr>
      <w:tr w:rsidR="005E76D1" w14:paraId="0FF1A96E" w14:textId="77777777">
        <w:trPr>
          <w:jc w:val="center"/>
        </w:trPr>
        <w:tc>
          <w:tcPr>
            <w:tcW w:w="2608" w:type="dxa"/>
          </w:tcPr>
          <w:p w14:paraId="41219973" w14:textId="77777777" w:rsidR="005E76D1" w:rsidRDefault="00065F3E">
            <w:pPr>
              <w:spacing w:after="0" w:line="240" w:lineRule="auto"/>
            </w:pPr>
            <w:r>
              <w:rPr>
                <w:sz w:val="16"/>
              </w:rPr>
              <w:t>Gradient boosting (HistGB)</w:t>
            </w:r>
          </w:p>
        </w:tc>
        <w:tc>
          <w:tcPr>
            <w:tcW w:w="850" w:type="dxa"/>
          </w:tcPr>
          <w:p w14:paraId="410894F6" w14:textId="77777777" w:rsidR="005E76D1" w:rsidRDefault="00065F3E">
            <w:pPr>
              <w:spacing w:after="0" w:line="240" w:lineRule="auto"/>
            </w:pPr>
            <w:r>
              <w:rPr>
                <w:sz w:val="16"/>
              </w:rPr>
              <w:t>0.646</w:t>
            </w:r>
          </w:p>
        </w:tc>
        <w:tc>
          <w:tcPr>
            <w:tcW w:w="850" w:type="dxa"/>
          </w:tcPr>
          <w:p w14:paraId="01478673" w14:textId="77777777" w:rsidR="005E76D1" w:rsidRDefault="00065F3E">
            <w:pPr>
              <w:spacing w:after="0" w:line="240" w:lineRule="auto"/>
            </w:pPr>
            <w:r>
              <w:rPr>
                <w:sz w:val="16"/>
              </w:rPr>
              <w:t>0.164</w:t>
            </w:r>
          </w:p>
        </w:tc>
        <w:tc>
          <w:tcPr>
            <w:tcW w:w="794" w:type="dxa"/>
          </w:tcPr>
          <w:p w14:paraId="2FFD9E87" w14:textId="77777777" w:rsidR="005E76D1" w:rsidRDefault="00065F3E">
            <w:pPr>
              <w:spacing w:after="0" w:line="240" w:lineRule="auto"/>
            </w:pPr>
            <w:r>
              <w:rPr>
                <w:sz w:val="16"/>
              </w:rPr>
              <w:t>0.079</w:t>
            </w:r>
          </w:p>
        </w:tc>
        <w:tc>
          <w:tcPr>
            <w:tcW w:w="907" w:type="dxa"/>
          </w:tcPr>
          <w:p w14:paraId="2FB77617" w14:textId="77777777" w:rsidR="005E76D1" w:rsidRDefault="00065F3E">
            <w:pPr>
              <w:spacing w:after="0" w:line="240" w:lineRule="auto"/>
            </w:pPr>
            <w:r>
              <w:rPr>
                <w:sz w:val="16"/>
              </w:rPr>
              <w:t>0.783</w:t>
            </w:r>
          </w:p>
        </w:tc>
        <w:tc>
          <w:tcPr>
            <w:tcW w:w="907" w:type="dxa"/>
          </w:tcPr>
          <w:p w14:paraId="2C3A158E" w14:textId="77777777" w:rsidR="005E76D1" w:rsidRDefault="00065F3E">
            <w:pPr>
              <w:spacing w:after="0" w:line="240" w:lineRule="auto"/>
            </w:pPr>
            <w:r>
              <w:rPr>
                <w:sz w:val="16"/>
              </w:rPr>
              <w:t>0.176</w:t>
            </w:r>
          </w:p>
        </w:tc>
        <w:tc>
          <w:tcPr>
            <w:tcW w:w="794" w:type="dxa"/>
          </w:tcPr>
          <w:p w14:paraId="4B59A577" w14:textId="77777777" w:rsidR="005E76D1" w:rsidRDefault="00065F3E">
            <w:pPr>
              <w:spacing w:after="0" w:line="240" w:lineRule="auto"/>
            </w:pPr>
            <w:r>
              <w:rPr>
                <w:sz w:val="16"/>
              </w:rPr>
              <w:t>0.385</w:t>
            </w:r>
          </w:p>
        </w:tc>
        <w:tc>
          <w:tcPr>
            <w:tcW w:w="964" w:type="dxa"/>
          </w:tcPr>
          <w:p w14:paraId="492DA341" w14:textId="77777777" w:rsidR="005E76D1" w:rsidRDefault="00065F3E">
            <w:pPr>
              <w:spacing w:after="0" w:line="240" w:lineRule="auto"/>
            </w:pPr>
            <w:r>
              <w:rPr>
                <w:sz w:val="16"/>
              </w:rPr>
              <w:t>0.822</w:t>
            </w:r>
          </w:p>
        </w:tc>
        <w:tc>
          <w:tcPr>
            <w:tcW w:w="737" w:type="dxa"/>
          </w:tcPr>
          <w:p w14:paraId="76DCCEAD" w14:textId="77777777" w:rsidR="005E76D1" w:rsidRDefault="00065F3E">
            <w:pPr>
              <w:spacing w:after="0" w:line="240" w:lineRule="auto"/>
            </w:pPr>
            <w:r>
              <w:rPr>
                <w:sz w:val="16"/>
              </w:rPr>
              <w:t>0.241</w:t>
            </w:r>
          </w:p>
        </w:tc>
      </w:tr>
      <w:tr w:rsidR="005E76D1" w14:paraId="53B90C5B" w14:textId="77777777">
        <w:trPr>
          <w:jc w:val="center"/>
        </w:trPr>
        <w:tc>
          <w:tcPr>
            <w:tcW w:w="2608" w:type="dxa"/>
            <w:shd w:val="clear" w:color="auto" w:fill="F2F6FB"/>
          </w:tcPr>
          <w:p w14:paraId="44FD87B3" w14:textId="77777777" w:rsidR="005E76D1" w:rsidRDefault="00065F3E">
            <w:pPr>
              <w:spacing w:after="0" w:line="240" w:lineRule="auto"/>
            </w:pPr>
            <w:r>
              <w:rPr>
                <w:sz w:val="16"/>
              </w:rPr>
              <w:t>Baseline: prevalence only</w:t>
            </w:r>
          </w:p>
        </w:tc>
        <w:tc>
          <w:tcPr>
            <w:tcW w:w="850" w:type="dxa"/>
            <w:shd w:val="clear" w:color="auto" w:fill="F2F6FB"/>
          </w:tcPr>
          <w:p w14:paraId="4D4BB458" w14:textId="77777777" w:rsidR="005E76D1" w:rsidRDefault="00065F3E">
            <w:pPr>
              <w:spacing w:after="0" w:line="240" w:lineRule="auto"/>
            </w:pPr>
            <w:r>
              <w:rPr>
                <w:sz w:val="16"/>
              </w:rPr>
              <w:t>0.500</w:t>
            </w:r>
          </w:p>
        </w:tc>
        <w:tc>
          <w:tcPr>
            <w:tcW w:w="850" w:type="dxa"/>
            <w:shd w:val="clear" w:color="auto" w:fill="F2F6FB"/>
          </w:tcPr>
          <w:p w14:paraId="6C527765" w14:textId="77777777" w:rsidR="005E76D1" w:rsidRDefault="00065F3E">
            <w:pPr>
              <w:spacing w:after="0" w:line="240" w:lineRule="auto"/>
            </w:pPr>
            <w:r>
              <w:rPr>
                <w:sz w:val="16"/>
              </w:rPr>
              <w:t>0.090</w:t>
            </w:r>
          </w:p>
        </w:tc>
        <w:tc>
          <w:tcPr>
            <w:tcW w:w="794" w:type="dxa"/>
            <w:shd w:val="clear" w:color="auto" w:fill="F2F6FB"/>
          </w:tcPr>
          <w:p w14:paraId="32BB5F52" w14:textId="77777777" w:rsidR="005E76D1" w:rsidRDefault="00065F3E">
            <w:pPr>
              <w:spacing w:after="0" w:line="240" w:lineRule="auto"/>
            </w:pPr>
            <w:r>
              <w:rPr>
                <w:sz w:val="16"/>
              </w:rPr>
              <w:t>0.082</w:t>
            </w:r>
          </w:p>
        </w:tc>
        <w:tc>
          <w:tcPr>
            <w:tcW w:w="907" w:type="dxa"/>
            <w:shd w:val="clear" w:color="auto" w:fill="F2F6FB"/>
          </w:tcPr>
          <w:p w14:paraId="5944898E" w14:textId="77777777" w:rsidR="005E76D1" w:rsidRDefault="00065F3E">
            <w:pPr>
              <w:spacing w:after="0" w:line="240" w:lineRule="auto"/>
            </w:pPr>
            <w:r>
              <w:rPr>
                <w:sz w:val="16"/>
              </w:rPr>
              <w:t>0.910</w:t>
            </w:r>
          </w:p>
        </w:tc>
        <w:tc>
          <w:tcPr>
            <w:tcW w:w="907" w:type="dxa"/>
            <w:shd w:val="clear" w:color="auto" w:fill="F2F6FB"/>
          </w:tcPr>
          <w:p w14:paraId="355DF257" w14:textId="77777777" w:rsidR="005E76D1" w:rsidRDefault="00065F3E">
            <w:pPr>
              <w:spacing w:after="0" w:line="240" w:lineRule="auto"/>
            </w:pPr>
            <w:r>
              <w:rPr>
                <w:sz w:val="16"/>
              </w:rPr>
              <w:t>0.000</w:t>
            </w:r>
          </w:p>
        </w:tc>
        <w:tc>
          <w:tcPr>
            <w:tcW w:w="794" w:type="dxa"/>
            <w:shd w:val="clear" w:color="auto" w:fill="F2F6FB"/>
          </w:tcPr>
          <w:p w14:paraId="7026C0B4" w14:textId="77777777" w:rsidR="005E76D1" w:rsidRDefault="00065F3E">
            <w:pPr>
              <w:spacing w:after="0" w:line="240" w:lineRule="auto"/>
            </w:pPr>
            <w:r>
              <w:rPr>
                <w:sz w:val="16"/>
              </w:rPr>
              <w:t>0.000</w:t>
            </w:r>
          </w:p>
        </w:tc>
        <w:tc>
          <w:tcPr>
            <w:tcW w:w="964" w:type="dxa"/>
            <w:shd w:val="clear" w:color="auto" w:fill="F2F6FB"/>
          </w:tcPr>
          <w:p w14:paraId="19BBB613" w14:textId="77777777" w:rsidR="005E76D1" w:rsidRDefault="00065F3E">
            <w:pPr>
              <w:spacing w:after="0" w:line="240" w:lineRule="auto"/>
            </w:pPr>
            <w:r>
              <w:rPr>
                <w:sz w:val="16"/>
              </w:rPr>
              <w:t>1.000</w:t>
            </w:r>
          </w:p>
        </w:tc>
        <w:tc>
          <w:tcPr>
            <w:tcW w:w="737" w:type="dxa"/>
            <w:shd w:val="clear" w:color="auto" w:fill="F2F6FB"/>
          </w:tcPr>
          <w:p w14:paraId="5144B3F8" w14:textId="77777777" w:rsidR="005E76D1" w:rsidRDefault="00065F3E">
            <w:pPr>
              <w:spacing w:after="0" w:line="240" w:lineRule="auto"/>
            </w:pPr>
            <w:r>
              <w:rPr>
                <w:sz w:val="16"/>
              </w:rPr>
              <w:t>0.000</w:t>
            </w:r>
          </w:p>
        </w:tc>
      </w:tr>
      <w:tr w:rsidR="005E76D1" w14:paraId="17B70E8F" w14:textId="77777777">
        <w:trPr>
          <w:jc w:val="center"/>
        </w:trPr>
        <w:tc>
          <w:tcPr>
            <w:tcW w:w="2608" w:type="dxa"/>
          </w:tcPr>
          <w:p w14:paraId="7D1BE209" w14:textId="77777777" w:rsidR="005E76D1" w:rsidRDefault="00065F3E">
            <w:pPr>
              <w:spacing w:after="0" w:line="240" w:lineRule="auto"/>
            </w:pPr>
            <w:r>
              <w:rPr>
                <w:sz w:val="16"/>
              </w:rPr>
              <w:t>Baseline: prior inpatient count (1-variable LR)</w:t>
            </w:r>
          </w:p>
        </w:tc>
        <w:tc>
          <w:tcPr>
            <w:tcW w:w="850" w:type="dxa"/>
          </w:tcPr>
          <w:p w14:paraId="31BB7173" w14:textId="77777777" w:rsidR="005E76D1" w:rsidRDefault="00065F3E">
            <w:pPr>
              <w:spacing w:after="0" w:line="240" w:lineRule="auto"/>
            </w:pPr>
            <w:r>
              <w:rPr>
                <w:sz w:val="16"/>
              </w:rPr>
              <w:t>0.548</w:t>
            </w:r>
          </w:p>
        </w:tc>
        <w:tc>
          <w:tcPr>
            <w:tcW w:w="850" w:type="dxa"/>
          </w:tcPr>
          <w:p w14:paraId="7EFC1E1E" w14:textId="77777777" w:rsidR="005E76D1" w:rsidRDefault="00065F3E">
            <w:pPr>
              <w:spacing w:after="0" w:line="240" w:lineRule="auto"/>
            </w:pPr>
            <w:r>
              <w:rPr>
                <w:sz w:val="16"/>
              </w:rPr>
              <w:t>0.115</w:t>
            </w:r>
          </w:p>
        </w:tc>
        <w:tc>
          <w:tcPr>
            <w:tcW w:w="794" w:type="dxa"/>
          </w:tcPr>
          <w:p w14:paraId="291C60D5" w14:textId="77777777" w:rsidR="005E76D1" w:rsidRDefault="00065F3E">
            <w:pPr>
              <w:spacing w:after="0" w:line="240" w:lineRule="auto"/>
            </w:pPr>
            <w:r>
              <w:rPr>
                <w:sz w:val="16"/>
              </w:rPr>
              <w:t>0.081</w:t>
            </w:r>
          </w:p>
        </w:tc>
        <w:tc>
          <w:tcPr>
            <w:tcW w:w="907" w:type="dxa"/>
          </w:tcPr>
          <w:p w14:paraId="40BB8FA4" w14:textId="77777777" w:rsidR="005E76D1" w:rsidRDefault="00065F3E">
            <w:pPr>
              <w:spacing w:after="0" w:line="240" w:lineRule="auto"/>
            </w:pPr>
            <w:r>
              <w:rPr>
                <w:sz w:val="16"/>
              </w:rPr>
              <w:t>0.829</w:t>
            </w:r>
          </w:p>
        </w:tc>
        <w:tc>
          <w:tcPr>
            <w:tcW w:w="907" w:type="dxa"/>
          </w:tcPr>
          <w:p w14:paraId="76824C42" w14:textId="77777777" w:rsidR="005E76D1" w:rsidRDefault="00065F3E">
            <w:pPr>
              <w:spacing w:after="0" w:line="240" w:lineRule="auto"/>
            </w:pPr>
            <w:r>
              <w:rPr>
                <w:sz w:val="16"/>
              </w:rPr>
              <w:t>0.153</w:t>
            </w:r>
          </w:p>
        </w:tc>
        <w:tc>
          <w:tcPr>
            <w:tcW w:w="794" w:type="dxa"/>
          </w:tcPr>
          <w:p w14:paraId="7FB47D54" w14:textId="77777777" w:rsidR="005E76D1" w:rsidRDefault="00065F3E">
            <w:pPr>
              <w:spacing w:after="0" w:line="240" w:lineRule="auto"/>
            </w:pPr>
            <w:r>
              <w:rPr>
                <w:sz w:val="16"/>
              </w:rPr>
              <w:t>0.201</w:t>
            </w:r>
          </w:p>
        </w:tc>
        <w:tc>
          <w:tcPr>
            <w:tcW w:w="964" w:type="dxa"/>
          </w:tcPr>
          <w:p w14:paraId="4A38FB5F" w14:textId="77777777" w:rsidR="005E76D1" w:rsidRDefault="00065F3E">
            <w:pPr>
              <w:spacing w:after="0" w:line="240" w:lineRule="auto"/>
            </w:pPr>
            <w:r>
              <w:rPr>
                <w:sz w:val="16"/>
              </w:rPr>
              <w:t>0.890</w:t>
            </w:r>
          </w:p>
        </w:tc>
        <w:tc>
          <w:tcPr>
            <w:tcW w:w="737" w:type="dxa"/>
          </w:tcPr>
          <w:p w14:paraId="07104F18" w14:textId="77777777" w:rsidR="005E76D1" w:rsidRDefault="00065F3E">
            <w:pPr>
              <w:spacing w:after="0" w:line="240" w:lineRule="auto"/>
            </w:pPr>
            <w:r>
              <w:rPr>
                <w:sz w:val="16"/>
              </w:rPr>
              <w:t>0.174</w:t>
            </w:r>
          </w:p>
        </w:tc>
      </w:tr>
    </w:tbl>
    <w:p w14:paraId="64B63852" w14:textId="77777777" w:rsidR="005E76D1" w:rsidRDefault="00065F3E">
      <w:pPr>
        <w:spacing w:after="200"/>
      </w:pPr>
      <w:r>
        <w:rPr>
          <w:i/>
          <w:color w:val="595959"/>
          <w:sz w:val="17"/>
        </w:rPr>
        <w:t>Threshold metrics use each model's own validation-derived top-20% cut-off; the prevalence-only baseline uses 0.5 and therefore never flags anyone. Baseline 2 flags patients with any prior admission.</w:t>
      </w:r>
    </w:p>
    <w:p w14:paraId="3D9BA0B8" w14:textId="77777777" w:rsidR="005E76D1" w:rsidRDefault="00065F3E">
      <w:pPr>
        <w:jc w:val="both"/>
      </w:pPr>
      <w:r>
        <w:t>The selected random forest reached ROC-AUC 0.649 (bootstrap 95% CI 0.634–0.664) and PR-AUC 0.174 (0.159–0.194), about twice the prevalence. The three multivariable models perform similarly; all clearly beat the prior-admission rule (AUC 0.548). Performance in this range is typical of readmission models built from administrative data (Kansagara et al., 2011), and it means the model can separate groups of patients by risk but cannot reliably identify individual patients who will be readmitted.</w:t>
      </w:r>
    </w:p>
    <w:p w14:paraId="16718126" w14:textId="77777777" w:rsidR="005E76D1" w:rsidRDefault="00065F3E">
      <w:pPr>
        <w:keepNext/>
        <w:jc w:val="center"/>
      </w:pPr>
      <w:r>
        <w:rPr>
          <w:noProof/>
        </w:rPr>
        <w:drawing>
          <wp:inline distT="0" distB="0" distL="0" distR="0" wp14:anchorId="4A1356D0" wp14:editId="62F64520">
            <wp:extent cx="5903999" cy="28288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oc_pr_curves.png"/>
                    <pic:cNvPicPr/>
                  </pic:nvPicPr>
                  <pic:blipFill>
                    <a:blip r:embed="rId22"/>
                    <a:stretch>
                      <a:fillRect/>
                    </a:stretch>
                  </pic:blipFill>
                  <pic:spPr>
                    <a:xfrm>
                      <a:off x="0" y="0"/>
                      <a:ext cx="5903999" cy="2828883"/>
                    </a:xfrm>
                    <a:prstGeom prst="rect">
                      <a:avLst/>
                    </a:prstGeom>
                  </pic:spPr>
                </pic:pic>
              </a:graphicData>
            </a:graphic>
          </wp:inline>
        </w:drawing>
      </w:r>
    </w:p>
    <w:p w14:paraId="1B743B2A" w14:textId="0EF4631F" w:rsidR="005E76D1" w:rsidRDefault="00065F3E">
      <w:pPr>
        <w:pStyle w:val="Caption"/>
      </w:pPr>
      <w:bookmarkStart w:id="102" w:name="_Toc243733284"/>
      <w:r>
        <w:rPr>
          <w:b/>
        </w:rPr>
        <w:t xml:space="preserve">Figure </w:t>
      </w:r>
      <w:r>
        <w:fldChar w:fldCharType="begin"/>
      </w:r>
      <w:r>
        <w:instrText xml:space="preserve"> SEQ Figure \* ARABIC </w:instrText>
      </w:r>
      <w:r>
        <w:fldChar w:fldCharType="separate"/>
      </w:r>
      <w:r w:rsidR="00DC33B0">
        <w:rPr>
          <w:noProof/>
        </w:rPr>
        <w:t>15</w:t>
      </w:r>
      <w:r>
        <w:fldChar w:fldCharType="end"/>
      </w:r>
      <w:r>
        <w:t>. ROC and precision–recall curves on the test set</w:t>
      </w:r>
      <w:bookmarkEnd w:id="102"/>
    </w:p>
    <w:p w14:paraId="550E821D" w14:textId="77777777" w:rsidR="005E76D1" w:rsidRDefault="00065F3E">
      <w:r>
        <w:rPr>
          <w:b/>
        </w:rPr>
        <w:t xml:space="preserve">Interpretation. </w:t>
      </w:r>
      <w:r>
        <w:t>The ROC curves sit well above chance but far from the top-left corner. The precision–recall curve is the more informative view for an imbalanced outcome (Saito &amp; Rehmsmeier, 2015): precision falls quickly as recall increases.</w:t>
      </w:r>
    </w:p>
    <w:p w14:paraId="28A273CB" w14:textId="77777777" w:rsidR="005E76D1" w:rsidRDefault="00065F3E">
      <w:pPr>
        <w:pStyle w:val="Heading2"/>
      </w:pPr>
      <w:bookmarkStart w:id="103" w:name="_Toc243733238"/>
      <w:r>
        <w:t>13.2 Why accuracy is misleading</w:t>
      </w:r>
      <w:bookmarkEnd w:id="103"/>
    </w:p>
    <w:p w14:paraId="7B4103BE" w14:textId="0CBF3DB9" w:rsidR="005E76D1" w:rsidRDefault="00065F3E">
      <w:pPr>
        <w:pStyle w:val="Caption"/>
        <w:keepNext/>
      </w:pPr>
      <w:bookmarkStart w:id="104" w:name="_Toc243733314"/>
      <w:r>
        <w:rPr>
          <w:b/>
        </w:rPr>
        <w:t xml:space="preserve">Table </w:t>
      </w:r>
      <w:r>
        <w:fldChar w:fldCharType="begin"/>
      </w:r>
      <w:r>
        <w:instrText xml:space="preserve"> SEQ Table \* ARABIC </w:instrText>
      </w:r>
      <w:r>
        <w:fldChar w:fldCharType="separate"/>
      </w:r>
      <w:r w:rsidR="00DC33B0">
        <w:rPr>
          <w:noProof/>
        </w:rPr>
        <w:t>24</w:t>
      </w:r>
      <w:r>
        <w:fldChar w:fldCharType="end"/>
      </w:r>
      <w:r>
        <w:t>. Effect of the decision threshold (Random forest, test set)</w:t>
      </w:r>
      <w:bookmarkEnd w:id="104"/>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061"/>
        <w:gridCol w:w="964"/>
        <w:gridCol w:w="1134"/>
        <w:gridCol w:w="1077"/>
        <w:gridCol w:w="1077"/>
        <w:gridCol w:w="907"/>
        <w:gridCol w:w="1191"/>
      </w:tblGrid>
      <w:tr w:rsidR="005E76D1" w14:paraId="2732B9D3" w14:textId="77777777">
        <w:trPr>
          <w:tblHeader/>
          <w:jc w:val="center"/>
        </w:trPr>
        <w:tc>
          <w:tcPr>
            <w:tcW w:w="3061" w:type="dxa"/>
            <w:shd w:val="clear" w:color="auto" w:fill="1C5CAB"/>
          </w:tcPr>
          <w:p w14:paraId="0839776E" w14:textId="77777777" w:rsidR="005E76D1" w:rsidRDefault="00065F3E">
            <w:pPr>
              <w:spacing w:after="0" w:line="240" w:lineRule="auto"/>
            </w:pPr>
            <w:r>
              <w:rPr>
                <w:b/>
                <w:color w:val="FFFFFF"/>
                <w:sz w:val="16"/>
              </w:rPr>
              <w:t>Decision rule</w:t>
            </w:r>
          </w:p>
        </w:tc>
        <w:tc>
          <w:tcPr>
            <w:tcW w:w="964" w:type="dxa"/>
            <w:shd w:val="clear" w:color="auto" w:fill="1C5CAB"/>
          </w:tcPr>
          <w:p w14:paraId="1FA75D8D" w14:textId="77777777" w:rsidR="005E76D1" w:rsidRDefault="00065F3E">
            <w:pPr>
              <w:spacing w:after="0" w:line="240" w:lineRule="auto"/>
            </w:pPr>
            <w:r>
              <w:rPr>
                <w:b/>
                <w:color w:val="FFFFFF"/>
                <w:sz w:val="16"/>
              </w:rPr>
              <w:t>Accuracy</w:t>
            </w:r>
          </w:p>
        </w:tc>
        <w:tc>
          <w:tcPr>
            <w:tcW w:w="1134" w:type="dxa"/>
            <w:shd w:val="clear" w:color="auto" w:fill="1C5CAB"/>
          </w:tcPr>
          <w:p w14:paraId="72BCB29A" w14:textId="77777777" w:rsidR="005E76D1" w:rsidRDefault="00065F3E">
            <w:pPr>
              <w:spacing w:after="0" w:line="240" w:lineRule="auto"/>
            </w:pPr>
            <w:r>
              <w:rPr>
                <w:b/>
                <w:color w:val="FFFFFF"/>
                <w:sz w:val="16"/>
              </w:rPr>
              <w:t>Precision (PPV)</w:t>
            </w:r>
          </w:p>
        </w:tc>
        <w:tc>
          <w:tcPr>
            <w:tcW w:w="1077" w:type="dxa"/>
            <w:shd w:val="clear" w:color="auto" w:fill="1C5CAB"/>
          </w:tcPr>
          <w:p w14:paraId="4C1CA99E" w14:textId="77777777" w:rsidR="005E76D1" w:rsidRDefault="00065F3E">
            <w:pPr>
              <w:spacing w:after="0" w:line="240" w:lineRule="auto"/>
            </w:pPr>
            <w:r>
              <w:rPr>
                <w:b/>
                <w:color w:val="FFFFFF"/>
                <w:sz w:val="16"/>
              </w:rPr>
              <w:t>Sensitivity</w:t>
            </w:r>
          </w:p>
        </w:tc>
        <w:tc>
          <w:tcPr>
            <w:tcW w:w="1077" w:type="dxa"/>
            <w:shd w:val="clear" w:color="auto" w:fill="1C5CAB"/>
          </w:tcPr>
          <w:p w14:paraId="02A3ECFE" w14:textId="77777777" w:rsidR="005E76D1" w:rsidRDefault="00065F3E">
            <w:pPr>
              <w:spacing w:after="0" w:line="240" w:lineRule="auto"/>
            </w:pPr>
            <w:r>
              <w:rPr>
                <w:b/>
                <w:color w:val="FFFFFF"/>
                <w:sz w:val="16"/>
              </w:rPr>
              <w:t>Specificity</w:t>
            </w:r>
          </w:p>
        </w:tc>
        <w:tc>
          <w:tcPr>
            <w:tcW w:w="907" w:type="dxa"/>
            <w:shd w:val="clear" w:color="auto" w:fill="1C5CAB"/>
          </w:tcPr>
          <w:p w14:paraId="65C77089" w14:textId="77777777" w:rsidR="005E76D1" w:rsidRDefault="00065F3E">
            <w:pPr>
              <w:spacing w:after="0" w:line="240" w:lineRule="auto"/>
            </w:pPr>
            <w:r>
              <w:rPr>
                <w:b/>
                <w:color w:val="FFFFFF"/>
                <w:sz w:val="16"/>
              </w:rPr>
              <w:t>F1</w:t>
            </w:r>
          </w:p>
        </w:tc>
        <w:tc>
          <w:tcPr>
            <w:tcW w:w="1191" w:type="dxa"/>
            <w:shd w:val="clear" w:color="auto" w:fill="1C5CAB"/>
          </w:tcPr>
          <w:p w14:paraId="2F3534AE" w14:textId="77777777" w:rsidR="005E76D1" w:rsidRDefault="00065F3E">
            <w:pPr>
              <w:spacing w:after="0" w:line="240" w:lineRule="auto"/>
            </w:pPr>
            <w:r>
              <w:rPr>
                <w:b/>
                <w:color w:val="FFFFFF"/>
                <w:sz w:val="16"/>
              </w:rPr>
              <w:t>Share flagged</w:t>
            </w:r>
          </w:p>
        </w:tc>
      </w:tr>
      <w:tr w:rsidR="005E76D1" w14:paraId="3569F046" w14:textId="77777777">
        <w:trPr>
          <w:jc w:val="center"/>
        </w:trPr>
        <w:tc>
          <w:tcPr>
            <w:tcW w:w="3061" w:type="dxa"/>
          </w:tcPr>
          <w:p w14:paraId="600F997C" w14:textId="77777777" w:rsidR="005E76D1" w:rsidRDefault="00065F3E">
            <w:pPr>
              <w:spacing w:after="0" w:line="240" w:lineRule="auto"/>
            </w:pPr>
            <w:r>
              <w:rPr>
                <w:sz w:val="16"/>
              </w:rPr>
              <w:t>Default 0.5 cut-off</w:t>
            </w:r>
          </w:p>
        </w:tc>
        <w:tc>
          <w:tcPr>
            <w:tcW w:w="964" w:type="dxa"/>
          </w:tcPr>
          <w:p w14:paraId="51800EF9" w14:textId="77777777" w:rsidR="005E76D1" w:rsidRDefault="00065F3E">
            <w:pPr>
              <w:spacing w:after="0" w:line="240" w:lineRule="auto"/>
            </w:pPr>
            <w:r>
              <w:rPr>
                <w:sz w:val="16"/>
              </w:rPr>
              <w:t>91.0%</w:t>
            </w:r>
          </w:p>
        </w:tc>
        <w:tc>
          <w:tcPr>
            <w:tcW w:w="1134" w:type="dxa"/>
          </w:tcPr>
          <w:p w14:paraId="38CB59FF" w14:textId="77777777" w:rsidR="005E76D1" w:rsidRDefault="00065F3E">
            <w:pPr>
              <w:spacing w:after="0" w:line="240" w:lineRule="auto"/>
            </w:pPr>
            <w:r>
              <w:rPr>
                <w:sz w:val="16"/>
              </w:rPr>
              <w:t>0.0%</w:t>
            </w:r>
          </w:p>
        </w:tc>
        <w:tc>
          <w:tcPr>
            <w:tcW w:w="1077" w:type="dxa"/>
          </w:tcPr>
          <w:p w14:paraId="6C4868EC" w14:textId="77777777" w:rsidR="005E76D1" w:rsidRDefault="00065F3E">
            <w:pPr>
              <w:spacing w:after="0" w:line="240" w:lineRule="auto"/>
            </w:pPr>
            <w:r>
              <w:rPr>
                <w:sz w:val="16"/>
              </w:rPr>
              <w:t>0.0%</w:t>
            </w:r>
          </w:p>
        </w:tc>
        <w:tc>
          <w:tcPr>
            <w:tcW w:w="1077" w:type="dxa"/>
          </w:tcPr>
          <w:p w14:paraId="30EE050B" w14:textId="77777777" w:rsidR="005E76D1" w:rsidRDefault="00065F3E">
            <w:pPr>
              <w:spacing w:after="0" w:line="240" w:lineRule="auto"/>
            </w:pPr>
            <w:r>
              <w:rPr>
                <w:sz w:val="16"/>
              </w:rPr>
              <w:t>100.0%</w:t>
            </w:r>
          </w:p>
        </w:tc>
        <w:tc>
          <w:tcPr>
            <w:tcW w:w="907" w:type="dxa"/>
          </w:tcPr>
          <w:p w14:paraId="364452A2" w14:textId="77777777" w:rsidR="005E76D1" w:rsidRDefault="00065F3E">
            <w:pPr>
              <w:spacing w:after="0" w:line="240" w:lineRule="auto"/>
            </w:pPr>
            <w:r>
              <w:rPr>
                <w:sz w:val="16"/>
              </w:rPr>
              <w:t>0.0%</w:t>
            </w:r>
          </w:p>
        </w:tc>
        <w:tc>
          <w:tcPr>
            <w:tcW w:w="1191" w:type="dxa"/>
          </w:tcPr>
          <w:p w14:paraId="7622F04F" w14:textId="77777777" w:rsidR="005E76D1" w:rsidRDefault="00065F3E">
            <w:pPr>
              <w:spacing w:after="0" w:line="240" w:lineRule="auto"/>
            </w:pPr>
            <w:r>
              <w:rPr>
                <w:sz w:val="16"/>
              </w:rPr>
              <w:t>0.0%</w:t>
            </w:r>
          </w:p>
        </w:tc>
      </w:tr>
      <w:tr w:rsidR="005E76D1" w14:paraId="685399AE" w14:textId="77777777">
        <w:trPr>
          <w:jc w:val="center"/>
        </w:trPr>
        <w:tc>
          <w:tcPr>
            <w:tcW w:w="3061" w:type="dxa"/>
            <w:shd w:val="clear" w:color="auto" w:fill="F2F6FB"/>
          </w:tcPr>
          <w:p w14:paraId="3C3384B9" w14:textId="77777777" w:rsidR="005E76D1" w:rsidRDefault="00065F3E">
            <w:pPr>
              <w:spacing w:after="0" w:line="240" w:lineRule="auto"/>
            </w:pPr>
            <w:r>
              <w:rPr>
                <w:sz w:val="16"/>
              </w:rPr>
              <w:t>Top 20% highest risk (validation-derived)</w:t>
            </w:r>
          </w:p>
        </w:tc>
        <w:tc>
          <w:tcPr>
            <w:tcW w:w="964" w:type="dxa"/>
            <w:shd w:val="clear" w:color="auto" w:fill="F2F6FB"/>
          </w:tcPr>
          <w:p w14:paraId="1F777823" w14:textId="77777777" w:rsidR="005E76D1" w:rsidRDefault="00065F3E">
            <w:pPr>
              <w:spacing w:after="0" w:line="240" w:lineRule="auto"/>
            </w:pPr>
            <w:r>
              <w:rPr>
                <w:sz w:val="16"/>
              </w:rPr>
              <w:t>78.2%</w:t>
            </w:r>
          </w:p>
        </w:tc>
        <w:tc>
          <w:tcPr>
            <w:tcW w:w="1134" w:type="dxa"/>
            <w:shd w:val="clear" w:color="auto" w:fill="F2F6FB"/>
          </w:tcPr>
          <w:p w14:paraId="4548A2C4" w14:textId="77777777" w:rsidR="005E76D1" w:rsidRDefault="00065F3E">
            <w:pPr>
              <w:spacing w:after="0" w:line="240" w:lineRule="auto"/>
            </w:pPr>
            <w:r>
              <w:rPr>
                <w:sz w:val="16"/>
              </w:rPr>
              <w:t>17.0%</w:t>
            </w:r>
          </w:p>
        </w:tc>
        <w:tc>
          <w:tcPr>
            <w:tcW w:w="1077" w:type="dxa"/>
            <w:shd w:val="clear" w:color="auto" w:fill="F2F6FB"/>
          </w:tcPr>
          <w:p w14:paraId="0E99210F" w14:textId="77777777" w:rsidR="005E76D1" w:rsidRDefault="00065F3E">
            <w:pPr>
              <w:spacing w:after="0" w:line="240" w:lineRule="auto"/>
            </w:pPr>
            <w:r>
              <w:rPr>
                <w:sz w:val="16"/>
              </w:rPr>
              <w:t>36.8%</w:t>
            </w:r>
          </w:p>
        </w:tc>
        <w:tc>
          <w:tcPr>
            <w:tcW w:w="1077" w:type="dxa"/>
            <w:shd w:val="clear" w:color="auto" w:fill="F2F6FB"/>
          </w:tcPr>
          <w:p w14:paraId="2395E67C" w14:textId="77777777" w:rsidR="005E76D1" w:rsidRDefault="00065F3E">
            <w:pPr>
              <w:spacing w:after="0" w:line="240" w:lineRule="auto"/>
            </w:pPr>
            <w:r>
              <w:rPr>
                <w:sz w:val="16"/>
              </w:rPr>
              <w:t>82.2%</w:t>
            </w:r>
          </w:p>
        </w:tc>
        <w:tc>
          <w:tcPr>
            <w:tcW w:w="907" w:type="dxa"/>
            <w:shd w:val="clear" w:color="auto" w:fill="F2F6FB"/>
          </w:tcPr>
          <w:p w14:paraId="48B7F910" w14:textId="77777777" w:rsidR="005E76D1" w:rsidRDefault="00065F3E">
            <w:pPr>
              <w:spacing w:after="0" w:line="240" w:lineRule="auto"/>
            </w:pPr>
            <w:r>
              <w:rPr>
                <w:sz w:val="16"/>
              </w:rPr>
              <w:t>23.2%</w:t>
            </w:r>
          </w:p>
        </w:tc>
        <w:tc>
          <w:tcPr>
            <w:tcW w:w="1191" w:type="dxa"/>
            <w:shd w:val="clear" w:color="auto" w:fill="F2F6FB"/>
          </w:tcPr>
          <w:p w14:paraId="54DAC8BB" w14:textId="77777777" w:rsidR="005E76D1" w:rsidRDefault="00065F3E">
            <w:pPr>
              <w:spacing w:after="0" w:line="240" w:lineRule="auto"/>
            </w:pPr>
            <w:r>
              <w:rPr>
                <w:sz w:val="16"/>
              </w:rPr>
              <w:t>19.5%</w:t>
            </w:r>
          </w:p>
        </w:tc>
      </w:tr>
      <w:tr w:rsidR="005E76D1" w14:paraId="71B2C1B3" w14:textId="77777777">
        <w:trPr>
          <w:jc w:val="center"/>
        </w:trPr>
        <w:tc>
          <w:tcPr>
            <w:tcW w:w="3061" w:type="dxa"/>
          </w:tcPr>
          <w:p w14:paraId="6A3B89B1" w14:textId="77777777" w:rsidR="005E76D1" w:rsidRDefault="00065F3E">
            <w:pPr>
              <w:spacing w:after="0" w:line="240" w:lineRule="auto"/>
            </w:pPr>
            <w:r>
              <w:rPr>
                <w:sz w:val="16"/>
              </w:rPr>
              <w:t>Max-F1 on validation</w:t>
            </w:r>
          </w:p>
        </w:tc>
        <w:tc>
          <w:tcPr>
            <w:tcW w:w="964" w:type="dxa"/>
          </w:tcPr>
          <w:p w14:paraId="091E3135" w14:textId="77777777" w:rsidR="005E76D1" w:rsidRDefault="00065F3E">
            <w:pPr>
              <w:spacing w:after="0" w:line="240" w:lineRule="auto"/>
            </w:pPr>
            <w:r>
              <w:rPr>
                <w:sz w:val="16"/>
              </w:rPr>
              <w:t>71.0%</w:t>
            </w:r>
          </w:p>
        </w:tc>
        <w:tc>
          <w:tcPr>
            <w:tcW w:w="1134" w:type="dxa"/>
          </w:tcPr>
          <w:p w14:paraId="665272ED" w14:textId="77777777" w:rsidR="005E76D1" w:rsidRDefault="00065F3E">
            <w:pPr>
              <w:spacing w:after="0" w:line="240" w:lineRule="auto"/>
            </w:pPr>
            <w:r>
              <w:rPr>
                <w:sz w:val="16"/>
              </w:rPr>
              <w:t>14.9%</w:t>
            </w:r>
          </w:p>
        </w:tc>
        <w:tc>
          <w:tcPr>
            <w:tcW w:w="1077" w:type="dxa"/>
          </w:tcPr>
          <w:p w14:paraId="040FE28A" w14:textId="77777777" w:rsidR="005E76D1" w:rsidRDefault="00065F3E">
            <w:pPr>
              <w:spacing w:after="0" w:line="240" w:lineRule="auto"/>
            </w:pPr>
            <w:r>
              <w:rPr>
                <w:sz w:val="16"/>
              </w:rPr>
              <w:t>47.3%</w:t>
            </w:r>
          </w:p>
        </w:tc>
        <w:tc>
          <w:tcPr>
            <w:tcW w:w="1077" w:type="dxa"/>
          </w:tcPr>
          <w:p w14:paraId="707285F2" w14:textId="77777777" w:rsidR="005E76D1" w:rsidRDefault="00065F3E">
            <w:pPr>
              <w:spacing w:after="0" w:line="240" w:lineRule="auto"/>
            </w:pPr>
            <w:r>
              <w:rPr>
                <w:sz w:val="16"/>
              </w:rPr>
              <w:t>73.4%</w:t>
            </w:r>
          </w:p>
        </w:tc>
        <w:tc>
          <w:tcPr>
            <w:tcW w:w="907" w:type="dxa"/>
          </w:tcPr>
          <w:p w14:paraId="74898F7E" w14:textId="77777777" w:rsidR="005E76D1" w:rsidRDefault="00065F3E">
            <w:pPr>
              <w:spacing w:after="0" w:line="240" w:lineRule="auto"/>
            </w:pPr>
            <w:r>
              <w:rPr>
                <w:sz w:val="16"/>
              </w:rPr>
              <w:t>22.7%</w:t>
            </w:r>
          </w:p>
        </w:tc>
        <w:tc>
          <w:tcPr>
            <w:tcW w:w="1191" w:type="dxa"/>
          </w:tcPr>
          <w:p w14:paraId="5C52DB45" w14:textId="77777777" w:rsidR="005E76D1" w:rsidRDefault="00065F3E">
            <w:pPr>
              <w:spacing w:after="0" w:line="240" w:lineRule="auto"/>
            </w:pPr>
            <w:r>
              <w:rPr>
                <w:sz w:val="16"/>
              </w:rPr>
              <w:t>28.5%</w:t>
            </w:r>
          </w:p>
        </w:tc>
      </w:tr>
      <w:tr w:rsidR="005E76D1" w14:paraId="184E83B2" w14:textId="77777777">
        <w:trPr>
          <w:jc w:val="center"/>
        </w:trPr>
        <w:tc>
          <w:tcPr>
            <w:tcW w:w="3061" w:type="dxa"/>
            <w:shd w:val="clear" w:color="auto" w:fill="F2F6FB"/>
          </w:tcPr>
          <w:p w14:paraId="71BDF5D9" w14:textId="77777777" w:rsidR="005E76D1" w:rsidRDefault="00065F3E">
            <w:pPr>
              <w:spacing w:after="0" w:line="240" w:lineRule="auto"/>
            </w:pPr>
            <w:r>
              <w:rPr>
                <w:sz w:val="16"/>
              </w:rPr>
              <w:t>Flag nobody (always predict 'no readmission')</w:t>
            </w:r>
          </w:p>
        </w:tc>
        <w:tc>
          <w:tcPr>
            <w:tcW w:w="964" w:type="dxa"/>
            <w:shd w:val="clear" w:color="auto" w:fill="F2F6FB"/>
          </w:tcPr>
          <w:p w14:paraId="1F8D6F8F" w14:textId="77777777" w:rsidR="005E76D1" w:rsidRDefault="00065F3E">
            <w:pPr>
              <w:spacing w:after="0" w:line="240" w:lineRule="auto"/>
            </w:pPr>
            <w:r>
              <w:rPr>
                <w:sz w:val="16"/>
              </w:rPr>
              <w:t>91.0%</w:t>
            </w:r>
          </w:p>
        </w:tc>
        <w:tc>
          <w:tcPr>
            <w:tcW w:w="1134" w:type="dxa"/>
            <w:shd w:val="clear" w:color="auto" w:fill="F2F6FB"/>
          </w:tcPr>
          <w:p w14:paraId="0FFD7FD1" w14:textId="77777777" w:rsidR="005E76D1" w:rsidRDefault="00065F3E">
            <w:pPr>
              <w:spacing w:after="0" w:line="240" w:lineRule="auto"/>
            </w:pPr>
            <w:r>
              <w:rPr>
                <w:sz w:val="16"/>
              </w:rPr>
              <w:t>0.0%</w:t>
            </w:r>
          </w:p>
        </w:tc>
        <w:tc>
          <w:tcPr>
            <w:tcW w:w="1077" w:type="dxa"/>
            <w:shd w:val="clear" w:color="auto" w:fill="F2F6FB"/>
          </w:tcPr>
          <w:p w14:paraId="0B1D379E" w14:textId="77777777" w:rsidR="005E76D1" w:rsidRDefault="00065F3E">
            <w:pPr>
              <w:spacing w:after="0" w:line="240" w:lineRule="auto"/>
            </w:pPr>
            <w:r>
              <w:rPr>
                <w:sz w:val="16"/>
              </w:rPr>
              <w:t>0.0%</w:t>
            </w:r>
          </w:p>
        </w:tc>
        <w:tc>
          <w:tcPr>
            <w:tcW w:w="1077" w:type="dxa"/>
            <w:shd w:val="clear" w:color="auto" w:fill="F2F6FB"/>
          </w:tcPr>
          <w:p w14:paraId="7AEB4ED5" w14:textId="77777777" w:rsidR="005E76D1" w:rsidRDefault="00065F3E">
            <w:pPr>
              <w:spacing w:after="0" w:line="240" w:lineRule="auto"/>
            </w:pPr>
            <w:r>
              <w:rPr>
                <w:sz w:val="16"/>
              </w:rPr>
              <w:t>100.0%</w:t>
            </w:r>
          </w:p>
        </w:tc>
        <w:tc>
          <w:tcPr>
            <w:tcW w:w="907" w:type="dxa"/>
            <w:shd w:val="clear" w:color="auto" w:fill="F2F6FB"/>
          </w:tcPr>
          <w:p w14:paraId="303C488D" w14:textId="77777777" w:rsidR="005E76D1" w:rsidRDefault="00065F3E">
            <w:pPr>
              <w:spacing w:after="0" w:line="240" w:lineRule="auto"/>
            </w:pPr>
            <w:r>
              <w:rPr>
                <w:sz w:val="16"/>
              </w:rPr>
              <w:t>0.0%</w:t>
            </w:r>
          </w:p>
        </w:tc>
        <w:tc>
          <w:tcPr>
            <w:tcW w:w="1191" w:type="dxa"/>
            <w:shd w:val="clear" w:color="auto" w:fill="F2F6FB"/>
          </w:tcPr>
          <w:p w14:paraId="13B816C7" w14:textId="77777777" w:rsidR="005E76D1" w:rsidRDefault="00065F3E">
            <w:pPr>
              <w:spacing w:after="0" w:line="240" w:lineRule="auto"/>
            </w:pPr>
            <w:r>
              <w:rPr>
                <w:sz w:val="16"/>
              </w:rPr>
              <w:t>0.0%</w:t>
            </w:r>
          </w:p>
        </w:tc>
      </w:tr>
    </w:tbl>
    <w:p w14:paraId="171F0E5F" w14:textId="77777777" w:rsidR="005E76D1" w:rsidRDefault="005E76D1">
      <w:pPr>
        <w:spacing w:after="40"/>
      </w:pPr>
    </w:p>
    <w:p w14:paraId="1D7709A9" w14:textId="77777777" w:rsidR="005E76D1" w:rsidRDefault="00065F3E">
      <w:pPr>
        <w:jc w:val="both"/>
      </w:pPr>
      <w:r>
        <w:lastRenderedPageBreak/>
        <w:t>A rule that never flags anyone achieves 91.0% accuracy — higher than any useful model — while finding no readmissions. The default 0.5 cut-off behaves the same way because almost no predicted risks exceed 50%. For imbalanced outcomes, sensitivity, precision, PR-AUC and the workload implied by a threshold are the relevant measures.</w:t>
      </w:r>
    </w:p>
    <w:p w14:paraId="7ABA663E" w14:textId="77777777" w:rsidR="005E76D1" w:rsidRDefault="00065F3E">
      <w:pPr>
        <w:keepNext/>
        <w:jc w:val="center"/>
      </w:pPr>
      <w:r>
        <w:rPr>
          <w:noProof/>
        </w:rPr>
        <w:drawing>
          <wp:inline distT="0" distB="0" distL="0" distR="0" wp14:anchorId="1CC6B51E" wp14:editId="0E1F073C">
            <wp:extent cx="3780000" cy="34997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confusion_matrix.png"/>
                    <pic:cNvPicPr/>
                  </pic:nvPicPr>
                  <pic:blipFill>
                    <a:blip r:embed="rId23"/>
                    <a:stretch>
                      <a:fillRect/>
                    </a:stretch>
                  </pic:blipFill>
                  <pic:spPr>
                    <a:xfrm>
                      <a:off x="0" y="0"/>
                      <a:ext cx="3780000" cy="3499734"/>
                    </a:xfrm>
                    <a:prstGeom prst="rect">
                      <a:avLst/>
                    </a:prstGeom>
                  </pic:spPr>
                </pic:pic>
              </a:graphicData>
            </a:graphic>
          </wp:inline>
        </w:drawing>
      </w:r>
    </w:p>
    <w:p w14:paraId="5BF14E29" w14:textId="7A4A865D" w:rsidR="005E76D1" w:rsidRDefault="00065F3E">
      <w:pPr>
        <w:pStyle w:val="Caption"/>
      </w:pPr>
      <w:bookmarkStart w:id="105" w:name="_Toc243733285"/>
      <w:r>
        <w:rPr>
          <w:b/>
        </w:rPr>
        <w:t xml:space="preserve">Figure </w:t>
      </w:r>
      <w:r>
        <w:fldChar w:fldCharType="begin"/>
      </w:r>
      <w:r>
        <w:instrText xml:space="preserve"> SEQ Figure \* ARABIC </w:instrText>
      </w:r>
      <w:r>
        <w:fldChar w:fldCharType="separate"/>
      </w:r>
      <w:r w:rsidR="00DC33B0">
        <w:rPr>
          <w:noProof/>
        </w:rPr>
        <w:t>16</w:t>
      </w:r>
      <w:r>
        <w:fldChar w:fldCharType="end"/>
      </w:r>
      <w:r>
        <w:t>. Confusion matrix at the top-20% threshold</w:t>
      </w:r>
      <w:bookmarkEnd w:id="105"/>
    </w:p>
    <w:p w14:paraId="53505BA0" w14:textId="77777777" w:rsidR="005E76D1" w:rsidRDefault="00065F3E">
      <w:r>
        <w:rPr>
          <w:b/>
        </w:rPr>
        <w:t xml:space="preserve">Interpretation. </w:t>
      </w:r>
      <w:r>
        <w:t>Of 1,255 readmitted test patients, 462 were flagged; 2,263 flagged patients were not readmitted. Roughly five patients would be reviewed per readmission found.</w:t>
      </w:r>
    </w:p>
    <w:p w14:paraId="4CD7F612" w14:textId="77777777" w:rsidR="005E76D1" w:rsidRDefault="00065F3E">
      <w:pPr>
        <w:pStyle w:val="Heading2"/>
      </w:pPr>
      <w:bookmarkStart w:id="106" w:name="_Toc243733239"/>
      <w:r>
        <w:t>13.3 Calibration</w:t>
      </w:r>
      <w:bookmarkEnd w:id="106"/>
    </w:p>
    <w:p w14:paraId="1407EE6D" w14:textId="77777777" w:rsidR="005E76D1" w:rsidRDefault="00065F3E">
      <w:pPr>
        <w:jc w:val="both"/>
      </w:pPr>
      <w:r>
        <w:t>Mean predicted risk (8.98%) matches the observed rate (8.97%), so calibration-in-the-large is good (intercept -0.002). The calibration slope of 1.26 (&gt; 1) shows that the random forest's predictions are too compressed toward the average: true risk in the highest decile (21.4%) exceeds the mean prediction. Recalibration (e.g., Platt or isotonic scaling on validation data) would be required before any risk value is shown to users (Van Calster et al., 2019). Brier score was 0.0793.</w:t>
      </w:r>
    </w:p>
    <w:p w14:paraId="0F5295EE" w14:textId="77777777" w:rsidR="005E76D1" w:rsidRDefault="00065F3E">
      <w:pPr>
        <w:keepNext/>
        <w:jc w:val="center"/>
      </w:pPr>
      <w:r>
        <w:rPr>
          <w:noProof/>
        </w:rPr>
        <w:lastRenderedPageBreak/>
        <w:drawing>
          <wp:inline distT="0" distB="0" distL="0" distR="0" wp14:anchorId="57653946" wp14:editId="61532046">
            <wp:extent cx="3780000" cy="33482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alibration.png"/>
                    <pic:cNvPicPr/>
                  </pic:nvPicPr>
                  <pic:blipFill>
                    <a:blip r:embed="rId24"/>
                    <a:stretch>
                      <a:fillRect/>
                    </a:stretch>
                  </pic:blipFill>
                  <pic:spPr>
                    <a:xfrm>
                      <a:off x="0" y="0"/>
                      <a:ext cx="3780000" cy="3348274"/>
                    </a:xfrm>
                    <a:prstGeom prst="rect">
                      <a:avLst/>
                    </a:prstGeom>
                  </pic:spPr>
                </pic:pic>
              </a:graphicData>
            </a:graphic>
          </wp:inline>
        </w:drawing>
      </w:r>
    </w:p>
    <w:p w14:paraId="6E4E8621" w14:textId="477876CC" w:rsidR="005E76D1" w:rsidRDefault="00065F3E">
      <w:pPr>
        <w:pStyle w:val="Caption"/>
      </w:pPr>
      <w:bookmarkStart w:id="107" w:name="_Toc243733286"/>
      <w:r>
        <w:rPr>
          <w:b/>
        </w:rPr>
        <w:t xml:space="preserve">Figure </w:t>
      </w:r>
      <w:r>
        <w:fldChar w:fldCharType="begin"/>
      </w:r>
      <w:r>
        <w:instrText xml:space="preserve"> SEQ Figure \* ARABIC </w:instrText>
      </w:r>
      <w:r>
        <w:fldChar w:fldCharType="separate"/>
      </w:r>
      <w:r w:rsidR="00DC33B0">
        <w:rPr>
          <w:noProof/>
        </w:rPr>
        <w:t>17</w:t>
      </w:r>
      <w:r>
        <w:fldChar w:fldCharType="end"/>
      </w:r>
      <w:r>
        <w:t>. Calibration curves on the test set (risk deciles)</w:t>
      </w:r>
      <w:bookmarkEnd w:id="107"/>
    </w:p>
    <w:p w14:paraId="557C8271" w14:textId="77777777" w:rsidR="005E76D1" w:rsidRDefault="00065F3E">
      <w:pPr>
        <w:pStyle w:val="Heading2"/>
      </w:pPr>
      <w:bookmarkStart w:id="108" w:name="_Toc243733240"/>
      <w:r>
        <w:t>13.4 Interpretability</w:t>
      </w:r>
      <w:bookmarkEnd w:id="108"/>
    </w:p>
    <w:p w14:paraId="24A51CF8" w14:textId="77777777" w:rsidR="005E76D1" w:rsidRDefault="00065F3E">
      <w:pPr>
        <w:keepNext/>
        <w:jc w:val="center"/>
      </w:pPr>
      <w:r>
        <w:rPr>
          <w:noProof/>
        </w:rPr>
        <w:drawing>
          <wp:inline distT="0" distB="0" distL="0" distR="0" wp14:anchorId="4D0A0235" wp14:editId="140390DC">
            <wp:extent cx="5220000" cy="35444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feature_importance.png"/>
                    <pic:cNvPicPr/>
                  </pic:nvPicPr>
                  <pic:blipFill>
                    <a:blip r:embed="rId25"/>
                    <a:stretch>
                      <a:fillRect/>
                    </a:stretch>
                  </pic:blipFill>
                  <pic:spPr>
                    <a:xfrm>
                      <a:off x="0" y="0"/>
                      <a:ext cx="5220000" cy="3544405"/>
                    </a:xfrm>
                    <a:prstGeom prst="rect">
                      <a:avLst/>
                    </a:prstGeom>
                  </pic:spPr>
                </pic:pic>
              </a:graphicData>
            </a:graphic>
          </wp:inline>
        </w:drawing>
      </w:r>
    </w:p>
    <w:p w14:paraId="6D55097E" w14:textId="007F08DB" w:rsidR="005E76D1" w:rsidRDefault="00065F3E">
      <w:pPr>
        <w:pStyle w:val="Caption"/>
      </w:pPr>
      <w:bookmarkStart w:id="109" w:name="_Toc243733287"/>
      <w:r>
        <w:rPr>
          <w:b/>
        </w:rPr>
        <w:t xml:space="preserve">Figure </w:t>
      </w:r>
      <w:r>
        <w:fldChar w:fldCharType="begin"/>
      </w:r>
      <w:r>
        <w:instrText xml:space="preserve"> SEQ Figure \* ARABIC </w:instrText>
      </w:r>
      <w:r>
        <w:fldChar w:fldCharType="separate"/>
      </w:r>
      <w:r w:rsidR="00DC33B0">
        <w:rPr>
          <w:noProof/>
        </w:rPr>
        <w:t>18</w:t>
      </w:r>
      <w:r>
        <w:fldChar w:fldCharType="end"/>
      </w:r>
      <w:r>
        <w:t>. Permutation feature importance (Random forest)</w:t>
      </w:r>
      <w:bookmarkEnd w:id="109"/>
    </w:p>
    <w:p w14:paraId="725A17D6" w14:textId="77777777" w:rsidR="005E76D1" w:rsidRDefault="00065F3E">
      <w:r>
        <w:rPr>
          <w:b/>
        </w:rPr>
        <w:t xml:space="preserve">Interpretation. </w:t>
      </w:r>
      <w:r>
        <w:t>Discharge destination and prior inpatient admissions dominate, consistent with the statistical analysis. Importance measures how much the model relies on a feature, not whether changing it would change outcomes.</w:t>
      </w:r>
    </w:p>
    <w:p w14:paraId="055170B2" w14:textId="10AC0909" w:rsidR="005E76D1" w:rsidRDefault="00065F3E">
      <w:pPr>
        <w:pStyle w:val="Caption"/>
        <w:keepNext/>
      </w:pPr>
      <w:bookmarkStart w:id="110" w:name="_Toc243733315"/>
      <w:r>
        <w:rPr>
          <w:b/>
        </w:rPr>
        <w:lastRenderedPageBreak/>
        <w:t xml:space="preserve">Table </w:t>
      </w:r>
      <w:r>
        <w:fldChar w:fldCharType="begin"/>
      </w:r>
      <w:r>
        <w:instrText xml:space="preserve"> SEQ Table \* ARABIC </w:instrText>
      </w:r>
      <w:r>
        <w:fldChar w:fldCharType="separate"/>
      </w:r>
      <w:r w:rsidR="00DC33B0">
        <w:rPr>
          <w:noProof/>
        </w:rPr>
        <w:t>25</w:t>
      </w:r>
      <w:r>
        <w:fldChar w:fldCharType="end"/>
      </w:r>
      <w:r>
        <w:t>. Readmission by predicted-risk decile (test set)</w:t>
      </w:r>
      <w:bookmarkEnd w:id="110"/>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14"/>
        <w:gridCol w:w="1020"/>
        <w:gridCol w:w="1247"/>
        <w:gridCol w:w="1361"/>
        <w:gridCol w:w="1304"/>
        <w:gridCol w:w="1474"/>
        <w:gridCol w:w="907"/>
      </w:tblGrid>
      <w:tr w:rsidR="005E76D1" w14:paraId="3583076F" w14:textId="77777777">
        <w:trPr>
          <w:tblHeader/>
          <w:jc w:val="center"/>
        </w:trPr>
        <w:tc>
          <w:tcPr>
            <w:tcW w:w="1814" w:type="dxa"/>
            <w:shd w:val="clear" w:color="auto" w:fill="1C5CAB"/>
          </w:tcPr>
          <w:p w14:paraId="205D0B32" w14:textId="77777777" w:rsidR="005E76D1" w:rsidRDefault="00065F3E">
            <w:pPr>
              <w:spacing w:after="0" w:line="240" w:lineRule="auto"/>
            </w:pPr>
            <w:r>
              <w:rPr>
                <w:b/>
                <w:color w:val="FFFFFF"/>
                <w:sz w:val="16"/>
              </w:rPr>
              <w:t>Risk decile (1 = highest)</w:t>
            </w:r>
          </w:p>
        </w:tc>
        <w:tc>
          <w:tcPr>
            <w:tcW w:w="1020" w:type="dxa"/>
            <w:shd w:val="clear" w:color="auto" w:fill="1C5CAB"/>
          </w:tcPr>
          <w:p w14:paraId="2C834F49" w14:textId="77777777" w:rsidR="005E76D1" w:rsidRDefault="00065F3E">
            <w:pPr>
              <w:spacing w:after="0" w:line="240" w:lineRule="auto"/>
            </w:pPr>
            <w:r>
              <w:rPr>
                <w:b/>
                <w:color w:val="FFFFFF"/>
                <w:sz w:val="16"/>
              </w:rPr>
              <w:t>Patients</w:t>
            </w:r>
          </w:p>
        </w:tc>
        <w:tc>
          <w:tcPr>
            <w:tcW w:w="1247" w:type="dxa"/>
            <w:shd w:val="clear" w:color="auto" w:fill="1C5CAB"/>
          </w:tcPr>
          <w:p w14:paraId="4485805B" w14:textId="77777777" w:rsidR="005E76D1" w:rsidRDefault="00065F3E">
            <w:pPr>
              <w:spacing w:after="0" w:line="240" w:lineRule="auto"/>
            </w:pPr>
            <w:r>
              <w:rPr>
                <w:b/>
                <w:color w:val="FFFFFF"/>
                <w:sz w:val="16"/>
              </w:rPr>
              <w:t>Readmissions</w:t>
            </w:r>
          </w:p>
        </w:tc>
        <w:tc>
          <w:tcPr>
            <w:tcW w:w="1361" w:type="dxa"/>
            <w:shd w:val="clear" w:color="auto" w:fill="1C5CAB"/>
          </w:tcPr>
          <w:p w14:paraId="5099FEEC" w14:textId="77777777" w:rsidR="005E76D1" w:rsidRDefault="00065F3E">
            <w:pPr>
              <w:spacing w:after="0" w:line="240" w:lineRule="auto"/>
            </w:pPr>
            <w:r>
              <w:rPr>
                <w:b/>
                <w:color w:val="FFFFFF"/>
                <w:sz w:val="16"/>
              </w:rPr>
              <w:t>Mean predicted</w:t>
            </w:r>
          </w:p>
        </w:tc>
        <w:tc>
          <w:tcPr>
            <w:tcW w:w="1304" w:type="dxa"/>
            <w:shd w:val="clear" w:color="auto" w:fill="1C5CAB"/>
          </w:tcPr>
          <w:p w14:paraId="3ED571BC" w14:textId="77777777" w:rsidR="005E76D1" w:rsidRDefault="00065F3E">
            <w:pPr>
              <w:spacing w:after="0" w:line="240" w:lineRule="auto"/>
            </w:pPr>
            <w:r>
              <w:rPr>
                <w:b/>
                <w:color w:val="FFFFFF"/>
                <w:sz w:val="16"/>
              </w:rPr>
              <w:t>Observed rate</w:t>
            </w:r>
          </w:p>
        </w:tc>
        <w:tc>
          <w:tcPr>
            <w:tcW w:w="1474" w:type="dxa"/>
            <w:shd w:val="clear" w:color="auto" w:fill="1C5CAB"/>
          </w:tcPr>
          <w:p w14:paraId="1D791683" w14:textId="77777777" w:rsidR="005E76D1" w:rsidRDefault="00065F3E">
            <w:pPr>
              <w:spacing w:after="0" w:line="240" w:lineRule="auto"/>
            </w:pPr>
            <w:r>
              <w:rPr>
                <w:b/>
                <w:color w:val="FFFFFF"/>
                <w:sz w:val="16"/>
              </w:rPr>
              <w:t>Cumulative capture</w:t>
            </w:r>
          </w:p>
        </w:tc>
        <w:tc>
          <w:tcPr>
            <w:tcW w:w="907" w:type="dxa"/>
            <w:shd w:val="clear" w:color="auto" w:fill="1C5CAB"/>
          </w:tcPr>
          <w:p w14:paraId="49615191" w14:textId="77777777" w:rsidR="005E76D1" w:rsidRDefault="00065F3E">
            <w:pPr>
              <w:spacing w:after="0" w:line="240" w:lineRule="auto"/>
            </w:pPr>
            <w:r>
              <w:rPr>
                <w:b/>
                <w:color w:val="FFFFFF"/>
                <w:sz w:val="16"/>
              </w:rPr>
              <w:t>Lift</w:t>
            </w:r>
          </w:p>
        </w:tc>
      </w:tr>
      <w:tr w:rsidR="005E76D1" w14:paraId="2645101B" w14:textId="77777777">
        <w:trPr>
          <w:jc w:val="center"/>
        </w:trPr>
        <w:tc>
          <w:tcPr>
            <w:tcW w:w="1814" w:type="dxa"/>
          </w:tcPr>
          <w:p w14:paraId="7EC10C68" w14:textId="77777777" w:rsidR="005E76D1" w:rsidRDefault="00065F3E">
            <w:pPr>
              <w:spacing w:after="0" w:line="240" w:lineRule="auto"/>
            </w:pPr>
            <w:r>
              <w:rPr>
                <w:sz w:val="16"/>
              </w:rPr>
              <w:t>1</w:t>
            </w:r>
          </w:p>
        </w:tc>
        <w:tc>
          <w:tcPr>
            <w:tcW w:w="1020" w:type="dxa"/>
          </w:tcPr>
          <w:p w14:paraId="4F05DEE0" w14:textId="77777777" w:rsidR="005E76D1" w:rsidRDefault="00065F3E">
            <w:pPr>
              <w:spacing w:after="0" w:line="240" w:lineRule="auto"/>
            </w:pPr>
            <w:r>
              <w:rPr>
                <w:sz w:val="16"/>
              </w:rPr>
              <w:t>1400</w:t>
            </w:r>
          </w:p>
        </w:tc>
        <w:tc>
          <w:tcPr>
            <w:tcW w:w="1247" w:type="dxa"/>
          </w:tcPr>
          <w:p w14:paraId="2F442333" w14:textId="77777777" w:rsidR="005E76D1" w:rsidRDefault="00065F3E">
            <w:pPr>
              <w:spacing w:after="0" w:line="240" w:lineRule="auto"/>
            </w:pPr>
            <w:r>
              <w:rPr>
                <w:sz w:val="16"/>
              </w:rPr>
              <w:t>300</w:t>
            </w:r>
          </w:p>
        </w:tc>
        <w:tc>
          <w:tcPr>
            <w:tcW w:w="1361" w:type="dxa"/>
          </w:tcPr>
          <w:p w14:paraId="64071D9D" w14:textId="77777777" w:rsidR="005E76D1" w:rsidRDefault="00065F3E">
            <w:pPr>
              <w:spacing w:after="0" w:line="240" w:lineRule="auto"/>
            </w:pPr>
            <w:r>
              <w:rPr>
                <w:sz w:val="16"/>
              </w:rPr>
              <w:t>17.3%</w:t>
            </w:r>
          </w:p>
        </w:tc>
        <w:tc>
          <w:tcPr>
            <w:tcW w:w="1304" w:type="dxa"/>
          </w:tcPr>
          <w:p w14:paraId="0007F1D2" w14:textId="77777777" w:rsidR="005E76D1" w:rsidRDefault="00065F3E">
            <w:pPr>
              <w:spacing w:after="0" w:line="240" w:lineRule="auto"/>
            </w:pPr>
            <w:r>
              <w:rPr>
                <w:sz w:val="16"/>
              </w:rPr>
              <w:t>21.4%</w:t>
            </w:r>
          </w:p>
        </w:tc>
        <w:tc>
          <w:tcPr>
            <w:tcW w:w="1474" w:type="dxa"/>
          </w:tcPr>
          <w:p w14:paraId="4BD4BA57" w14:textId="77777777" w:rsidR="005E76D1" w:rsidRDefault="00065F3E">
            <w:pPr>
              <w:spacing w:after="0" w:line="240" w:lineRule="auto"/>
            </w:pPr>
            <w:r>
              <w:rPr>
                <w:sz w:val="16"/>
              </w:rPr>
              <w:t>23.9%</w:t>
            </w:r>
          </w:p>
        </w:tc>
        <w:tc>
          <w:tcPr>
            <w:tcW w:w="907" w:type="dxa"/>
          </w:tcPr>
          <w:p w14:paraId="3AFD6629" w14:textId="77777777" w:rsidR="005E76D1" w:rsidRDefault="00065F3E">
            <w:pPr>
              <w:spacing w:after="0" w:line="240" w:lineRule="auto"/>
            </w:pPr>
            <w:r>
              <w:rPr>
                <w:sz w:val="16"/>
              </w:rPr>
              <w:t>2.39</w:t>
            </w:r>
          </w:p>
        </w:tc>
      </w:tr>
      <w:tr w:rsidR="005E76D1" w14:paraId="45D3F322" w14:textId="77777777">
        <w:trPr>
          <w:jc w:val="center"/>
        </w:trPr>
        <w:tc>
          <w:tcPr>
            <w:tcW w:w="1814" w:type="dxa"/>
            <w:shd w:val="clear" w:color="auto" w:fill="F2F6FB"/>
          </w:tcPr>
          <w:p w14:paraId="4287B426" w14:textId="77777777" w:rsidR="005E76D1" w:rsidRDefault="00065F3E">
            <w:pPr>
              <w:spacing w:after="0" w:line="240" w:lineRule="auto"/>
            </w:pPr>
            <w:r>
              <w:rPr>
                <w:sz w:val="16"/>
              </w:rPr>
              <w:t>2</w:t>
            </w:r>
          </w:p>
        </w:tc>
        <w:tc>
          <w:tcPr>
            <w:tcW w:w="1020" w:type="dxa"/>
            <w:shd w:val="clear" w:color="auto" w:fill="F2F6FB"/>
          </w:tcPr>
          <w:p w14:paraId="6B16F590" w14:textId="77777777" w:rsidR="005E76D1" w:rsidRDefault="00065F3E">
            <w:pPr>
              <w:spacing w:after="0" w:line="240" w:lineRule="auto"/>
            </w:pPr>
            <w:r>
              <w:rPr>
                <w:sz w:val="16"/>
              </w:rPr>
              <w:t>1399</w:t>
            </w:r>
          </w:p>
        </w:tc>
        <w:tc>
          <w:tcPr>
            <w:tcW w:w="1247" w:type="dxa"/>
            <w:shd w:val="clear" w:color="auto" w:fill="F2F6FB"/>
          </w:tcPr>
          <w:p w14:paraId="6AD77465" w14:textId="77777777" w:rsidR="005E76D1" w:rsidRDefault="00065F3E">
            <w:pPr>
              <w:spacing w:after="0" w:line="240" w:lineRule="auto"/>
            </w:pPr>
            <w:r>
              <w:rPr>
                <w:sz w:val="16"/>
              </w:rPr>
              <w:t>166</w:t>
            </w:r>
          </w:p>
        </w:tc>
        <w:tc>
          <w:tcPr>
            <w:tcW w:w="1361" w:type="dxa"/>
            <w:shd w:val="clear" w:color="auto" w:fill="F2F6FB"/>
          </w:tcPr>
          <w:p w14:paraId="669933DC" w14:textId="77777777" w:rsidR="005E76D1" w:rsidRDefault="00065F3E">
            <w:pPr>
              <w:spacing w:after="0" w:line="240" w:lineRule="auto"/>
            </w:pPr>
            <w:r>
              <w:rPr>
                <w:sz w:val="16"/>
              </w:rPr>
              <w:t>12.7%</w:t>
            </w:r>
          </w:p>
        </w:tc>
        <w:tc>
          <w:tcPr>
            <w:tcW w:w="1304" w:type="dxa"/>
            <w:shd w:val="clear" w:color="auto" w:fill="F2F6FB"/>
          </w:tcPr>
          <w:p w14:paraId="1E6771CA" w14:textId="77777777" w:rsidR="005E76D1" w:rsidRDefault="00065F3E">
            <w:pPr>
              <w:spacing w:after="0" w:line="240" w:lineRule="auto"/>
            </w:pPr>
            <w:r>
              <w:rPr>
                <w:sz w:val="16"/>
              </w:rPr>
              <w:t>11.9%</w:t>
            </w:r>
          </w:p>
        </w:tc>
        <w:tc>
          <w:tcPr>
            <w:tcW w:w="1474" w:type="dxa"/>
            <w:shd w:val="clear" w:color="auto" w:fill="F2F6FB"/>
          </w:tcPr>
          <w:p w14:paraId="01851752" w14:textId="77777777" w:rsidR="005E76D1" w:rsidRDefault="00065F3E">
            <w:pPr>
              <w:spacing w:after="0" w:line="240" w:lineRule="auto"/>
            </w:pPr>
            <w:r>
              <w:rPr>
                <w:sz w:val="16"/>
              </w:rPr>
              <w:t>37.1%</w:t>
            </w:r>
          </w:p>
        </w:tc>
        <w:tc>
          <w:tcPr>
            <w:tcW w:w="907" w:type="dxa"/>
            <w:shd w:val="clear" w:color="auto" w:fill="F2F6FB"/>
          </w:tcPr>
          <w:p w14:paraId="69DC5C75" w14:textId="77777777" w:rsidR="005E76D1" w:rsidRDefault="00065F3E">
            <w:pPr>
              <w:spacing w:after="0" w:line="240" w:lineRule="auto"/>
            </w:pPr>
            <w:r>
              <w:rPr>
                <w:sz w:val="16"/>
              </w:rPr>
              <w:t>1.32</w:t>
            </w:r>
          </w:p>
        </w:tc>
      </w:tr>
      <w:tr w:rsidR="005E76D1" w14:paraId="51E324A4" w14:textId="77777777">
        <w:trPr>
          <w:jc w:val="center"/>
        </w:trPr>
        <w:tc>
          <w:tcPr>
            <w:tcW w:w="1814" w:type="dxa"/>
          </w:tcPr>
          <w:p w14:paraId="6F23439A" w14:textId="77777777" w:rsidR="005E76D1" w:rsidRDefault="00065F3E">
            <w:pPr>
              <w:spacing w:after="0" w:line="240" w:lineRule="auto"/>
            </w:pPr>
            <w:r>
              <w:rPr>
                <w:sz w:val="16"/>
              </w:rPr>
              <w:t>3</w:t>
            </w:r>
          </w:p>
        </w:tc>
        <w:tc>
          <w:tcPr>
            <w:tcW w:w="1020" w:type="dxa"/>
          </w:tcPr>
          <w:p w14:paraId="36E56C7F" w14:textId="77777777" w:rsidR="005E76D1" w:rsidRDefault="00065F3E">
            <w:pPr>
              <w:spacing w:after="0" w:line="240" w:lineRule="auto"/>
            </w:pPr>
            <w:r>
              <w:rPr>
                <w:sz w:val="16"/>
              </w:rPr>
              <w:t>1399</w:t>
            </w:r>
          </w:p>
        </w:tc>
        <w:tc>
          <w:tcPr>
            <w:tcW w:w="1247" w:type="dxa"/>
          </w:tcPr>
          <w:p w14:paraId="1A80203A" w14:textId="77777777" w:rsidR="005E76D1" w:rsidRDefault="00065F3E">
            <w:pPr>
              <w:spacing w:after="0" w:line="240" w:lineRule="auto"/>
            </w:pPr>
            <w:r>
              <w:rPr>
                <w:sz w:val="16"/>
              </w:rPr>
              <w:t>148</w:t>
            </w:r>
          </w:p>
        </w:tc>
        <w:tc>
          <w:tcPr>
            <w:tcW w:w="1361" w:type="dxa"/>
          </w:tcPr>
          <w:p w14:paraId="40610D9D" w14:textId="77777777" w:rsidR="005E76D1" w:rsidRDefault="00065F3E">
            <w:pPr>
              <w:spacing w:after="0" w:line="240" w:lineRule="auto"/>
            </w:pPr>
            <w:r>
              <w:rPr>
                <w:sz w:val="16"/>
              </w:rPr>
              <w:t>10.9%</w:t>
            </w:r>
          </w:p>
        </w:tc>
        <w:tc>
          <w:tcPr>
            <w:tcW w:w="1304" w:type="dxa"/>
          </w:tcPr>
          <w:p w14:paraId="665410E1" w14:textId="77777777" w:rsidR="005E76D1" w:rsidRDefault="00065F3E">
            <w:pPr>
              <w:spacing w:after="0" w:line="240" w:lineRule="auto"/>
            </w:pPr>
            <w:r>
              <w:rPr>
                <w:sz w:val="16"/>
              </w:rPr>
              <w:t>10.6%</w:t>
            </w:r>
          </w:p>
        </w:tc>
        <w:tc>
          <w:tcPr>
            <w:tcW w:w="1474" w:type="dxa"/>
          </w:tcPr>
          <w:p w14:paraId="42188791" w14:textId="77777777" w:rsidR="005E76D1" w:rsidRDefault="00065F3E">
            <w:pPr>
              <w:spacing w:after="0" w:line="240" w:lineRule="auto"/>
            </w:pPr>
            <w:r>
              <w:rPr>
                <w:sz w:val="16"/>
              </w:rPr>
              <w:t>48.9%</w:t>
            </w:r>
          </w:p>
        </w:tc>
        <w:tc>
          <w:tcPr>
            <w:tcW w:w="907" w:type="dxa"/>
          </w:tcPr>
          <w:p w14:paraId="42159ADF" w14:textId="77777777" w:rsidR="005E76D1" w:rsidRDefault="00065F3E">
            <w:pPr>
              <w:spacing w:after="0" w:line="240" w:lineRule="auto"/>
            </w:pPr>
            <w:r>
              <w:rPr>
                <w:sz w:val="16"/>
              </w:rPr>
              <w:t>1.18</w:t>
            </w:r>
          </w:p>
        </w:tc>
      </w:tr>
      <w:tr w:rsidR="005E76D1" w14:paraId="7BD9D264" w14:textId="77777777">
        <w:trPr>
          <w:jc w:val="center"/>
        </w:trPr>
        <w:tc>
          <w:tcPr>
            <w:tcW w:w="1814" w:type="dxa"/>
            <w:shd w:val="clear" w:color="auto" w:fill="F2F6FB"/>
          </w:tcPr>
          <w:p w14:paraId="12019A4C" w14:textId="77777777" w:rsidR="005E76D1" w:rsidRDefault="00065F3E">
            <w:pPr>
              <w:spacing w:after="0" w:line="240" w:lineRule="auto"/>
            </w:pPr>
            <w:r>
              <w:rPr>
                <w:sz w:val="16"/>
              </w:rPr>
              <w:t>4</w:t>
            </w:r>
          </w:p>
        </w:tc>
        <w:tc>
          <w:tcPr>
            <w:tcW w:w="1020" w:type="dxa"/>
            <w:shd w:val="clear" w:color="auto" w:fill="F2F6FB"/>
          </w:tcPr>
          <w:p w14:paraId="62890C9B" w14:textId="77777777" w:rsidR="005E76D1" w:rsidRDefault="00065F3E">
            <w:pPr>
              <w:spacing w:after="0" w:line="240" w:lineRule="auto"/>
            </w:pPr>
            <w:r>
              <w:rPr>
                <w:sz w:val="16"/>
              </w:rPr>
              <w:t>1400</w:t>
            </w:r>
          </w:p>
        </w:tc>
        <w:tc>
          <w:tcPr>
            <w:tcW w:w="1247" w:type="dxa"/>
            <w:shd w:val="clear" w:color="auto" w:fill="F2F6FB"/>
          </w:tcPr>
          <w:p w14:paraId="3EB57C96" w14:textId="77777777" w:rsidR="005E76D1" w:rsidRDefault="00065F3E">
            <w:pPr>
              <w:spacing w:after="0" w:line="240" w:lineRule="auto"/>
            </w:pPr>
            <w:r>
              <w:rPr>
                <w:sz w:val="16"/>
              </w:rPr>
              <w:t>134</w:t>
            </w:r>
          </w:p>
        </w:tc>
        <w:tc>
          <w:tcPr>
            <w:tcW w:w="1361" w:type="dxa"/>
            <w:shd w:val="clear" w:color="auto" w:fill="F2F6FB"/>
          </w:tcPr>
          <w:p w14:paraId="53795E02" w14:textId="77777777" w:rsidR="005E76D1" w:rsidRDefault="00065F3E">
            <w:pPr>
              <w:spacing w:after="0" w:line="240" w:lineRule="auto"/>
            </w:pPr>
            <w:r>
              <w:rPr>
                <w:sz w:val="16"/>
              </w:rPr>
              <w:t>9.6%</w:t>
            </w:r>
          </w:p>
        </w:tc>
        <w:tc>
          <w:tcPr>
            <w:tcW w:w="1304" w:type="dxa"/>
            <w:shd w:val="clear" w:color="auto" w:fill="F2F6FB"/>
          </w:tcPr>
          <w:p w14:paraId="7218528F" w14:textId="77777777" w:rsidR="005E76D1" w:rsidRDefault="00065F3E">
            <w:pPr>
              <w:spacing w:after="0" w:line="240" w:lineRule="auto"/>
            </w:pPr>
            <w:r>
              <w:rPr>
                <w:sz w:val="16"/>
              </w:rPr>
              <w:t>9.6%</w:t>
            </w:r>
          </w:p>
        </w:tc>
        <w:tc>
          <w:tcPr>
            <w:tcW w:w="1474" w:type="dxa"/>
            <w:shd w:val="clear" w:color="auto" w:fill="F2F6FB"/>
          </w:tcPr>
          <w:p w14:paraId="2A241E01" w14:textId="77777777" w:rsidR="005E76D1" w:rsidRDefault="00065F3E">
            <w:pPr>
              <w:spacing w:after="0" w:line="240" w:lineRule="auto"/>
            </w:pPr>
            <w:r>
              <w:rPr>
                <w:sz w:val="16"/>
              </w:rPr>
              <w:t>59.6%</w:t>
            </w:r>
          </w:p>
        </w:tc>
        <w:tc>
          <w:tcPr>
            <w:tcW w:w="907" w:type="dxa"/>
            <w:shd w:val="clear" w:color="auto" w:fill="F2F6FB"/>
          </w:tcPr>
          <w:p w14:paraId="469FCF20" w14:textId="77777777" w:rsidR="005E76D1" w:rsidRDefault="00065F3E">
            <w:pPr>
              <w:spacing w:after="0" w:line="240" w:lineRule="auto"/>
            </w:pPr>
            <w:r>
              <w:rPr>
                <w:sz w:val="16"/>
              </w:rPr>
              <w:t>1.07</w:t>
            </w:r>
          </w:p>
        </w:tc>
      </w:tr>
      <w:tr w:rsidR="005E76D1" w14:paraId="59259CB3" w14:textId="77777777">
        <w:trPr>
          <w:jc w:val="center"/>
        </w:trPr>
        <w:tc>
          <w:tcPr>
            <w:tcW w:w="1814" w:type="dxa"/>
          </w:tcPr>
          <w:p w14:paraId="6E694960" w14:textId="77777777" w:rsidR="005E76D1" w:rsidRDefault="00065F3E">
            <w:pPr>
              <w:spacing w:after="0" w:line="240" w:lineRule="auto"/>
            </w:pPr>
            <w:r>
              <w:rPr>
                <w:sz w:val="16"/>
              </w:rPr>
              <w:t>5</w:t>
            </w:r>
          </w:p>
        </w:tc>
        <w:tc>
          <w:tcPr>
            <w:tcW w:w="1020" w:type="dxa"/>
          </w:tcPr>
          <w:p w14:paraId="5830DC3D" w14:textId="77777777" w:rsidR="005E76D1" w:rsidRDefault="00065F3E">
            <w:pPr>
              <w:spacing w:after="0" w:line="240" w:lineRule="auto"/>
            </w:pPr>
            <w:r>
              <w:rPr>
                <w:sz w:val="16"/>
              </w:rPr>
              <w:t>1399</w:t>
            </w:r>
          </w:p>
        </w:tc>
        <w:tc>
          <w:tcPr>
            <w:tcW w:w="1247" w:type="dxa"/>
          </w:tcPr>
          <w:p w14:paraId="657DED72" w14:textId="77777777" w:rsidR="005E76D1" w:rsidRDefault="00065F3E">
            <w:pPr>
              <w:spacing w:after="0" w:line="240" w:lineRule="auto"/>
            </w:pPr>
            <w:r>
              <w:rPr>
                <w:sz w:val="16"/>
              </w:rPr>
              <w:t>104</w:t>
            </w:r>
          </w:p>
        </w:tc>
        <w:tc>
          <w:tcPr>
            <w:tcW w:w="1361" w:type="dxa"/>
          </w:tcPr>
          <w:p w14:paraId="2B0B0DB9" w14:textId="77777777" w:rsidR="005E76D1" w:rsidRDefault="00065F3E">
            <w:pPr>
              <w:spacing w:after="0" w:line="240" w:lineRule="auto"/>
            </w:pPr>
            <w:r>
              <w:rPr>
                <w:sz w:val="16"/>
              </w:rPr>
              <w:t>8.6%</w:t>
            </w:r>
          </w:p>
        </w:tc>
        <w:tc>
          <w:tcPr>
            <w:tcW w:w="1304" w:type="dxa"/>
          </w:tcPr>
          <w:p w14:paraId="621A4DD8" w14:textId="77777777" w:rsidR="005E76D1" w:rsidRDefault="00065F3E">
            <w:pPr>
              <w:spacing w:after="0" w:line="240" w:lineRule="auto"/>
            </w:pPr>
            <w:r>
              <w:rPr>
                <w:sz w:val="16"/>
              </w:rPr>
              <w:t>7.4%</w:t>
            </w:r>
          </w:p>
        </w:tc>
        <w:tc>
          <w:tcPr>
            <w:tcW w:w="1474" w:type="dxa"/>
          </w:tcPr>
          <w:p w14:paraId="262936EE" w14:textId="77777777" w:rsidR="005E76D1" w:rsidRDefault="00065F3E">
            <w:pPr>
              <w:spacing w:after="0" w:line="240" w:lineRule="auto"/>
            </w:pPr>
            <w:r>
              <w:rPr>
                <w:sz w:val="16"/>
              </w:rPr>
              <w:t>67.9%</w:t>
            </w:r>
          </w:p>
        </w:tc>
        <w:tc>
          <w:tcPr>
            <w:tcW w:w="907" w:type="dxa"/>
          </w:tcPr>
          <w:p w14:paraId="162D0BAD" w14:textId="77777777" w:rsidR="005E76D1" w:rsidRDefault="00065F3E">
            <w:pPr>
              <w:spacing w:after="0" w:line="240" w:lineRule="auto"/>
            </w:pPr>
            <w:r>
              <w:rPr>
                <w:sz w:val="16"/>
              </w:rPr>
              <w:t>0.83</w:t>
            </w:r>
          </w:p>
        </w:tc>
      </w:tr>
      <w:tr w:rsidR="005E76D1" w14:paraId="4792DE76" w14:textId="77777777">
        <w:trPr>
          <w:jc w:val="center"/>
        </w:trPr>
        <w:tc>
          <w:tcPr>
            <w:tcW w:w="1814" w:type="dxa"/>
            <w:shd w:val="clear" w:color="auto" w:fill="F2F6FB"/>
          </w:tcPr>
          <w:p w14:paraId="12F9695B" w14:textId="77777777" w:rsidR="005E76D1" w:rsidRDefault="00065F3E">
            <w:pPr>
              <w:spacing w:after="0" w:line="240" w:lineRule="auto"/>
            </w:pPr>
            <w:r>
              <w:rPr>
                <w:sz w:val="16"/>
              </w:rPr>
              <w:t>6</w:t>
            </w:r>
          </w:p>
        </w:tc>
        <w:tc>
          <w:tcPr>
            <w:tcW w:w="1020" w:type="dxa"/>
            <w:shd w:val="clear" w:color="auto" w:fill="F2F6FB"/>
          </w:tcPr>
          <w:p w14:paraId="054B71DF" w14:textId="77777777" w:rsidR="005E76D1" w:rsidRDefault="00065F3E">
            <w:pPr>
              <w:spacing w:after="0" w:line="240" w:lineRule="auto"/>
            </w:pPr>
            <w:r>
              <w:rPr>
                <w:sz w:val="16"/>
              </w:rPr>
              <w:t>1399</w:t>
            </w:r>
          </w:p>
        </w:tc>
        <w:tc>
          <w:tcPr>
            <w:tcW w:w="1247" w:type="dxa"/>
            <w:shd w:val="clear" w:color="auto" w:fill="F2F6FB"/>
          </w:tcPr>
          <w:p w14:paraId="3A5C3920" w14:textId="77777777" w:rsidR="005E76D1" w:rsidRDefault="00065F3E">
            <w:pPr>
              <w:spacing w:after="0" w:line="240" w:lineRule="auto"/>
            </w:pPr>
            <w:r>
              <w:rPr>
                <w:sz w:val="16"/>
              </w:rPr>
              <w:t>98</w:t>
            </w:r>
          </w:p>
        </w:tc>
        <w:tc>
          <w:tcPr>
            <w:tcW w:w="1361" w:type="dxa"/>
            <w:shd w:val="clear" w:color="auto" w:fill="F2F6FB"/>
          </w:tcPr>
          <w:p w14:paraId="7F08548B" w14:textId="77777777" w:rsidR="005E76D1" w:rsidRDefault="00065F3E">
            <w:pPr>
              <w:spacing w:after="0" w:line="240" w:lineRule="auto"/>
            </w:pPr>
            <w:r>
              <w:rPr>
                <w:sz w:val="16"/>
              </w:rPr>
              <w:t>7.7%</w:t>
            </w:r>
          </w:p>
        </w:tc>
        <w:tc>
          <w:tcPr>
            <w:tcW w:w="1304" w:type="dxa"/>
            <w:shd w:val="clear" w:color="auto" w:fill="F2F6FB"/>
          </w:tcPr>
          <w:p w14:paraId="7DA0431E" w14:textId="77777777" w:rsidR="005E76D1" w:rsidRDefault="00065F3E">
            <w:pPr>
              <w:spacing w:after="0" w:line="240" w:lineRule="auto"/>
            </w:pPr>
            <w:r>
              <w:rPr>
                <w:sz w:val="16"/>
              </w:rPr>
              <w:t>7.0%</w:t>
            </w:r>
          </w:p>
        </w:tc>
        <w:tc>
          <w:tcPr>
            <w:tcW w:w="1474" w:type="dxa"/>
            <w:shd w:val="clear" w:color="auto" w:fill="F2F6FB"/>
          </w:tcPr>
          <w:p w14:paraId="083BC206" w14:textId="77777777" w:rsidR="005E76D1" w:rsidRDefault="00065F3E">
            <w:pPr>
              <w:spacing w:after="0" w:line="240" w:lineRule="auto"/>
            </w:pPr>
            <w:r>
              <w:rPr>
                <w:sz w:val="16"/>
              </w:rPr>
              <w:t>75.7%</w:t>
            </w:r>
          </w:p>
        </w:tc>
        <w:tc>
          <w:tcPr>
            <w:tcW w:w="907" w:type="dxa"/>
            <w:shd w:val="clear" w:color="auto" w:fill="F2F6FB"/>
          </w:tcPr>
          <w:p w14:paraId="778F17D9" w14:textId="77777777" w:rsidR="005E76D1" w:rsidRDefault="00065F3E">
            <w:pPr>
              <w:spacing w:after="0" w:line="240" w:lineRule="auto"/>
            </w:pPr>
            <w:r>
              <w:rPr>
                <w:sz w:val="16"/>
              </w:rPr>
              <w:t>0.78</w:t>
            </w:r>
          </w:p>
        </w:tc>
      </w:tr>
      <w:tr w:rsidR="005E76D1" w14:paraId="713AA958" w14:textId="77777777">
        <w:trPr>
          <w:jc w:val="center"/>
        </w:trPr>
        <w:tc>
          <w:tcPr>
            <w:tcW w:w="1814" w:type="dxa"/>
          </w:tcPr>
          <w:p w14:paraId="686D2DCE" w14:textId="77777777" w:rsidR="005E76D1" w:rsidRDefault="00065F3E">
            <w:pPr>
              <w:spacing w:after="0" w:line="240" w:lineRule="auto"/>
            </w:pPr>
            <w:r>
              <w:rPr>
                <w:sz w:val="16"/>
              </w:rPr>
              <w:t>7</w:t>
            </w:r>
          </w:p>
        </w:tc>
        <w:tc>
          <w:tcPr>
            <w:tcW w:w="1020" w:type="dxa"/>
          </w:tcPr>
          <w:p w14:paraId="3F8328FA" w14:textId="77777777" w:rsidR="005E76D1" w:rsidRDefault="00065F3E">
            <w:pPr>
              <w:spacing w:after="0" w:line="240" w:lineRule="auto"/>
            </w:pPr>
            <w:r>
              <w:rPr>
                <w:sz w:val="16"/>
              </w:rPr>
              <w:t>1400</w:t>
            </w:r>
          </w:p>
        </w:tc>
        <w:tc>
          <w:tcPr>
            <w:tcW w:w="1247" w:type="dxa"/>
          </w:tcPr>
          <w:p w14:paraId="25C7E34D" w14:textId="77777777" w:rsidR="005E76D1" w:rsidRDefault="00065F3E">
            <w:pPr>
              <w:spacing w:after="0" w:line="240" w:lineRule="auto"/>
            </w:pPr>
            <w:r>
              <w:rPr>
                <w:sz w:val="16"/>
              </w:rPr>
              <w:t>98</w:t>
            </w:r>
          </w:p>
        </w:tc>
        <w:tc>
          <w:tcPr>
            <w:tcW w:w="1361" w:type="dxa"/>
          </w:tcPr>
          <w:p w14:paraId="0067CAB5" w14:textId="77777777" w:rsidR="005E76D1" w:rsidRDefault="00065F3E">
            <w:pPr>
              <w:spacing w:after="0" w:line="240" w:lineRule="auto"/>
            </w:pPr>
            <w:r>
              <w:rPr>
                <w:sz w:val="16"/>
              </w:rPr>
              <w:t>7.0%</w:t>
            </w:r>
          </w:p>
        </w:tc>
        <w:tc>
          <w:tcPr>
            <w:tcW w:w="1304" w:type="dxa"/>
          </w:tcPr>
          <w:p w14:paraId="28D82B0B" w14:textId="77777777" w:rsidR="005E76D1" w:rsidRDefault="00065F3E">
            <w:pPr>
              <w:spacing w:after="0" w:line="240" w:lineRule="auto"/>
            </w:pPr>
            <w:r>
              <w:rPr>
                <w:sz w:val="16"/>
              </w:rPr>
              <w:t>7.0%</w:t>
            </w:r>
          </w:p>
        </w:tc>
        <w:tc>
          <w:tcPr>
            <w:tcW w:w="1474" w:type="dxa"/>
          </w:tcPr>
          <w:p w14:paraId="07F7FBB3" w14:textId="77777777" w:rsidR="005E76D1" w:rsidRDefault="00065F3E">
            <w:pPr>
              <w:spacing w:after="0" w:line="240" w:lineRule="auto"/>
            </w:pPr>
            <w:r>
              <w:rPr>
                <w:sz w:val="16"/>
              </w:rPr>
              <w:t>83.5%</w:t>
            </w:r>
          </w:p>
        </w:tc>
        <w:tc>
          <w:tcPr>
            <w:tcW w:w="907" w:type="dxa"/>
          </w:tcPr>
          <w:p w14:paraId="4F7FB474" w14:textId="77777777" w:rsidR="005E76D1" w:rsidRDefault="00065F3E">
            <w:pPr>
              <w:spacing w:after="0" w:line="240" w:lineRule="auto"/>
            </w:pPr>
            <w:r>
              <w:rPr>
                <w:sz w:val="16"/>
              </w:rPr>
              <w:t>0.78</w:t>
            </w:r>
          </w:p>
        </w:tc>
      </w:tr>
      <w:tr w:rsidR="005E76D1" w14:paraId="46FF6C92" w14:textId="77777777">
        <w:trPr>
          <w:jc w:val="center"/>
        </w:trPr>
        <w:tc>
          <w:tcPr>
            <w:tcW w:w="1814" w:type="dxa"/>
            <w:shd w:val="clear" w:color="auto" w:fill="F2F6FB"/>
          </w:tcPr>
          <w:p w14:paraId="727F81B0" w14:textId="77777777" w:rsidR="005E76D1" w:rsidRDefault="00065F3E">
            <w:pPr>
              <w:spacing w:after="0" w:line="240" w:lineRule="auto"/>
            </w:pPr>
            <w:r>
              <w:rPr>
                <w:sz w:val="16"/>
              </w:rPr>
              <w:t>8</w:t>
            </w:r>
          </w:p>
        </w:tc>
        <w:tc>
          <w:tcPr>
            <w:tcW w:w="1020" w:type="dxa"/>
            <w:shd w:val="clear" w:color="auto" w:fill="F2F6FB"/>
          </w:tcPr>
          <w:p w14:paraId="209F2C5C" w14:textId="77777777" w:rsidR="005E76D1" w:rsidRDefault="00065F3E">
            <w:pPr>
              <w:spacing w:after="0" w:line="240" w:lineRule="auto"/>
            </w:pPr>
            <w:r>
              <w:rPr>
                <w:sz w:val="16"/>
              </w:rPr>
              <w:t>1399</w:t>
            </w:r>
          </w:p>
        </w:tc>
        <w:tc>
          <w:tcPr>
            <w:tcW w:w="1247" w:type="dxa"/>
            <w:shd w:val="clear" w:color="auto" w:fill="F2F6FB"/>
          </w:tcPr>
          <w:p w14:paraId="15757CCC" w14:textId="77777777" w:rsidR="005E76D1" w:rsidRDefault="00065F3E">
            <w:pPr>
              <w:spacing w:after="0" w:line="240" w:lineRule="auto"/>
            </w:pPr>
            <w:r>
              <w:rPr>
                <w:sz w:val="16"/>
              </w:rPr>
              <w:t>73</w:t>
            </w:r>
          </w:p>
        </w:tc>
        <w:tc>
          <w:tcPr>
            <w:tcW w:w="1361" w:type="dxa"/>
            <w:shd w:val="clear" w:color="auto" w:fill="F2F6FB"/>
          </w:tcPr>
          <w:p w14:paraId="57415A80" w14:textId="77777777" w:rsidR="005E76D1" w:rsidRDefault="00065F3E">
            <w:pPr>
              <w:spacing w:after="0" w:line="240" w:lineRule="auto"/>
            </w:pPr>
            <w:r>
              <w:rPr>
                <w:sz w:val="16"/>
              </w:rPr>
              <w:t>6.3%</w:t>
            </w:r>
          </w:p>
        </w:tc>
        <w:tc>
          <w:tcPr>
            <w:tcW w:w="1304" w:type="dxa"/>
            <w:shd w:val="clear" w:color="auto" w:fill="F2F6FB"/>
          </w:tcPr>
          <w:p w14:paraId="0139C9C7" w14:textId="77777777" w:rsidR="005E76D1" w:rsidRDefault="00065F3E">
            <w:pPr>
              <w:spacing w:after="0" w:line="240" w:lineRule="auto"/>
            </w:pPr>
            <w:r>
              <w:rPr>
                <w:sz w:val="16"/>
              </w:rPr>
              <w:t>5.2%</w:t>
            </w:r>
          </w:p>
        </w:tc>
        <w:tc>
          <w:tcPr>
            <w:tcW w:w="1474" w:type="dxa"/>
            <w:shd w:val="clear" w:color="auto" w:fill="F2F6FB"/>
          </w:tcPr>
          <w:p w14:paraId="20FE92A3" w14:textId="77777777" w:rsidR="005E76D1" w:rsidRDefault="00065F3E">
            <w:pPr>
              <w:spacing w:after="0" w:line="240" w:lineRule="auto"/>
            </w:pPr>
            <w:r>
              <w:rPr>
                <w:sz w:val="16"/>
              </w:rPr>
              <w:t>89.3%</w:t>
            </w:r>
          </w:p>
        </w:tc>
        <w:tc>
          <w:tcPr>
            <w:tcW w:w="907" w:type="dxa"/>
            <w:shd w:val="clear" w:color="auto" w:fill="F2F6FB"/>
          </w:tcPr>
          <w:p w14:paraId="614C4BA9" w14:textId="77777777" w:rsidR="005E76D1" w:rsidRDefault="00065F3E">
            <w:pPr>
              <w:spacing w:after="0" w:line="240" w:lineRule="auto"/>
            </w:pPr>
            <w:r>
              <w:rPr>
                <w:sz w:val="16"/>
              </w:rPr>
              <w:t>0.58</w:t>
            </w:r>
          </w:p>
        </w:tc>
      </w:tr>
      <w:tr w:rsidR="005E76D1" w14:paraId="04F6A9CB" w14:textId="77777777">
        <w:trPr>
          <w:jc w:val="center"/>
        </w:trPr>
        <w:tc>
          <w:tcPr>
            <w:tcW w:w="1814" w:type="dxa"/>
          </w:tcPr>
          <w:p w14:paraId="4FF4FAD9" w14:textId="77777777" w:rsidR="005E76D1" w:rsidRDefault="00065F3E">
            <w:pPr>
              <w:spacing w:after="0" w:line="240" w:lineRule="auto"/>
            </w:pPr>
            <w:r>
              <w:rPr>
                <w:sz w:val="16"/>
              </w:rPr>
              <w:t>9</w:t>
            </w:r>
          </w:p>
        </w:tc>
        <w:tc>
          <w:tcPr>
            <w:tcW w:w="1020" w:type="dxa"/>
          </w:tcPr>
          <w:p w14:paraId="0448408F" w14:textId="77777777" w:rsidR="005E76D1" w:rsidRDefault="00065F3E">
            <w:pPr>
              <w:spacing w:after="0" w:line="240" w:lineRule="auto"/>
            </w:pPr>
            <w:r>
              <w:rPr>
                <w:sz w:val="16"/>
              </w:rPr>
              <w:t>1399</w:t>
            </w:r>
          </w:p>
        </w:tc>
        <w:tc>
          <w:tcPr>
            <w:tcW w:w="1247" w:type="dxa"/>
          </w:tcPr>
          <w:p w14:paraId="62E16CBD" w14:textId="77777777" w:rsidR="005E76D1" w:rsidRDefault="00065F3E">
            <w:pPr>
              <w:spacing w:after="0" w:line="240" w:lineRule="auto"/>
            </w:pPr>
            <w:r>
              <w:rPr>
                <w:sz w:val="16"/>
              </w:rPr>
              <w:t>77</w:t>
            </w:r>
          </w:p>
        </w:tc>
        <w:tc>
          <w:tcPr>
            <w:tcW w:w="1361" w:type="dxa"/>
          </w:tcPr>
          <w:p w14:paraId="7D1570BD" w14:textId="77777777" w:rsidR="005E76D1" w:rsidRDefault="00065F3E">
            <w:pPr>
              <w:spacing w:after="0" w:line="240" w:lineRule="auto"/>
            </w:pPr>
            <w:r>
              <w:rPr>
                <w:sz w:val="16"/>
              </w:rPr>
              <w:t>5.5%</w:t>
            </w:r>
          </w:p>
        </w:tc>
        <w:tc>
          <w:tcPr>
            <w:tcW w:w="1304" w:type="dxa"/>
          </w:tcPr>
          <w:p w14:paraId="3A92F9F2" w14:textId="77777777" w:rsidR="005E76D1" w:rsidRDefault="00065F3E">
            <w:pPr>
              <w:spacing w:after="0" w:line="240" w:lineRule="auto"/>
            </w:pPr>
            <w:r>
              <w:rPr>
                <w:sz w:val="16"/>
              </w:rPr>
              <w:t>5.5%</w:t>
            </w:r>
          </w:p>
        </w:tc>
        <w:tc>
          <w:tcPr>
            <w:tcW w:w="1474" w:type="dxa"/>
          </w:tcPr>
          <w:p w14:paraId="338B9959" w14:textId="77777777" w:rsidR="005E76D1" w:rsidRDefault="00065F3E">
            <w:pPr>
              <w:spacing w:after="0" w:line="240" w:lineRule="auto"/>
            </w:pPr>
            <w:r>
              <w:rPr>
                <w:sz w:val="16"/>
              </w:rPr>
              <w:t>95.5%</w:t>
            </w:r>
          </w:p>
        </w:tc>
        <w:tc>
          <w:tcPr>
            <w:tcW w:w="907" w:type="dxa"/>
          </w:tcPr>
          <w:p w14:paraId="0D86BC68" w14:textId="77777777" w:rsidR="005E76D1" w:rsidRDefault="00065F3E">
            <w:pPr>
              <w:spacing w:after="0" w:line="240" w:lineRule="auto"/>
            </w:pPr>
            <w:r>
              <w:rPr>
                <w:sz w:val="16"/>
              </w:rPr>
              <w:t>0.61</w:t>
            </w:r>
          </w:p>
        </w:tc>
      </w:tr>
      <w:tr w:rsidR="005E76D1" w14:paraId="7A3CCA0E" w14:textId="77777777">
        <w:trPr>
          <w:jc w:val="center"/>
        </w:trPr>
        <w:tc>
          <w:tcPr>
            <w:tcW w:w="1814" w:type="dxa"/>
            <w:shd w:val="clear" w:color="auto" w:fill="F2F6FB"/>
          </w:tcPr>
          <w:p w14:paraId="05DC7338" w14:textId="77777777" w:rsidR="005E76D1" w:rsidRDefault="00065F3E">
            <w:pPr>
              <w:spacing w:after="0" w:line="240" w:lineRule="auto"/>
            </w:pPr>
            <w:r>
              <w:rPr>
                <w:sz w:val="16"/>
              </w:rPr>
              <w:t>10</w:t>
            </w:r>
          </w:p>
        </w:tc>
        <w:tc>
          <w:tcPr>
            <w:tcW w:w="1020" w:type="dxa"/>
            <w:shd w:val="clear" w:color="auto" w:fill="F2F6FB"/>
          </w:tcPr>
          <w:p w14:paraId="753CCDBC" w14:textId="77777777" w:rsidR="005E76D1" w:rsidRDefault="00065F3E">
            <w:pPr>
              <w:spacing w:after="0" w:line="240" w:lineRule="auto"/>
            </w:pPr>
            <w:r>
              <w:rPr>
                <w:sz w:val="16"/>
              </w:rPr>
              <w:t>1400</w:t>
            </w:r>
          </w:p>
        </w:tc>
        <w:tc>
          <w:tcPr>
            <w:tcW w:w="1247" w:type="dxa"/>
            <w:shd w:val="clear" w:color="auto" w:fill="F2F6FB"/>
          </w:tcPr>
          <w:p w14:paraId="38AD8D73" w14:textId="77777777" w:rsidR="005E76D1" w:rsidRDefault="00065F3E">
            <w:pPr>
              <w:spacing w:after="0" w:line="240" w:lineRule="auto"/>
            </w:pPr>
            <w:r>
              <w:rPr>
                <w:sz w:val="16"/>
              </w:rPr>
              <w:t>57</w:t>
            </w:r>
          </w:p>
        </w:tc>
        <w:tc>
          <w:tcPr>
            <w:tcW w:w="1361" w:type="dxa"/>
            <w:shd w:val="clear" w:color="auto" w:fill="F2F6FB"/>
          </w:tcPr>
          <w:p w14:paraId="75183AD5" w14:textId="77777777" w:rsidR="005E76D1" w:rsidRDefault="00065F3E">
            <w:pPr>
              <w:spacing w:after="0" w:line="240" w:lineRule="auto"/>
            </w:pPr>
            <w:r>
              <w:rPr>
                <w:sz w:val="16"/>
              </w:rPr>
              <w:t>4.3%</w:t>
            </w:r>
          </w:p>
        </w:tc>
        <w:tc>
          <w:tcPr>
            <w:tcW w:w="1304" w:type="dxa"/>
            <w:shd w:val="clear" w:color="auto" w:fill="F2F6FB"/>
          </w:tcPr>
          <w:p w14:paraId="3D95F736" w14:textId="77777777" w:rsidR="005E76D1" w:rsidRDefault="00065F3E">
            <w:pPr>
              <w:spacing w:after="0" w:line="240" w:lineRule="auto"/>
            </w:pPr>
            <w:r>
              <w:rPr>
                <w:sz w:val="16"/>
              </w:rPr>
              <w:t>4.1%</w:t>
            </w:r>
          </w:p>
        </w:tc>
        <w:tc>
          <w:tcPr>
            <w:tcW w:w="1474" w:type="dxa"/>
            <w:shd w:val="clear" w:color="auto" w:fill="F2F6FB"/>
          </w:tcPr>
          <w:p w14:paraId="3D39B9F2" w14:textId="77777777" w:rsidR="005E76D1" w:rsidRDefault="00065F3E">
            <w:pPr>
              <w:spacing w:after="0" w:line="240" w:lineRule="auto"/>
            </w:pPr>
            <w:r>
              <w:rPr>
                <w:sz w:val="16"/>
              </w:rPr>
              <w:t>100.0%</w:t>
            </w:r>
          </w:p>
        </w:tc>
        <w:tc>
          <w:tcPr>
            <w:tcW w:w="907" w:type="dxa"/>
            <w:shd w:val="clear" w:color="auto" w:fill="F2F6FB"/>
          </w:tcPr>
          <w:p w14:paraId="6A9F3EE5" w14:textId="77777777" w:rsidR="005E76D1" w:rsidRDefault="00065F3E">
            <w:pPr>
              <w:spacing w:after="0" w:line="240" w:lineRule="auto"/>
            </w:pPr>
            <w:r>
              <w:rPr>
                <w:sz w:val="16"/>
              </w:rPr>
              <w:t>0.45</w:t>
            </w:r>
          </w:p>
        </w:tc>
      </w:tr>
    </w:tbl>
    <w:p w14:paraId="09206663" w14:textId="77777777" w:rsidR="005E76D1" w:rsidRDefault="005E76D1">
      <w:pPr>
        <w:spacing w:after="40"/>
      </w:pPr>
    </w:p>
    <w:p w14:paraId="3B049BA3" w14:textId="77777777" w:rsidR="005E76D1" w:rsidRDefault="00065F3E">
      <w:pPr>
        <w:pStyle w:val="Heading2"/>
      </w:pPr>
      <w:bookmarkStart w:id="111" w:name="_Toc243733241"/>
      <w:r>
        <w:t>13.5 Subgroup performance and fairness</w:t>
      </w:r>
      <w:bookmarkEnd w:id="111"/>
    </w:p>
    <w:p w14:paraId="3AD3947B" w14:textId="47FFC083" w:rsidR="005E76D1" w:rsidRDefault="00065F3E">
      <w:pPr>
        <w:pStyle w:val="Caption"/>
        <w:keepNext/>
      </w:pPr>
      <w:bookmarkStart w:id="112" w:name="_Toc243733316"/>
      <w:r>
        <w:rPr>
          <w:b/>
        </w:rPr>
        <w:t xml:space="preserve">Table </w:t>
      </w:r>
      <w:r>
        <w:fldChar w:fldCharType="begin"/>
      </w:r>
      <w:r>
        <w:instrText xml:space="preserve"> SEQ Table \* ARABIC </w:instrText>
      </w:r>
      <w:r>
        <w:fldChar w:fldCharType="separate"/>
      </w:r>
      <w:r w:rsidR="00DC33B0">
        <w:rPr>
          <w:noProof/>
        </w:rPr>
        <w:t>26</w:t>
      </w:r>
      <w:r>
        <w:fldChar w:fldCharType="end"/>
      </w:r>
      <w:r>
        <w:t>. Subgroup performance at the top-20% threshold (test set)</w:t>
      </w:r>
      <w:bookmarkEnd w:id="11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020"/>
        <w:gridCol w:w="1417"/>
        <w:gridCol w:w="624"/>
        <w:gridCol w:w="680"/>
        <w:gridCol w:w="850"/>
        <w:gridCol w:w="907"/>
        <w:gridCol w:w="1474"/>
        <w:gridCol w:w="907"/>
        <w:gridCol w:w="737"/>
        <w:gridCol w:w="794"/>
      </w:tblGrid>
      <w:tr w:rsidR="005E76D1" w14:paraId="4660C1B6" w14:textId="77777777">
        <w:trPr>
          <w:tblHeader/>
          <w:jc w:val="center"/>
        </w:trPr>
        <w:tc>
          <w:tcPr>
            <w:tcW w:w="1020" w:type="dxa"/>
            <w:shd w:val="clear" w:color="auto" w:fill="1C5CAB"/>
          </w:tcPr>
          <w:p w14:paraId="61F40B79" w14:textId="77777777" w:rsidR="005E76D1" w:rsidRDefault="00065F3E">
            <w:pPr>
              <w:spacing w:after="0" w:line="240" w:lineRule="auto"/>
            </w:pPr>
            <w:r>
              <w:rPr>
                <w:b/>
                <w:color w:val="FFFFFF"/>
                <w:sz w:val="15"/>
              </w:rPr>
              <w:t>Attribute</w:t>
            </w:r>
          </w:p>
        </w:tc>
        <w:tc>
          <w:tcPr>
            <w:tcW w:w="1417" w:type="dxa"/>
            <w:shd w:val="clear" w:color="auto" w:fill="1C5CAB"/>
          </w:tcPr>
          <w:p w14:paraId="6A690429" w14:textId="77777777" w:rsidR="005E76D1" w:rsidRDefault="00065F3E">
            <w:pPr>
              <w:spacing w:after="0" w:line="240" w:lineRule="auto"/>
            </w:pPr>
            <w:r>
              <w:rPr>
                <w:b/>
                <w:color w:val="FFFFFF"/>
                <w:sz w:val="15"/>
              </w:rPr>
              <w:t>Group</w:t>
            </w:r>
          </w:p>
        </w:tc>
        <w:tc>
          <w:tcPr>
            <w:tcW w:w="624" w:type="dxa"/>
            <w:shd w:val="clear" w:color="auto" w:fill="1C5CAB"/>
          </w:tcPr>
          <w:p w14:paraId="59D1859D" w14:textId="77777777" w:rsidR="005E76D1" w:rsidRDefault="00065F3E">
            <w:pPr>
              <w:spacing w:after="0" w:line="240" w:lineRule="auto"/>
            </w:pPr>
            <w:r>
              <w:rPr>
                <w:b/>
                <w:color w:val="FFFFFF"/>
                <w:sz w:val="15"/>
              </w:rPr>
              <w:t>n</w:t>
            </w:r>
          </w:p>
        </w:tc>
        <w:tc>
          <w:tcPr>
            <w:tcW w:w="680" w:type="dxa"/>
            <w:shd w:val="clear" w:color="auto" w:fill="1C5CAB"/>
          </w:tcPr>
          <w:p w14:paraId="55FFC761" w14:textId="77777777" w:rsidR="005E76D1" w:rsidRDefault="00065F3E">
            <w:pPr>
              <w:spacing w:after="0" w:line="240" w:lineRule="auto"/>
            </w:pPr>
            <w:r>
              <w:rPr>
                <w:b/>
                <w:color w:val="FFFFFF"/>
                <w:sz w:val="15"/>
              </w:rPr>
              <w:t>Events</w:t>
            </w:r>
          </w:p>
        </w:tc>
        <w:tc>
          <w:tcPr>
            <w:tcW w:w="850" w:type="dxa"/>
            <w:shd w:val="clear" w:color="auto" w:fill="1C5CAB"/>
          </w:tcPr>
          <w:p w14:paraId="5090AAEE" w14:textId="77777777" w:rsidR="005E76D1" w:rsidRDefault="00065F3E">
            <w:pPr>
              <w:spacing w:after="0" w:line="240" w:lineRule="auto"/>
            </w:pPr>
            <w:r>
              <w:rPr>
                <w:b/>
                <w:color w:val="FFFFFF"/>
                <w:sz w:val="15"/>
              </w:rPr>
              <w:t>Observed</w:t>
            </w:r>
          </w:p>
        </w:tc>
        <w:tc>
          <w:tcPr>
            <w:tcW w:w="907" w:type="dxa"/>
            <w:shd w:val="clear" w:color="auto" w:fill="1C5CAB"/>
          </w:tcPr>
          <w:p w14:paraId="58FA4C5E" w14:textId="77777777" w:rsidR="005E76D1" w:rsidRDefault="00065F3E">
            <w:pPr>
              <w:spacing w:after="0" w:line="240" w:lineRule="auto"/>
            </w:pPr>
            <w:r>
              <w:rPr>
                <w:b/>
                <w:color w:val="FFFFFF"/>
                <w:sz w:val="15"/>
              </w:rPr>
              <w:t>Mean predicted</w:t>
            </w:r>
          </w:p>
        </w:tc>
        <w:tc>
          <w:tcPr>
            <w:tcW w:w="1474" w:type="dxa"/>
            <w:shd w:val="clear" w:color="auto" w:fill="1C5CAB"/>
          </w:tcPr>
          <w:p w14:paraId="15509F2C" w14:textId="77777777" w:rsidR="005E76D1" w:rsidRDefault="00065F3E">
            <w:pPr>
              <w:spacing w:after="0" w:line="240" w:lineRule="auto"/>
            </w:pPr>
            <w:r>
              <w:rPr>
                <w:b/>
                <w:color w:val="FFFFFF"/>
                <w:sz w:val="15"/>
              </w:rPr>
              <w:t>AUC (95% CI)</w:t>
            </w:r>
          </w:p>
        </w:tc>
        <w:tc>
          <w:tcPr>
            <w:tcW w:w="907" w:type="dxa"/>
            <w:shd w:val="clear" w:color="auto" w:fill="1C5CAB"/>
          </w:tcPr>
          <w:p w14:paraId="50F71979" w14:textId="77777777" w:rsidR="005E76D1" w:rsidRDefault="00065F3E">
            <w:pPr>
              <w:spacing w:after="0" w:line="240" w:lineRule="auto"/>
            </w:pPr>
            <w:r>
              <w:rPr>
                <w:b/>
                <w:color w:val="FFFFFF"/>
                <w:sz w:val="15"/>
              </w:rPr>
              <w:t>Sensitivity</w:t>
            </w:r>
          </w:p>
        </w:tc>
        <w:tc>
          <w:tcPr>
            <w:tcW w:w="737" w:type="dxa"/>
            <w:shd w:val="clear" w:color="auto" w:fill="1C5CAB"/>
          </w:tcPr>
          <w:p w14:paraId="32992387" w14:textId="77777777" w:rsidR="005E76D1" w:rsidRDefault="00065F3E">
            <w:pPr>
              <w:spacing w:after="0" w:line="240" w:lineRule="auto"/>
            </w:pPr>
            <w:r>
              <w:rPr>
                <w:b/>
                <w:color w:val="FFFFFF"/>
                <w:sz w:val="15"/>
              </w:rPr>
              <w:t>PPV</w:t>
            </w:r>
          </w:p>
        </w:tc>
        <w:tc>
          <w:tcPr>
            <w:tcW w:w="794" w:type="dxa"/>
            <w:shd w:val="clear" w:color="auto" w:fill="1C5CAB"/>
          </w:tcPr>
          <w:p w14:paraId="37F4D373" w14:textId="77777777" w:rsidR="005E76D1" w:rsidRDefault="00065F3E">
            <w:pPr>
              <w:spacing w:after="0" w:line="240" w:lineRule="auto"/>
            </w:pPr>
            <w:r>
              <w:rPr>
                <w:b/>
                <w:color w:val="FFFFFF"/>
                <w:sz w:val="15"/>
              </w:rPr>
              <w:t>Flagged</w:t>
            </w:r>
          </w:p>
        </w:tc>
      </w:tr>
      <w:tr w:rsidR="005E76D1" w14:paraId="232F0F93" w14:textId="77777777">
        <w:trPr>
          <w:jc w:val="center"/>
        </w:trPr>
        <w:tc>
          <w:tcPr>
            <w:tcW w:w="1020" w:type="dxa"/>
          </w:tcPr>
          <w:p w14:paraId="08F44248" w14:textId="77777777" w:rsidR="005E76D1" w:rsidRDefault="00065F3E">
            <w:pPr>
              <w:spacing w:after="0" w:line="240" w:lineRule="auto"/>
            </w:pPr>
            <w:r>
              <w:rPr>
                <w:sz w:val="15"/>
              </w:rPr>
              <w:t>Gender</w:t>
            </w:r>
          </w:p>
        </w:tc>
        <w:tc>
          <w:tcPr>
            <w:tcW w:w="1417" w:type="dxa"/>
          </w:tcPr>
          <w:p w14:paraId="1D9F6B7F" w14:textId="77777777" w:rsidR="005E76D1" w:rsidRDefault="00065F3E">
            <w:pPr>
              <w:spacing w:after="0" w:line="240" w:lineRule="auto"/>
            </w:pPr>
            <w:r>
              <w:rPr>
                <w:sz w:val="15"/>
              </w:rPr>
              <w:t>Male</w:t>
            </w:r>
          </w:p>
        </w:tc>
        <w:tc>
          <w:tcPr>
            <w:tcW w:w="624" w:type="dxa"/>
          </w:tcPr>
          <w:p w14:paraId="07EBA87A" w14:textId="77777777" w:rsidR="005E76D1" w:rsidRDefault="00065F3E">
            <w:pPr>
              <w:spacing w:after="0" w:line="240" w:lineRule="auto"/>
            </w:pPr>
            <w:r>
              <w:rPr>
                <w:sz w:val="15"/>
              </w:rPr>
              <w:t>6581</w:t>
            </w:r>
          </w:p>
        </w:tc>
        <w:tc>
          <w:tcPr>
            <w:tcW w:w="680" w:type="dxa"/>
          </w:tcPr>
          <w:p w14:paraId="76AB12C7" w14:textId="77777777" w:rsidR="005E76D1" w:rsidRDefault="00065F3E">
            <w:pPr>
              <w:spacing w:after="0" w:line="240" w:lineRule="auto"/>
            </w:pPr>
            <w:r>
              <w:rPr>
                <w:sz w:val="15"/>
              </w:rPr>
              <w:t>582</w:t>
            </w:r>
          </w:p>
        </w:tc>
        <w:tc>
          <w:tcPr>
            <w:tcW w:w="850" w:type="dxa"/>
          </w:tcPr>
          <w:p w14:paraId="1BFC60EB" w14:textId="77777777" w:rsidR="005E76D1" w:rsidRDefault="00065F3E">
            <w:pPr>
              <w:spacing w:after="0" w:line="240" w:lineRule="auto"/>
            </w:pPr>
            <w:r>
              <w:rPr>
                <w:sz w:val="15"/>
              </w:rPr>
              <w:t>8.8%</w:t>
            </w:r>
          </w:p>
        </w:tc>
        <w:tc>
          <w:tcPr>
            <w:tcW w:w="907" w:type="dxa"/>
          </w:tcPr>
          <w:p w14:paraId="3C1EDE54" w14:textId="77777777" w:rsidR="005E76D1" w:rsidRDefault="00065F3E">
            <w:pPr>
              <w:spacing w:after="0" w:line="240" w:lineRule="auto"/>
            </w:pPr>
            <w:r>
              <w:rPr>
                <w:sz w:val="15"/>
              </w:rPr>
              <w:t>8.9%</w:t>
            </w:r>
          </w:p>
        </w:tc>
        <w:tc>
          <w:tcPr>
            <w:tcW w:w="1474" w:type="dxa"/>
          </w:tcPr>
          <w:p w14:paraId="074416E2" w14:textId="77777777" w:rsidR="005E76D1" w:rsidRDefault="00065F3E">
            <w:pPr>
              <w:spacing w:after="0" w:line="240" w:lineRule="auto"/>
            </w:pPr>
            <w:r>
              <w:rPr>
                <w:sz w:val="15"/>
              </w:rPr>
              <w:t>0.643 (0.61–0.67)</w:t>
            </w:r>
          </w:p>
        </w:tc>
        <w:tc>
          <w:tcPr>
            <w:tcW w:w="907" w:type="dxa"/>
          </w:tcPr>
          <w:p w14:paraId="5A2E91D3" w14:textId="77777777" w:rsidR="005E76D1" w:rsidRDefault="00065F3E">
            <w:pPr>
              <w:spacing w:after="0" w:line="240" w:lineRule="auto"/>
            </w:pPr>
            <w:r>
              <w:rPr>
                <w:sz w:val="15"/>
              </w:rPr>
              <w:t>34.9%</w:t>
            </w:r>
          </w:p>
        </w:tc>
        <w:tc>
          <w:tcPr>
            <w:tcW w:w="737" w:type="dxa"/>
          </w:tcPr>
          <w:p w14:paraId="479D2E8F" w14:textId="77777777" w:rsidR="005E76D1" w:rsidRDefault="00065F3E">
            <w:pPr>
              <w:spacing w:after="0" w:line="240" w:lineRule="auto"/>
            </w:pPr>
            <w:r>
              <w:rPr>
                <w:sz w:val="15"/>
              </w:rPr>
              <w:t>17.4%</w:t>
            </w:r>
          </w:p>
        </w:tc>
        <w:tc>
          <w:tcPr>
            <w:tcW w:w="794" w:type="dxa"/>
          </w:tcPr>
          <w:p w14:paraId="740FF4CB" w14:textId="77777777" w:rsidR="005E76D1" w:rsidRDefault="00065F3E">
            <w:pPr>
              <w:spacing w:after="0" w:line="240" w:lineRule="auto"/>
            </w:pPr>
            <w:r>
              <w:rPr>
                <w:sz w:val="15"/>
              </w:rPr>
              <w:t>17.8%</w:t>
            </w:r>
          </w:p>
        </w:tc>
      </w:tr>
      <w:tr w:rsidR="005E76D1" w14:paraId="587FB935" w14:textId="77777777">
        <w:trPr>
          <w:jc w:val="center"/>
        </w:trPr>
        <w:tc>
          <w:tcPr>
            <w:tcW w:w="1020" w:type="dxa"/>
            <w:shd w:val="clear" w:color="auto" w:fill="F2F6FB"/>
          </w:tcPr>
          <w:p w14:paraId="5F754FBE" w14:textId="77777777" w:rsidR="005E76D1" w:rsidRDefault="00065F3E">
            <w:pPr>
              <w:spacing w:after="0" w:line="240" w:lineRule="auto"/>
            </w:pPr>
            <w:r>
              <w:rPr>
                <w:sz w:val="15"/>
              </w:rPr>
              <w:t>Gender</w:t>
            </w:r>
          </w:p>
        </w:tc>
        <w:tc>
          <w:tcPr>
            <w:tcW w:w="1417" w:type="dxa"/>
            <w:shd w:val="clear" w:color="auto" w:fill="F2F6FB"/>
          </w:tcPr>
          <w:p w14:paraId="328127F5" w14:textId="77777777" w:rsidR="005E76D1" w:rsidRDefault="00065F3E">
            <w:pPr>
              <w:spacing w:after="0" w:line="240" w:lineRule="auto"/>
            </w:pPr>
            <w:r>
              <w:rPr>
                <w:sz w:val="15"/>
              </w:rPr>
              <w:t>Female</w:t>
            </w:r>
          </w:p>
        </w:tc>
        <w:tc>
          <w:tcPr>
            <w:tcW w:w="624" w:type="dxa"/>
            <w:shd w:val="clear" w:color="auto" w:fill="F2F6FB"/>
          </w:tcPr>
          <w:p w14:paraId="1FE6A61E" w14:textId="77777777" w:rsidR="005E76D1" w:rsidRDefault="00065F3E">
            <w:pPr>
              <w:spacing w:after="0" w:line="240" w:lineRule="auto"/>
            </w:pPr>
            <w:r>
              <w:rPr>
                <w:sz w:val="15"/>
              </w:rPr>
              <w:t>7413</w:t>
            </w:r>
          </w:p>
        </w:tc>
        <w:tc>
          <w:tcPr>
            <w:tcW w:w="680" w:type="dxa"/>
            <w:shd w:val="clear" w:color="auto" w:fill="F2F6FB"/>
          </w:tcPr>
          <w:p w14:paraId="6E7F84A5" w14:textId="77777777" w:rsidR="005E76D1" w:rsidRDefault="00065F3E">
            <w:pPr>
              <w:spacing w:after="0" w:line="240" w:lineRule="auto"/>
            </w:pPr>
            <w:r>
              <w:rPr>
                <w:sz w:val="15"/>
              </w:rPr>
              <w:t>673</w:t>
            </w:r>
          </w:p>
        </w:tc>
        <w:tc>
          <w:tcPr>
            <w:tcW w:w="850" w:type="dxa"/>
            <w:shd w:val="clear" w:color="auto" w:fill="F2F6FB"/>
          </w:tcPr>
          <w:p w14:paraId="2D108D2D" w14:textId="77777777" w:rsidR="005E76D1" w:rsidRDefault="00065F3E">
            <w:pPr>
              <w:spacing w:after="0" w:line="240" w:lineRule="auto"/>
            </w:pPr>
            <w:r>
              <w:rPr>
                <w:sz w:val="15"/>
              </w:rPr>
              <w:t>9.1%</w:t>
            </w:r>
          </w:p>
        </w:tc>
        <w:tc>
          <w:tcPr>
            <w:tcW w:w="907" w:type="dxa"/>
            <w:shd w:val="clear" w:color="auto" w:fill="F2F6FB"/>
          </w:tcPr>
          <w:p w14:paraId="6F04CC17" w14:textId="77777777" w:rsidR="005E76D1" w:rsidRDefault="00065F3E">
            <w:pPr>
              <w:spacing w:after="0" w:line="240" w:lineRule="auto"/>
            </w:pPr>
            <w:r>
              <w:rPr>
                <w:sz w:val="15"/>
              </w:rPr>
              <w:t>9.1%</w:t>
            </w:r>
          </w:p>
        </w:tc>
        <w:tc>
          <w:tcPr>
            <w:tcW w:w="1474" w:type="dxa"/>
            <w:shd w:val="clear" w:color="auto" w:fill="F2F6FB"/>
          </w:tcPr>
          <w:p w14:paraId="261678E8" w14:textId="77777777" w:rsidR="005E76D1" w:rsidRDefault="00065F3E">
            <w:pPr>
              <w:spacing w:after="0" w:line="240" w:lineRule="auto"/>
            </w:pPr>
            <w:r>
              <w:rPr>
                <w:sz w:val="15"/>
              </w:rPr>
              <w:t>0.653 (0.63–0.67)</w:t>
            </w:r>
          </w:p>
        </w:tc>
        <w:tc>
          <w:tcPr>
            <w:tcW w:w="907" w:type="dxa"/>
            <w:shd w:val="clear" w:color="auto" w:fill="F2F6FB"/>
          </w:tcPr>
          <w:p w14:paraId="47291B25" w14:textId="77777777" w:rsidR="005E76D1" w:rsidRDefault="00065F3E">
            <w:pPr>
              <w:spacing w:after="0" w:line="240" w:lineRule="auto"/>
            </w:pPr>
            <w:r>
              <w:rPr>
                <w:sz w:val="15"/>
              </w:rPr>
              <w:t>38.5%</w:t>
            </w:r>
          </w:p>
        </w:tc>
        <w:tc>
          <w:tcPr>
            <w:tcW w:w="737" w:type="dxa"/>
            <w:shd w:val="clear" w:color="auto" w:fill="F2F6FB"/>
          </w:tcPr>
          <w:p w14:paraId="0F03437F" w14:textId="77777777" w:rsidR="005E76D1" w:rsidRDefault="00065F3E">
            <w:pPr>
              <w:spacing w:after="0" w:line="240" w:lineRule="auto"/>
            </w:pPr>
            <w:r>
              <w:rPr>
                <w:sz w:val="15"/>
              </w:rPr>
              <w:t>16.6%</w:t>
            </w:r>
          </w:p>
        </w:tc>
        <w:tc>
          <w:tcPr>
            <w:tcW w:w="794" w:type="dxa"/>
            <w:shd w:val="clear" w:color="auto" w:fill="F2F6FB"/>
          </w:tcPr>
          <w:p w14:paraId="0B410594" w14:textId="77777777" w:rsidR="005E76D1" w:rsidRDefault="00065F3E">
            <w:pPr>
              <w:spacing w:after="0" w:line="240" w:lineRule="auto"/>
            </w:pPr>
            <w:r>
              <w:rPr>
                <w:sz w:val="15"/>
              </w:rPr>
              <w:t>21.0%</w:t>
            </w:r>
          </w:p>
        </w:tc>
      </w:tr>
      <w:tr w:rsidR="005E76D1" w14:paraId="28A01AD2" w14:textId="77777777">
        <w:trPr>
          <w:jc w:val="center"/>
        </w:trPr>
        <w:tc>
          <w:tcPr>
            <w:tcW w:w="1020" w:type="dxa"/>
          </w:tcPr>
          <w:p w14:paraId="36F11A2B" w14:textId="77777777" w:rsidR="005E76D1" w:rsidRDefault="00065F3E">
            <w:pPr>
              <w:spacing w:after="0" w:line="240" w:lineRule="auto"/>
            </w:pPr>
            <w:r>
              <w:rPr>
                <w:sz w:val="15"/>
              </w:rPr>
              <w:t>Race</w:t>
            </w:r>
          </w:p>
        </w:tc>
        <w:tc>
          <w:tcPr>
            <w:tcW w:w="1417" w:type="dxa"/>
          </w:tcPr>
          <w:p w14:paraId="5A85BD62" w14:textId="77777777" w:rsidR="005E76D1" w:rsidRDefault="00065F3E">
            <w:pPr>
              <w:spacing w:after="0" w:line="240" w:lineRule="auto"/>
            </w:pPr>
            <w:r>
              <w:rPr>
                <w:sz w:val="15"/>
              </w:rPr>
              <w:t>Caucasian</w:t>
            </w:r>
          </w:p>
        </w:tc>
        <w:tc>
          <w:tcPr>
            <w:tcW w:w="624" w:type="dxa"/>
          </w:tcPr>
          <w:p w14:paraId="57BF49AB" w14:textId="77777777" w:rsidR="005E76D1" w:rsidRDefault="00065F3E">
            <w:pPr>
              <w:spacing w:after="0" w:line="240" w:lineRule="auto"/>
            </w:pPr>
            <w:r>
              <w:rPr>
                <w:sz w:val="15"/>
              </w:rPr>
              <w:t>10455</w:t>
            </w:r>
          </w:p>
        </w:tc>
        <w:tc>
          <w:tcPr>
            <w:tcW w:w="680" w:type="dxa"/>
          </w:tcPr>
          <w:p w14:paraId="607A02A1" w14:textId="77777777" w:rsidR="005E76D1" w:rsidRDefault="00065F3E">
            <w:pPr>
              <w:spacing w:after="0" w:line="240" w:lineRule="auto"/>
            </w:pPr>
            <w:r>
              <w:rPr>
                <w:sz w:val="15"/>
              </w:rPr>
              <w:t>964</w:t>
            </w:r>
          </w:p>
        </w:tc>
        <w:tc>
          <w:tcPr>
            <w:tcW w:w="850" w:type="dxa"/>
          </w:tcPr>
          <w:p w14:paraId="43C3CEB4" w14:textId="77777777" w:rsidR="005E76D1" w:rsidRDefault="00065F3E">
            <w:pPr>
              <w:spacing w:after="0" w:line="240" w:lineRule="auto"/>
            </w:pPr>
            <w:r>
              <w:rPr>
                <w:sz w:val="15"/>
              </w:rPr>
              <w:t>9.2%</w:t>
            </w:r>
          </w:p>
        </w:tc>
        <w:tc>
          <w:tcPr>
            <w:tcW w:w="907" w:type="dxa"/>
          </w:tcPr>
          <w:p w14:paraId="49DD9EAA" w14:textId="77777777" w:rsidR="005E76D1" w:rsidRDefault="00065F3E">
            <w:pPr>
              <w:spacing w:after="0" w:line="240" w:lineRule="auto"/>
            </w:pPr>
            <w:r>
              <w:rPr>
                <w:sz w:val="15"/>
              </w:rPr>
              <w:t>9.1%</w:t>
            </w:r>
          </w:p>
        </w:tc>
        <w:tc>
          <w:tcPr>
            <w:tcW w:w="1474" w:type="dxa"/>
          </w:tcPr>
          <w:p w14:paraId="561CC057" w14:textId="77777777" w:rsidR="005E76D1" w:rsidRDefault="00065F3E">
            <w:pPr>
              <w:spacing w:after="0" w:line="240" w:lineRule="auto"/>
            </w:pPr>
            <w:r>
              <w:rPr>
                <w:sz w:val="15"/>
              </w:rPr>
              <w:t>0.638 (0.62–0.66)</w:t>
            </w:r>
          </w:p>
        </w:tc>
        <w:tc>
          <w:tcPr>
            <w:tcW w:w="907" w:type="dxa"/>
          </w:tcPr>
          <w:p w14:paraId="280BA89E" w14:textId="77777777" w:rsidR="005E76D1" w:rsidRDefault="00065F3E">
            <w:pPr>
              <w:spacing w:after="0" w:line="240" w:lineRule="auto"/>
            </w:pPr>
            <w:r>
              <w:rPr>
                <w:sz w:val="15"/>
              </w:rPr>
              <w:t>36.6%</w:t>
            </w:r>
          </w:p>
        </w:tc>
        <w:tc>
          <w:tcPr>
            <w:tcW w:w="737" w:type="dxa"/>
          </w:tcPr>
          <w:p w14:paraId="62507529" w14:textId="77777777" w:rsidR="005E76D1" w:rsidRDefault="00065F3E">
            <w:pPr>
              <w:spacing w:after="0" w:line="240" w:lineRule="auto"/>
            </w:pPr>
            <w:r>
              <w:rPr>
                <w:sz w:val="15"/>
              </w:rPr>
              <w:t>16.5%</w:t>
            </w:r>
          </w:p>
        </w:tc>
        <w:tc>
          <w:tcPr>
            <w:tcW w:w="794" w:type="dxa"/>
          </w:tcPr>
          <w:p w14:paraId="43AB95D6" w14:textId="77777777" w:rsidR="005E76D1" w:rsidRDefault="00065F3E">
            <w:pPr>
              <w:spacing w:after="0" w:line="240" w:lineRule="auto"/>
            </w:pPr>
            <w:r>
              <w:rPr>
                <w:sz w:val="15"/>
              </w:rPr>
              <w:t>20.4%</w:t>
            </w:r>
          </w:p>
        </w:tc>
      </w:tr>
      <w:tr w:rsidR="005E76D1" w14:paraId="0C4F00F9" w14:textId="77777777">
        <w:trPr>
          <w:jc w:val="center"/>
        </w:trPr>
        <w:tc>
          <w:tcPr>
            <w:tcW w:w="1020" w:type="dxa"/>
            <w:shd w:val="clear" w:color="auto" w:fill="F2F6FB"/>
          </w:tcPr>
          <w:p w14:paraId="2131A93B" w14:textId="77777777" w:rsidR="005E76D1" w:rsidRDefault="00065F3E">
            <w:pPr>
              <w:spacing w:after="0" w:line="240" w:lineRule="auto"/>
            </w:pPr>
            <w:r>
              <w:rPr>
                <w:sz w:val="15"/>
              </w:rPr>
              <w:t>Race</w:t>
            </w:r>
          </w:p>
        </w:tc>
        <w:tc>
          <w:tcPr>
            <w:tcW w:w="1417" w:type="dxa"/>
            <w:shd w:val="clear" w:color="auto" w:fill="F2F6FB"/>
          </w:tcPr>
          <w:p w14:paraId="09360617" w14:textId="77777777" w:rsidR="005E76D1" w:rsidRDefault="00065F3E">
            <w:pPr>
              <w:spacing w:after="0" w:line="240" w:lineRule="auto"/>
            </w:pPr>
            <w:r>
              <w:rPr>
                <w:sz w:val="15"/>
              </w:rPr>
              <w:t>AfricanAmerican</w:t>
            </w:r>
          </w:p>
        </w:tc>
        <w:tc>
          <w:tcPr>
            <w:tcW w:w="624" w:type="dxa"/>
            <w:shd w:val="clear" w:color="auto" w:fill="F2F6FB"/>
          </w:tcPr>
          <w:p w14:paraId="78946908" w14:textId="77777777" w:rsidR="005E76D1" w:rsidRDefault="00065F3E">
            <w:pPr>
              <w:spacing w:after="0" w:line="240" w:lineRule="auto"/>
            </w:pPr>
            <w:r>
              <w:rPr>
                <w:sz w:val="15"/>
              </w:rPr>
              <w:t>2544</w:t>
            </w:r>
          </w:p>
        </w:tc>
        <w:tc>
          <w:tcPr>
            <w:tcW w:w="680" w:type="dxa"/>
            <w:shd w:val="clear" w:color="auto" w:fill="F2F6FB"/>
          </w:tcPr>
          <w:p w14:paraId="708E5F73" w14:textId="77777777" w:rsidR="005E76D1" w:rsidRDefault="00065F3E">
            <w:pPr>
              <w:spacing w:after="0" w:line="240" w:lineRule="auto"/>
            </w:pPr>
            <w:r>
              <w:rPr>
                <w:sz w:val="15"/>
              </w:rPr>
              <w:t>224</w:t>
            </w:r>
          </w:p>
        </w:tc>
        <w:tc>
          <w:tcPr>
            <w:tcW w:w="850" w:type="dxa"/>
            <w:shd w:val="clear" w:color="auto" w:fill="F2F6FB"/>
          </w:tcPr>
          <w:p w14:paraId="20F0AF3F" w14:textId="77777777" w:rsidR="005E76D1" w:rsidRDefault="00065F3E">
            <w:pPr>
              <w:spacing w:after="0" w:line="240" w:lineRule="auto"/>
            </w:pPr>
            <w:r>
              <w:rPr>
                <w:sz w:val="15"/>
              </w:rPr>
              <w:t>8.8%</w:t>
            </w:r>
          </w:p>
        </w:tc>
        <w:tc>
          <w:tcPr>
            <w:tcW w:w="907" w:type="dxa"/>
            <w:shd w:val="clear" w:color="auto" w:fill="F2F6FB"/>
          </w:tcPr>
          <w:p w14:paraId="4C7FD017" w14:textId="77777777" w:rsidR="005E76D1" w:rsidRDefault="00065F3E">
            <w:pPr>
              <w:spacing w:after="0" w:line="240" w:lineRule="auto"/>
            </w:pPr>
            <w:r>
              <w:rPr>
                <w:sz w:val="15"/>
              </w:rPr>
              <w:t>8.6%</w:t>
            </w:r>
          </w:p>
        </w:tc>
        <w:tc>
          <w:tcPr>
            <w:tcW w:w="1474" w:type="dxa"/>
            <w:shd w:val="clear" w:color="auto" w:fill="F2F6FB"/>
          </w:tcPr>
          <w:p w14:paraId="5E5ED1C7" w14:textId="77777777" w:rsidR="005E76D1" w:rsidRDefault="00065F3E">
            <w:pPr>
              <w:spacing w:after="0" w:line="240" w:lineRule="auto"/>
            </w:pPr>
            <w:r>
              <w:rPr>
                <w:sz w:val="15"/>
              </w:rPr>
              <w:t>0.671 (0.63–0.71)</w:t>
            </w:r>
          </w:p>
        </w:tc>
        <w:tc>
          <w:tcPr>
            <w:tcW w:w="907" w:type="dxa"/>
            <w:shd w:val="clear" w:color="auto" w:fill="F2F6FB"/>
          </w:tcPr>
          <w:p w14:paraId="76A2ADCF" w14:textId="77777777" w:rsidR="005E76D1" w:rsidRDefault="00065F3E">
            <w:pPr>
              <w:spacing w:after="0" w:line="240" w:lineRule="auto"/>
            </w:pPr>
            <w:r>
              <w:rPr>
                <w:sz w:val="15"/>
              </w:rPr>
              <w:t>36.2%</w:t>
            </w:r>
          </w:p>
        </w:tc>
        <w:tc>
          <w:tcPr>
            <w:tcW w:w="737" w:type="dxa"/>
            <w:shd w:val="clear" w:color="auto" w:fill="F2F6FB"/>
          </w:tcPr>
          <w:p w14:paraId="59F2DB54" w14:textId="77777777" w:rsidR="005E76D1" w:rsidRDefault="00065F3E">
            <w:pPr>
              <w:spacing w:after="0" w:line="240" w:lineRule="auto"/>
            </w:pPr>
            <w:r>
              <w:rPr>
                <w:sz w:val="15"/>
              </w:rPr>
              <w:t>18.9%</w:t>
            </w:r>
          </w:p>
        </w:tc>
        <w:tc>
          <w:tcPr>
            <w:tcW w:w="794" w:type="dxa"/>
            <w:shd w:val="clear" w:color="auto" w:fill="F2F6FB"/>
          </w:tcPr>
          <w:p w14:paraId="54D50C8B" w14:textId="77777777" w:rsidR="005E76D1" w:rsidRDefault="00065F3E">
            <w:pPr>
              <w:spacing w:after="0" w:line="240" w:lineRule="auto"/>
            </w:pPr>
            <w:r>
              <w:rPr>
                <w:sz w:val="15"/>
              </w:rPr>
              <w:t>16.8%</w:t>
            </w:r>
          </w:p>
        </w:tc>
      </w:tr>
      <w:tr w:rsidR="005E76D1" w14:paraId="4FA53F11" w14:textId="77777777">
        <w:trPr>
          <w:jc w:val="center"/>
        </w:trPr>
        <w:tc>
          <w:tcPr>
            <w:tcW w:w="1020" w:type="dxa"/>
          </w:tcPr>
          <w:p w14:paraId="4DE50714" w14:textId="77777777" w:rsidR="005E76D1" w:rsidRDefault="00065F3E">
            <w:pPr>
              <w:spacing w:after="0" w:line="240" w:lineRule="auto"/>
            </w:pPr>
            <w:r>
              <w:rPr>
                <w:sz w:val="15"/>
              </w:rPr>
              <w:t>Race</w:t>
            </w:r>
          </w:p>
        </w:tc>
        <w:tc>
          <w:tcPr>
            <w:tcW w:w="1417" w:type="dxa"/>
          </w:tcPr>
          <w:p w14:paraId="664D7410" w14:textId="77777777" w:rsidR="005E76D1" w:rsidRDefault="00065F3E">
            <w:pPr>
              <w:spacing w:after="0" w:line="240" w:lineRule="auto"/>
            </w:pPr>
            <w:r>
              <w:rPr>
                <w:sz w:val="15"/>
              </w:rPr>
              <w:t>Asian</w:t>
            </w:r>
          </w:p>
        </w:tc>
        <w:tc>
          <w:tcPr>
            <w:tcW w:w="624" w:type="dxa"/>
          </w:tcPr>
          <w:p w14:paraId="446A75EF" w14:textId="77777777" w:rsidR="005E76D1" w:rsidRDefault="00065F3E">
            <w:pPr>
              <w:spacing w:after="0" w:line="240" w:lineRule="auto"/>
            </w:pPr>
            <w:r>
              <w:rPr>
                <w:sz w:val="15"/>
              </w:rPr>
              <w:t>90</w:t>
            </w:r>
          </w:p>
        </w:tc>
        <w:tc>
          <w:tcPr>
            <w:tcW w:w="680" w:type="dxa"/>
          </w:tcPr>
          <w:p w14:paraId="433B2FC9" w14:textId="77777777" w:rsidR="005E76D1" w:rsidRDefault="00065F3E">
            <w:pPr>
              <w:spacing w:after="0" w:line="240" w:lineRule="auto"/>
            </w:pPr>
            <w:r>
              <w:rPr>
                <w:sz w:val="15"/>
              </w:rPr>
              <w:t>6</w:t>
            </w:r>
          </w:p>
        </w:tc>
        <w:tc>
          <w:tcPr>
            <w:tcW w:w="850" w:type="dxa"/>
          </w:tcPr>
          <w:p w14:paraId="50A50351" w14:textId="77777777" w:rsidR="005E76D1" w:rsidRDefault="00065F3E">
            <w:pPr>
              <w:spacing w:after="0" w:line="240" w:lineRule="auto"/>
            </w:pPr>
            <w:r>
              <w:rPr>
                <w:sz w:val="15"/>
              </w:rPr>
              <w:t>6.7%</w:t>
            </w:r>
          </w:p>
        </w:tc>
        <w:tc>
          <w:tcPr>
            <w:tcW w:w="907" w:type="dxa"/>
          </w:tcPr>
          <w:p w14:paraId="657D1756" w14:textId="77777777" w:rsidR="005E76D1" w:rsidRDefault="00065F3E">
            <w:pPr>
              <w:spacing w:after="0" w:line="240" w:lineRule="auto"/>
            </w:pPr>
            <w:r>
              <w:rPr>
                <w:sz w:val="15"/>
              </w:rPr>
              <w:t>8.1%</w:t>
            </w:r>
          </w:p>
        </w:tc>
        <w:tc>
          <w:tcPr>
            <w:tcW w:w="1474" w:type="dxa"/>
          </w:tcPr>
          <w:p w14:paraId="0AF52113" w14:textId="77777777" w:rsidR="005E76D1" w:rsidRDefault="00065F3E">
            <w:pPr>
              <w:spacing w:after="0" w:line="240" w:lineRule="auto"/>
            </w:pPr>
            <w:r>
              <w:rPr>
                <w:sz w:val="15"/>
              </w:rPr>
              <w:t>0.720 (0.53–0.90)</w:t>
            </w:r>
          </w:p>
        </w:tc>
        <w:tc>
          <w:tcPr>
            <w:tcW w:w="907" w:type="dxa"/>
          </w:tcPr>
          <w:p w14:paraId="79029FC7" w14:textId="77777777" w:rsidR="005E76D1" w:rsidRDefault="00065F3E">
            <w:pPr>
              <w:spacing w:after="0" w:line="240" w:lineRule="auto"/>
            </w:pPr>
            <w:r>
              <w:rPr>
                <w:sz w:val="15"/>
              </w:rPr>
              <w:t>16.7%</w:t>
            </w:r>
          </w:p>
        </w:tc>
        <w:tc>
          <w:tcPr>
            <w:tcW w:w="737" w:type="dxa"/>
          </w:tcPr>
          <w:p w14:paraId="74B8993D" w14:textId="77777777" w:rsidR="005E76D1" w:rsidRDefault="00065F3E">
            <w:pPr>
              <w:spacing w:after="0" w:line="240" w:lineRule="auto"/>
            </w:pPr>
            <w:r>
              <w:rPr>
                <w:sz w:val="15"/>
              </w:rPr>
              <w:t>10.0%</w:t>
            </w:r>
          </w:p>
        </w:tc>
        <w:tc>
          <w:tcPr>
            <w:tcW w:w="794" w:type="dxa"/>
          </w:tcPr>
          <w:p w14:paraId="68DBB46A" w14:textId="77777777" w:rsidR="005E76D1" w:rsidRDefault="00065F3E">
            <w:pPr>
              <w:spacing w:after="0" w:line="240" w:lineRule="auto"/>
            </w:pPr>
            <w:r>
              <w:rPr>
                <w:sz w:val="15"/>
              </w:rPr>
              <w:t>11.1%</w:t>
            </w:r>
          </w:p>
        </w:tc>
      </w:tr>
      <w:tr w:rsidR="005E76D1" w14:paraId="64AB3DAA" w14:textId="77777777">
        <w:trPr>
          <w:jc w:val="center"/>
        </w:trPr>
        <w:tc>
          <w:tcPr>
            <w:tcW w:w="1020" w:type="dxa"/>
            <w:shd w:val="clear" w:color="auto" w:fill="F2F6FB"/>
          </w:tcPr>
          <w:p w14:paraId="117152FC" w14:textId="77777777" w:rsidR="005E76D1" w:rsidRDefault="00065F3E">
            <w:pPr>
              <w:spacing w:after="0" w:line="240" w:lineRule="auto"/>
            </w:pPr>
            <w:r>
              <w:rPr>
                <w:sz w:val="15"/>
              </w:rPr>
              <w:t>Race</w:t>
            </w:r>
          </w:p>
        </w:tc>
        <w:tc>
          <w:tcPr>
            <w:tcW w:w="1417" w:type="dxa"/>
            <w:shd w:val="clear" w:color="auto" w:fill="F2F6FB"/>
          </w:tcPr>
          <w:p w14:paraId="43893EED" w14:textId="77777777" w:rsidR="005E76D1" w:rsidRDefault="00065F3E">
            <w:pPr>
              <w:spacing w:after="0" w:line="240" w:lineRule="auto"/>
            </w:pPr>
            <w:r>
              <w:rPr>
                <w:sz w:val="15"/>
              </w:rPr>
              <w:t>Unknown</w:t>
            </w:r>
          </w:p>
        </w:tc>
        <w:tc>
          <w:tcPr>
            <w:tcW w:w="624" w:type="dxa"/>
            <w:shd w:val="clear" w:color="auto" w:fill="F2F6FB"/>
          </w:tcPr>
          <w:p w14:paraId="033FD87A" w14:textId="77777777" w:rsidR="005E76D1" w:rsidRDefault="00065F3E">
            <w:pPr>
              <w:spacing w:after="0" w:line="240" w:lineRule="auto"/>
            </w:pPr>
            <w:r>
              <w:rPr>
                <w:sz w:val="15"/>
              </w:rPr>
              <w:t>397</w:t>
            </w:r>
          </w:p>
        </w:tc>
        <w:tc>
          <w:tcPr>
            <w:tcW w:w="680" w:type="dxa"/>
            <w:shd w:val="clear" w:color="auto" w:fill="F2F6FB"/>
          </w:tcPr>
          <w:p w14:paraId="436073A5" w14:textId="77777777" w:rsidR="005E76D1" w:rsidRDefault="00065F3E">
            <w:pPr>
              <w:spacing w:after="0" w:line="240" w:lineRule="auto"/>
            </w:pPr>
            <w:r>
              <w:rPr>
                <w:sz w:val="15"/>
              </w:rPr>
              <w:t>20</w:t>
            </w:r>
          </w:p>
        </w:tc>
        <w:tc>
          <w:tcPr>
            <w:tcW w:w="850" w:type="dxa"/>
            <w:shd w:val="clear" w:color="auto" w:fill="F2F6FB"/>
          </w:tcPr>
          <w:p w14:paraId="66416B0A" w14:textId="77777777" w:rsidR="005E76D1" w:rsidRDefault="00065F3E">
            <w:pPr>
              <w:spacing w:after="0" w:line="240" w:lineRule="auto"/>
            </w:pPr>
            <w:r>
              <w:rPr>
                <w:sz w:val="15"/>
              </w:rPr>
              <w:t>5.0%</w:t>
            </w:r>
          </w:p>
        </w:tc>
        <w:tc>
          <w:tcPr>
            <w:tcW w:w="907" w:type="dxa"/>
            <w:shd w:val="clear" w:color="auto" w:fill="F2F6FB"/>
          </w:tcPr>
          <w:p w14:paraId="76B45744" w14:textId="77777777" w:rsidR="005E76D1" w:rsidRDefault="00065F3E">
            <w:pPr>
              <w:spacing w:after="0" w:line="240" w:lineRule="auto"/>
            </w:pPr>
            <w:r>
              <w:rPr>
                <w:sz w:val="15"/>
              </w:rPr>
              <w:t>8.7%</w:t>
            </w:r>
          </w:p>
        </w:tc>
        <w:tc>
          <w:tcPr>
            <w:tcW w:w="1474" w:type="dxa"/>
            <w:shd w:val="clear" w:color="auto" w:fill="F2F6FB"/>
          </w:tcPr>
          <w:p w14:paraId="7F84B679" w14:textId="77777777" w:rsidR="005E76D1" w:rsidRDefault="00065F3E">
            <w:pPr>
              <w:spacing w:after="0" w:line="240" w:lineRule="auto"/>
            </w:pPr>
            <w:r>
              <w:rPr>
                <w:sz w:val="15"/>
              </w:rPr>
              <w:t>0.765 (0.62–0.88)</w:t>
            </w:r>
          </w:p>
        </w:tc>
        <w:tc>
          <w:tcPr>
            <w:tcW w:w="907" w:type="dxa"/>
            <w:shd w:val="clear" w:color="auto" w:fill="F2F6FB"/>
          </w:tcPr>
          <w:p w14:paraId="21593A04" w14:textId="77777777" w:rsidR="005E76D1" w:rsidRDefault="00065F3E">
            <w:pPr>
              <w:spacing w:after="0" w:line="240" w:lineRule="auto"/>
            </w:pPr>
            <w:r>
              <w:rPr>
                <w:sz w:val="15"/>
              </w:rPr>
              <w:t>60.0%</w:t>
            </w:r>
          </w:p>
        </w:tc>
        <w:tc>
          <w:tcPr>
            <w:tcW w:w="737" w:type="dxa"/>
            <w:shd w:val="clear" w:color="auto" w:fill="F2F6FB"/>
          </w:tcPr>
          <w:p w14:paraId="7713813E" w14:textId="77777777" w:rsidR="005E76D1" w:rsidRDefault="00065F3E">
            <w:pPr>
              <w:spacing w:after="0" w:line="240" w:lineRule="auto"/>
            </w:pPr>
            <w:r>
              <w:rPr>
                <w:sz w:val="15"/>
              </w:rPr>
              <w:t>16.0%</w:t>
            </w:r>
          </w:p>
        </w:tc>
        <w:tc>
          <w:tcPr>
            <w:tcW w:w="794" w:type="dxa"/>
            <w:shd w:val="clear" w:color="auto" w:fill="F2F6FB"/>
          </w:tcPr>
          <w:p w14:paraId="425226E7" w14:textId="77777777" w:rsidR="005E76D1" w:rsidRDefault="00065F3E">
            <w:pPr>
              <w:spacing w:after="0" w:line="240" w:lineRule="auto"/>
            </w:pPr>
            <w:r>
              <w:rPr>
                <w:sz w:val="15"/>
              </w:rPr>
              <w:t>18.9%</w:t>
            </w:r>
          </w:p>
        </w:tc>
      </w:tr>
      <w:tr w:rsidR="005E76D1" w14:paraId="3418B77F" w14:textId="77777777">
        <w:trPr>
          <w:jc w:val="center"/>
        </w:trPr>
        <w:tc>
          <w:tcPr>
            <w:tcW w:w="1020" w:type="dxa"/>
          </w:tcPr>
          <w:p w14:paraId="1869831E" w14:textId="77777777" w:rsidR="005E76D1" w:rsidRDefault="00065F3E">
            <w:pPr>
              <w:spacing w:after="0" w:line="240" w:lineRule="auto"/>
            </w:pPr>
            <w:r>
              <w:rPr>
                <w:sz w:val="15"/>
              </w:rPr>
              <w:t>Race</w:t>
            </w:r>
          </w:p>
        </w:tc>
        <w:tc>
          <w:tcPr>
            <w:tcW w:w="1417" w:type="dxa"/>
          </w:tcPr>
          <w:p w14:paraId="22D7E001" w14:textId="77777777" w:rsidR="005E76D1" w:rsidRDefault="00065F3E">
            <w:pPr>
              <w:spacing w:after="0" w:line="240" w:lineRule="auto"/>
            </w:pPr>
            <w:r>
              <w:rPr>
                <w:sz w:val="15"/>
              </w:rPr>
              <w:t>Other</w:t>
            </w:r>
          </w:p>
        </w:tc>
        <w:tc>
          <w:tcPr>
            <w:tcW w:w="624" w:type="dxa"/>
          </w:tcPr>
          <w:p w14:paraId="4EB9527D" w14:textId="77777777" w:rsidR="005E76D1" w:rsidRDefault="00065F3E">
            <w:pPr>
              <w:spacing w:after="0" w:line="240" w:lineRule="auto"/>
            </w:pPr>
            <w:r>
              <w:rPr>
                <w:sz w:val="15"/>
              </w:rPr>
              <w:t>217</w:t>
            </w:r>
          </w:p>
        </w:tc>
        <w:tc>
          <w:tcPr>
            <w:tcW w:w="680" w:type="dxa"/>
          </w:tcPr>
          <w:p w14:paraId="369E743B" w14:textId="77777777" w:rsidR="005E76D1" w:rsidRDefault="00065F3E">
            <w:pPr>
              <w:spacing w:after="0" w:line="240" w:lineRule="auto"/>
            </w:pPr>
            <w:r>
              <w:rPr>
                <w:sz w:val="15"/>
              </w:rPr>
              <w:t>13</w:t>
            </w:r>
          </w:p>
        </w:tc>
        <w:tc>
          <w:tcPr>
            <w:tcW w:w="850" w:type="dxa"/>
          </w:tcPr>
          <w:p w14:paraId="77DDC7B5" w14:textId="77777777" w:rsidR="005E76D1" w:rsidRDefault="00065F3E">
            <w:pPr>
              <w:spacing w:after="0" w:line="240" w:lineRule="auto"/>
            </w:pPr>
            <w:r>
              <w:rPr>
                <w:sz w:val="15"/>
              </w:rPr>
              <w:t>6.0%</w:t>
            </w:r>
          </w:p>
        </w:tc>
        <w:tc>
          <w:tcPr>
            <w:tcW w:w="907" w:type="dxa"/>
          </w:tcPr>
          <w:p w14:paraId="12436783" w14:textId="77777777" w:rsidR="005E76D1" w:rsidRDefault="00065F3E">
            <w:pPr>
              <w:spacing w:after="0" w:line="240" w:lineRule="auto"/>
            </w:pPr>
            <w:r>
              <w:rPr>
                <w:sz w:val="15"/>
              </w:rPr>
              <w:t>8.3%</w:t>
            </w:r>
          </w:p>
        </w:tc>
        <w:tc>
          <w:tcPr>
            <w:tcW w:w="1474" w:type="dxa"/>
          </w:tcPr>
          <w:p w14:paraId="3EE6D0B3" w14:textId="77777777" w:rsidR="005E76D1" w:rsidRDefault="00065F3E">
            <w:pPr>
              <w:spacing w:after="0" w:line="240" w:lineRule="auto"/>
            </w:pPr>
            <w:r>
              <w:rPr>
                <w:sz w:val="15"/>
              </w:rPr>
              <w:t>0.659 (0.48–0.81)</w:t>
            </w:r>
          </w:p>
        </w:tc>
        <w:tc>
          <w:tcPr>
            <w:tcW w:w="907" w:type="dxa"/>
          </w:tcPr>
          <w:p w14:paraId="37E14123" w14:textId="77777777" w:rsidR="005E76D1" w:rsidRDefault="00065F3E">
            <w:pPr>
              <w:spacing w:after="0" w:line="240" w:lineRule="auto"/>
            </w:pPr>
            <w:r>
              <w:rPr>
                <w:sz w:val="15"/>
              </w:rPr>
              <w:t>30.8%</w:t>
            </w:r>
          </w:p>
        </w:tc>
        <w:tc>
          <w:tcPr>
            <w:tcW w:w="737" w:type="dxa"/>
          </w:tcPr>
          <w:p w14:paraId="578CBAF3" w14:textId="77777777" w:rsidR="005E76D1" w:rsidRDefault="00065F3E">
            <w:pPr>
              <w:spacing w:after="0" w:line="240" w:lineRule="auto"/>
            </w:pPr>
            <w:r>
              <w:rPr>
                <w:sz w:val="15"/>
              </w:rPr>
              <w:t>13.8%</w:t>
            </w:r>
          </w:p>
        </w:tc>
        <w:tc>
          <w:tcPr>
            <w:tcW w:w="794" w:type="dxa"/>
          </w:tcPr>
          <w:p w14:paraId="4CECD0F2" w14:textId="77777777" w:rsidR="005E76D1" w:rsidRDefault="00065F3E">
            <w:pPr>
              <w:spacing w:after="0" w:line="240" w:lineRule="auto"/>
            </w:pPr>
            <w:r>
              <w:rPr>
                <w:sz w:val="15"/>
              </w:rPr>
              <w:t>13.4%</w:t>
            </w:r>
          </w:p>
        </w:tc>
      </w:tr>
      <w:tr w:rsidR="005E76D1" w14:paraId="2FCAFE7E" w14:textId="77777777">
        <w:trPr>
          <w:jc w:val="center"/>
        </w:trPr>
        <w:tc>
          <w:tcPr>
            <w:tcW w:w="1020" w:type="dxa"/>
            <w:shd w:val="clear" w:color="auto" w:fill="F2F6FB"/>
          </w:tcPr>
          <w:p w14:paraId="334445F9" w14:textId="77777777" w:rsidR="005E76D1" w:rsidRDefault="00065F3E">
            <w:pPr>
              <w:spacing w:after="0" w:line="240" w:lineRule="auto"/>
            </w:pPr>
            <w:r>
              <w:rPr>
                <w:sz w:val="15"/>
              </w:rPr>
              <w:t>Race</w:t>
            </w:r>
          </w:p>
        </w:tc>
        <w:tc>
          <w:tcPr>
            <w:tcW w:w="1417" w:type="dxa"/>
            <w:shd w:val="clear" w:color="auto" w:fill="F2F6FB"/>
          </w:tcPr>
          <w:p w14:paraId="5D3D3C32" w14:textId="77777777" w:rsidR="005E76D1" w:rsidRDefault="00065F3E">
            <w:pPr>
              <w:spacing w:after="0" w:line="240" w:lineRule="auto"/>
            </w:pPr>
            <w:r>
              <w:rPr>
                <w:sz w:val="15"/>
              </w:rPr>
              <w:t>Hispanic</w:t>
            </w:r>
          </w:p>
        </w:tc>
        <w:tc>
          <w:tcPr>
            <w:tcW w:w="624" w:type="dxa"/>
            <w:shd w:val="clear" w:color="auto" w:fill="F2F6FB"/>
          </w:tcPr>
          <w:p w14:paraId="113B22BC" w14:textId="77777777" w:rsidR="005E76D1" w:rsidRDefault="00065F3E">
            <w:pPr>
              <w:spacing w:after="0" w:line="240" w:lineRule="auto"/>
            </w:pPr>
            <w:r>
              <w:rPr>
                <w:sz w:val="15"/>
              </w:rPr>
              <w:t>291</w:t>
            </w:r>
          </w:p>
        </w:tc>
        <w:tc>
          <w:tcPr>
            <w:tcW w:w="680" w:type="dxa"/>
            <w:shd w:val="clear" w:color="auto" w:fill="F2F6FB"/>
          </w:tcPr>
          <w:p w14:paraId="24B02E3C" w14:textId="77777777" w:rsidR="005E76D1" w:rsidRDefault="00065F3E">
            <w:pPr>
              <w:spacing w:after="0" w:line="240" w:lineRule="auto"/>
            </w:pPr>
            <w:r>
              <w:rPr>
                <w:sz w:val="15"/>
              </w:rPr>
              <w:t>28</w:t>
            </w:r>
          </w:p>
        </w:tc>
        <w:tc>
          <w:tcPr>
            <w:tcW w:w="850" w:type="dxa"/>
            <w:shd w:val="clear" w:color="auto" w:fill="F2F6FB"/>
          </w:tcPr>
          <w:p w14:paraId="15EA8685" w14:textId="77777777" w:rsidR="005E76D1" w:rsidRDefault="00065F3E">
            <w:pPr>
              <w:spacing w:after="0" w:line="240" w:lineRule="auto"/>
            </w:pPr>
            <w:r>
              <w:rPr>
                <w:sz w:val="15"/>
              </w:rPr>
              <w:t>9.6%</w:t>
            </w:r>
          </w:p>
        </w:tc>
        <w:tc>
          <w:tcPr>
            <w:tcW w:w="907" w:type="dxa"/>
            <w:shd w:val="clear" w:color="auto" w:fill="F2F6FB"/>
          </w:tcPr>
          <w:p w14:paraId="6137642C" w14:textId="77777777" w:rsidR="005E76D1" w:rsidRDefault="00065F3E">
            <w:pPr>
              <w:spacing w:after="0" w:line="240" w:lineRule="auto"/>
            </w:pPr>
            <w:r>
              <w:rPr>
                <w:sz w:val="15"/>
              </w:rPr>
              <w:t>8.6%</w:t>
            </w:r>
          </w:p>
        </w:tc>
        <w:tc>
          <w:tcPr>
            <w:tcW w:w="1474" w:type="dxa"/>
            <w:shd w:val="clear" w:color="auto" w:fill="F2F6FB"/>
          </w:tcPr>
          <w:p w14:paraId="250ACD3E" w14:textId="77777777" w:rsidR="005E76D1" w:rsidRDefault="00065F3E">
            <w:pPr>
              <w:spacing w:after="0" w:line="240" w:lineRule="auto"/>
            </w:pPr>
            <w:r>
              <w:rPr>
                <w:sz w:val="15"/>
              </w:rPr>
              <w:t>0.691 (0.57–0.79)</w:t>
            </w:r>
          </w:p>
        </w:tc>
        <w:tc>
          <w:tcPr>
            <w:tcW w:w="907" w:type="dxa"/>
            <w:shd w:val="clear" w:color="auto" w:fill="F2F6FB"/>
          </w:tcPr>
          <w:p w14:paraId="2A709486" w14:textId="77777777" w:rsidR="005E76D1" w:rsidRDefault="00065F3E">
            <w:pPr>
              <w:spacing w:after="0" w:line="240" w:lineRule="auto"/>
            </w:pPr>
            <w:r>
              <w:rPr>
                <w:sz w:val="15"/>
              </w:rPr>
              <w:t>39.3%</w:t>
            </w:r>
          </w:p>
        </w:tc>
        <w:tc>
          <w:tcPr>
            <w:tcW w:w="737" w:type="dxa"/>
            <w:shd w:val="clear" w:color="auto" w:fill="F2F6FB"/>
          </w:tcPr>
          <w:p w14:paraId="3BFE99B8" w14:textId="77777777" w:rsidR="005E76D1" w:rsidRDefault="00065F3E">
            <w:pPr>
              <w:spacing w:after="0" w:line="240" w:lineRule="auto"/>
            </w:pPr>
            <w:r>
              <w:rPr>
                <w:sz w:val="15"/>
              </w:rPr>
              <w:t>22.4%</w:t>
            </w:r>
          </w:p>
        </w:tc>
        <w:tc>
          <w:tcPr>
            <w:tcW w:w="794" w:type="dxa"/>
            <w:shd w:val="clear" w:color="auto" w:fill="F2F6FB"/>
          </w:tcPr>
          <w:p w14:paraId="315BF4CC" w14:textId="77777777" w:rsidR="005E76D1" w:rsidRDefault="00065F3E">
            <w:pPr>
              <w:spacing w:after="0" w:line="240" w:lineRule="auto"/>
            </w:pPr>
            <w:r>
              <w:rPr>
                <w:sz w:val="15"/>
              </w:rPr>
              <w:t>16.8%</w:t>
            </w:r>
          </w:p>
        </w:tc>
      </w:tr>
      <w:tr w:rsidR="005E76D1" w14:paraId="227A37DC" w14:textId="77777777">
        <w:trPr>
          <w:jc w:val="center"/>
        </w:trPr>
        <w:tc>
          <w:tcPr>
            <w:tcW w:w="1020" w:type="dxa"/>
          </w:tcPr>
          <w:p w14:paraId="1991ED16" w14:textId="77777777" w:rsidR="005E76D1" w:rsidRDefault="00065F3E">
            <w:pPr>
              <w:spacing w:after="0" w:line="240" w:lineRule="auto"/>
            </w:pPr>
            <w:r>
              <w:rPr>
                <w:sz w:val="15"/>
              </w:rPr>
              <w:t>Age group</w:t>
            </w:r>
          </w:p>
        </w:tc>
        <w:tc>
          <w:tcPr>
            <w:tcW w:w="1417" w:type="dxa"/>
          </w:tcPr>
          <w:p w14:paraId="0E411925" w14:textId="77777777" w:rsidR="005E76D1" w:rsidRDefault="00065F3E">
            <w:pPr>
              <w:spacing w:after="0" w:line="240" w:lineRule="auto"/>
            </w:pPr>
            <w:r>
              <w:rPr>
                <w:sz w:val="15"/>
              </w:rPr>
              <w:t>&lt;40</w:t>
            </w:r>
          </w:p>
        </w:tc>
        <w:tc>
          <w:tcPr>
            <w:tcW w:w="624" w:type="dxa"/>
          </w:tcPr>
          <w:p w14:paraId="726E6419" w14:textId="77777777" w:rsidR="005E76D1" w:rsidRDefault="00065F3E">
            <w:pPr>
              <w:spacing w:after="0" w:line="240" w:lineRule="auto"/>
            </w:pPr>
            <w:r>
              <w:rPr>
                <w:sz w:val="15"/>
              </w:rPr>
              <w:t>867</w:t>
            </w:r>
          </w:p>
        </w:tc>
        <w:tc>
          <w:tcPr>
            <w:tcW w:w="680" w:type="dxa"/>
          </w:tcPr>
          <w:p w14:paraId="1003141D" w14:textId="77777777" w:rsidR="005E76D1" w:rsidRDefault="00065F3E">
            <w:pPr>
              <w:spacing w:after="0" w:line="240" w:lineRule="auto"/>
            </w:pPr>
            <w:r>
              <w:rPr>
                <w:sz w:val="15"/>
              </w:rPr>
              <w:t>51</w:t>
            </w:r>
          </w:p>
        </w:tc>
        <w:tc>
          <w:tcPr>
            <w:tcW w:w="850" w:type="dxa"/>
          </w:tcPr>
          <w:p w14:paraId="612747EB" w14:textId="77777777" w:rsidR="005E76D1" w:rsidRDefault="00065F3E">
            <w:pPr>
              <w:spacing w:after="0" w:line="240" w:lineRule="auto"/>
            </w:pPr>
            <w:r>
              <w:rPr>
                <w:sz w:val="15"/>
              </w:rPr>
              <w:t>5.9%</w:t>
            </w:r>
          </w:p>
        </w:tc>
        <w:tc>
          <w:tcPr>
            <w:tcW w:w="907" w:type="dxa"/>
          </w:tcPr>
          <w:p w14:paraId="3AFEE2BB" w14:textId="77777777" w:rsidR="005E76D1" w:rsidRDefault="00065F3E">
            <w:pPr>
              <w:spacing w:after="0" w:line="240" w:lineRule="auto"/>
            </w:pPr>
            <w:r>
              <w:rPr>
                <w:sz w:val="15"/>
              </w:rPr>
              <w:t>6.9%</w:t>
            </w:r>
          </w:p>
        </w:tc>
        <w:tc>
          <w:tcPr>
            <w:tcW w:w="1474" w:type="dxa"/>
          </w:tcPr>
          <w:p w14:paraId="5F4CEA09" w14:textId="77777777" w:rsidR="005E76D1" w:rsidRDefault="00065F3E">
            <w:pPr>
              <w:spacing w:after="0" w:line="240" w:lineRule="auto"/>
            </w:pPr>
            <w:r>
              <w:rPr>
                <w:sz w:val="15"/>
              </w:rPr>
              <w:t>0.702 (0.62–0.77)</w:t>
            </w:r>
          </w:p>
        </w:tc>
        <w:tc>
          <w:tcPr>
            <w:tcW w:w="907" w:type="dxa"/>
          </w:tcPr>
          <w:p w14:paraId="24BB4DC3" w14:textId="77777777" w:rsidR="005E76D1" w:rsidRDefault="00065F3E">
            <w:pPr>
              <w:spacing w:after="0" w:line="240" w:lineRule="auto"/>
            </w:pPr>
            <w:r>
              <w:rPr>
                <w:sz w:val="15"/>
              </w:rPr>
              <w:t>31.4%</w:t>
            </w:r>
          </w:p>
        </w:tc>
        <w:tc>
          <w:tcPr>
            <w:tcW w:w="737" w:type="dxa"/>
          </w:tcPr>
          <w:p w14:paraId="40A2FA4C" w14:textId="77777777" w:rsidR="005E76D1" w:rsidRDefault="00065F3E">
            <w:pPr>
              <w:spacing w:after="0" w:line="240" w:lineRule="auto"/>
            </w:pPr>
            <w:r>
              <w:rPr>
                <w:sz w:val="15"/>
              </w:rPr>
              <w:t>21.3%</w:t>
            </w:r>
          </w:p>
        </w:tc>
        <w:tc>
          <w:tcPr>
            <w:tcW w:w="794" w:type="dxa"/>
          </w:tcPr>
          <w:p w14:paraId="476901E3" w14:textId="77777777" w:rsidR="005E76D1" w:rsidRDefault="00065F3E">
            <w:pPr>
              <w:spacing w:after="0" w:line="240" w:lineRule="auto"/>
            </w:pPr>
            <w:r>
              <w:rPr>
                <w:sz w:val="15"/>
              </w:rPr>
              <w:t>8.7%</w:t>
            </w:r>
          </w:p>
        </w:tc>
      </w:tr>
      <w:tr w:rsidR="005E76D1" w14:paraId="61E7A6D6" w14:textId="77777777">
        <w:trPr>
          <w:jc w:val="center"/>
        </w:trPr>
        <w:tc>
          <w:tcPr>
            <w:tcW w:w="1020" w:type="dxa"/>
            <w:shd w:val="clear" w:color="auto" w:fill="F2F6FB"/>
          </w:tcPr>
          <w:p w14:paraId="45BDB6F5" w14:textId="77777777" w:rsidR="005E76D1" w:rsidRDefault="00065F3E">
            <w:pPr>
              <w:spacing w:after="0" w:line="240" w:lineRule="auto"/>
            </w:pPr>
            <w:r>
              <w:rPr>
                <w:sz w:val="15"/>
              </w:rPr>
              <w:t>Age group</w:t>
            </w:r>
          </w:p>
        </w:tc>
        <w:tc>
          <w:tcPr>
            <w:tcW w:w="1417" w:type="dxa"/>
            <w:shd w:val="clear" w:color="auto" w:fill="F2F6FB"/>
          </w:tcPr>
          <w:p w14:paraId="1A20AC26" w14:textId="77777777" w:rsidR="005E76D1" w:rsidRDefault="00065F3E">
            <w:pPr>
              <w:spacing w:after="0" w:line="240" w:lineRule="auto"/>
            </w:pPr>
            <w:r>
              <w:rPr>
                <w:sz w:val="15"/>
              </w:rPr>
              <w:t>60–79</w:t>
            </w:r>
          </w:p>
        </w:tc>
        <w:tc>
          <w:tcPr>
            <w:tcW w:w="624" w:type="dxa"/>
            <w:shd w:val="clear" w:color="auto" w:fill="F2F6FB"/>
          </w:tcPr>
          <w:p w14:paraId="7278EACB" w14:textId="77777777" w:rsidR="005E76D1" w:rsidRDefault="00065F3E">
            <w:pPr>
              <w:spacing w:after="0" w:line="240" w:lineRule="auto"/>
            </w:pPr>
            <w:r>
              <w:rPr>
                <w:sz w:val="15"/>
              </w:rPr>
              <w:t>6738</w:t>
            </w:r>
          </w:p>
        </w:tc>
        <w:tc>
          <w:tcPr>
            <w:tcW w:w="680" w:type="dxa"/>
            <w:shd w:val="clear" w:color="auto" w:fill="F2F6FB"/>
          </w:tcPr>
          <w:p w14:paraId="23D46868" w14:textId="77777777" w:rsidR="005E76D1" w:rsidRDefault="00065F3E">
            <w:pPr>
              <w:spacing w:after="0" w:line="240" w:lineRule="auto"/>
            </w:pPr>
            <w:r>
              <w:rPr>
                <w:sz w:val="15"/>
              </w:rPr>
              <w:t>659</w:t>
            </w:r>
          </w:p>
        </w:tc>
        <w:tc>
          <w:tcPr>
            <w:tcW w:w="850" w:type="dxa"/>
            <w:shd w:val="clear" w:color="auto" w:fill="F2F6FB"/>
          </w:tcPr>
          <w:p w14:paraId="26B61E99" w14:textId="77777777" w:rsidR="005E76D1" w:rsidRDefault="00065F3E">
            <w:pPr>
              <w:spacing w:after="0" w:line="240" w:lineRule="auto"/>
            </w:pPr>
            <w:r>
              <w:rPr>
                <w:sz w:val="15"/>
              </w:rPr>
              <w:t>9.8%</w:t>
            </w:r>
          </w:p>
        </w:tc>
        <w:tc>
          <w:tcPr>
            <w:tcW w:w="907" w:type="dxa"/>
            <w:shd w:val="clear" w:color="auto" w:fill="F2F6FB"/>
          </w:tcPr>
          <w:p w14:paraId="33C08BA1" w14:textId="77777777" w:rsidR="005E76D1" w:rsidRDefault="00065F3E">
            <w:pPr>
              <w:spacing w:after="0" w:line="240" w:lineRule="auto"/>
            </w:pPr>
            <w:r>
              <w:rPr>
                <w:sz w:val="15"/>
              </w:rPr>
              <w:t>9.3%</w:t>
            </w:r>
          </w:p>
        </w:tc>
        <w:tc>
          <w:tcPr>
            <w:tcW w:w="1474" w:type="dxa"/>
            <w:shd w:val="clear" w:color="auto" w:fill="F2F6FB"/>
          </w:tcPr>
          <w:p w14:paraId="7CB9743B" w14:textId="77777777" w:rsidR="005E76D1" w:rsidRDefault="00065F3E">
            <w:pPr>
              <w:spacing w:after="0" w:line="240" w:lineRule="auto"/>
            </w:pPr>
            <w:r>
              <w:rPr>
                <w:sz w:val="15"/>
              </w:rPr>
              <w:t>0.641 (0.62–0.67)</w:t>
            </w:r>
          </w:p>
        </w:tc>
        <w:tc>
          <w:tcPr>
            <w:tcW w:w="907" w:type="dxa"/>
            <w:shd w:val="clear" w:color="auto" w:fill="F2F6FB"/>
          </w:tcPr>
          <w:p w14:paraId="71ACE5FB" w14:textId="77777777" w:rsidR="005E76D1" w:rsidRDefault="00065F3E">
            <w:pPr>
              <w:spacing w:after="0" w:line="240" w:lineRule="auto"/>
            </w:pPr>
            <w:r>
              <w:rPr>
                <w:sz w:val="15"/>
              </w:rPr>
              <w:t>38.1%</w:t>
            </w:r>
          </w:p>
        </w:tc>
        <w:tc>
          <w:tcPr>
            <w:tcW w:w="737" w:type="dxa"/>
            <w:shd w:val="clear" w:color="auto" w:fill="F2F6FB"/>
          </w:tcPr>
          <w:p w14:paraId="10FFB36A" w14:textId="77777777" w:rsidR="005E76D1" w:rsidRDefault="00065F3E">
            <w:pPr>
              <w:spacing w:after="0" w:line="240" w:lineRule="auto"/>
            </w:pPr>
            <w:r>
              <w:rPr>
                <w:sz w:val="15"/>
              </w:rPr>
              <w:t>17.9%</w:t>
            </w:r>
          </w:p>
        </w:tc>
        <w:tc>
          <w:tcPr>
            <w:tcW w:w="794" w:type="dxa"/>
            <w:shd w:val="clear" w:color="auto" w:fill="F2F6FB"/>
          </w:tcPr>
          <w:p w14:paraId="3C92AC45" w14:textId="77777777" w:rsidR="005E76D1" w:rsidRDefault="00065F3E">
            <w:pPr>
              <w:spacing w:after="0" w:line="240" w:lineRule="auto"/>
            </w:pPr>
            <w:r>
              <w:rPr>
                <w:sz w:val="15"/>
              </w:rPr>
              <w:t>20.8%</w:t>
            </w:r>
          </w:p>
        </w:tc>
      </w:tr>
      <w:tr w:rsidR="005E76D1" w14:paraId="6C98D12A" w14:textId="77777777">
        <w:trPr>
          <w:jc w:val="center"/>
        </w:trPr>
        <w:tc>
          <w:tcPr>
            <w:tcW w:w="1020" w:type="dxa"/>
          </w:tcPr>
          <w:p w14:paraId="0EF83C6F" w14:textId="77777777" w:rsidR="005E76D1" w:rsidRDefault="00065F3E">
            <w:pPr>
              <w:spacing w:after="0" w:line="240" w:lineRule="auto"/>
            </w:pPr>
            <w:r>
              <w:rPr>
                <w:sz w:val="15"/>
              </w:rPr>
              <w:t>Age group</w:t>
            </w:r>
          </w:p>
        </w:tc>
        <w:tc>
          <w:tcPr>
            <w:tcW w:w="1417" w:type="dxa"/>
          </w:tcPr>
          <w:p w14:paraId="643315E2" w14:textId="77777777" w:rsidR="005E76D1" w:rsidRDefault="00065F3E">
            <w:pPr>
              <w:spacing w:after="0" w:line="240" w:lineRule="auto"/>
            </w:pPr>
            <w:r>
              <w:rPr>
                <w:sz w:val="15"/>
              </w:rPr>
              <w:t>40–59</w:t>
            </w:r>
          </w:p>
        </w:tc>
        <w:tc>
          <w:tcPr>
            <w:tcW w:w="624" w:type="dxa"/>
          </w:tcPr>
          <w:p w14:paraId="16DB7BB6" w14:textId="77777777" w:rsidR="005E76D1" w:rsidRDefault="00065F3E">
            <w:pPr>
              <w:spacing w:after="0" w:line="240" w:lineRule="auto"/>
            </w:pPr>
            <w:r>
              <w:rPr>
                <w:sz w:val="15"/>
              </w:rPr>
              <w:t>3794</w:t>
            </w:r>
          </w:p>
        </w:tc>
        <w:tc>
          <w:tcPr>
            <w:tcW w:w="680" w:type="dxa"/>
          </w:tcPr>
          <w:p w14:paraId="7D25AB36" w14:textId="77777777" w:rsidR="005E76D1" w:rsidRDefault="00065F3E">
            <w:pPr>
              <w:spacing w:after="0" w:line="240" w:lineRule="auto"/>
            </w:pPr>
            <w:r>
              <w:rPr>
                <w:sz w:val="15"/>
              </w:rPr>
              <w:t>287</w:t>
            </w:r>
          </w:p>
        </w:tc>
        <w:tc>
          <w:tcPr>
            <w:tcW w:w="850" w:type="dxa"/>
          </w:tcPr>
          <w:p w14:paraId="29263C5E" w14:textId="77777777" w:rsidR="005E76D1" w:rsidRDefault="00065F3E">
            <w:pPr>
              <w:spacing w:after="0" w:line="240" w:lineRule="auto"/>
            </w:pPr>
            <w:r>
              <w:rPr>
                <w:sz w:val="15"/>
              </w:rPr>
              <w:t>7.6%</w:t>
            </w:r>
          </w:p>
        </w:tc>
        <w:tc>
          <w:tcPr>
            <w:tcW w:w="907" w:type="dxa"/>
          </w:tcPr>
          <w:p w14:paraId="3AE69E77" w14:textId="77777777" w:rsidR="005E76D1" w:rsidRDefault="00065F3E">
            <w:pPr>
              <w:spacing w:after="0" w:line="240" w:lineRule="auto"/>
            </w:pPr>
            <w:r>
              <w:rPr>
                <w:sz w:val="15"/>
              </w:rPr>
              <w:t>7.7%</w:t>
            </w:r>
          </w:p>
        </w:tc>
        <w:tc>
          <w:tcPr>
            <w:tcW w:w="1474" w:type="dxa"/>
          </w:tcPr>
          <w:p w14:paraId="3C5A1D89" w14:textId="77777777" w:rsidR="005E76D1" w:rsidRDefault="00065F3E">
            <w:pPr>
              <w:spacing w:after="0" w:line="240" w:lineRule="auto"/>
            </w:pPr>
            <w:r>
              <w:rPr>
                <w:sz w:val="15"/>
              </w:rPr>
              <w:t>0.638 (0.60–0.67)</w:t>
            </w:r>
          </w:p>
        </w:tc>
        <w:tc>
          <w:tcPr>
            <w:tcW w:w="907" w:type="dxa"/>
          </w:tcPr>
          <w:p w14:paraId="682BF698" w14:textId="77777777" w:rsidR="005E76D1" w:rsidRDefault="00065F3E">
            <w:pPr>
              <w:spacing w:after="0" w:line="240" w:lineRule="auto"/>
            </w:pPr>
            <w:r>
              <w:rPr>
                <w:sz w:val="15"/>
              </w:rPr>
              <w:t>24.0%</w:t>
            </w:r>
          </w:p>
        </w:tc>
        <w:tc>
          <w:tcPr>
            <w:tcW w:w="737" w:type="dxa"/>
          </w:tcPr>
          <w:p w14:paraId="79A01FA6" w14:textId="77777777" w:rsidR="005E76D1" w:rsidRDefault="00065F3E">
            <w:pPr>
              <w:spacing w:after="0" w:line="240" w:lineRule="auto"/>
            </w:pPr>
            <w:r>
              <w:rPr>
                <w:sz w:val="15"/>
              </w:rPr>
              <w:t>18.0%</w:t>
            </w:r>
          </w:p>
        </w:tc>
        <w:tc>
          <w:tcPr>
            <w:tcW w:w="794" w:type="dxa"/>
          </w:tcPr>
          <w:p w14:paraId="0EEB1BDE" w14:textId="77777777" w:rsidR="005E76D1" w:rsidRDefault="00065F3E">
            <w:pPr>
              <w:spacing w:after="0" w:line="240" w:lineRule="auto"/>
            </w:pPr>
            <w:r>
              <w:rPr>
                <w:sz w:val="15"/>
              </w:rPr>
              <w:t>10.1%</w:t>
            </w:r>
          </w:p>
        </w:tc>
      </w:tr>
      <w:tr w:rsidR="005E76D1" w14:paraId="52C2C2BA" w14:textId="77777777">
        <w:trPr>
          <w:jc w:val="center"/>
        </w:trPr>
        <w:tc>
          <w:tcPr>
            <w:tcW w:w="1020" w:type="dxa"/>
            <w:shd w:val="clear" w:color="auto" w:fill="F2F6FB"/>
          </w:tcPr>
          <w:p w14:paraId="3D9D16F8" w14:textId="77777777" w:rsidR="005E76D1" w:rsidRDefault="00065F3E">
            <w:pPr>
              <w:spacing w:after="0" w:line="240" w:lineRule="auto"/>
            </w:pPr>
            <w:r>
              <w:rPr>
                <w:sz w:val="15"/>
              </w:rPr>
              <w:t>Age group</w:t>
            </w:r>
          </w:p>
        </w:tc>
        <w:tc>
          <w:tcPr>
            <w:tcW w:w="1417" w:type="dxa"/>
            <w:shd w:val="clear" w:color="auto" w:fill="F2F6FB"/>
          </w:tcPr>
          <w:p w14:paraId="4E86F259" w14:textId="77777777" w:rsidR="005E76D1" w:rsidRDefault="00065F3E">
            <w:pPr>
              <w:spacing w:after="0" w:line="240" w:lineRule="auto"/>
            </w:pPr>
            <w:r>
              <w:rPr>
                <w:sz w:val="15"/>
              </w:rPr>
              <w:t>80+</w:t>
            </w:r>
          </w:p>
        </w:tc>
        <w:tc>
          <w:tcPr>
            <w:tcW w:w="624" w:type="dxa"/>
            <w:shd w:val="clear" w:color="auto" w:fill="F2F6FB"/>
          </w:tcPr>
          <w:p w14:paraId="2A0C1A66" w14:textId="77777777" w:rsidR="005E76D1" w:rsidRDefault="00065F3E">
            <w:pPr>
              <w:spacing w:after="0" w:line="240" w:lineRule="auto"/>
            </w:pPr>
            <w:r>
              <w:rPr>
                <w:sz w:val="15"/>
              </w:rPr>
              <w:t>2595</w:t>
            </w:r>
          </w:p>
        </w:tc>
        <w:tc>
          <w:tcPr>
            <w:tcW w:w="680" w:type="dxa"/>
            <w:shd w:val="clear" w:color="auto" w:fill="F2F6FB"/>
          </w:tcPr>
          <w:p w14:paraId="2D5D7B45" w14:textId="77777777" w:rsidR="005E76D1" w:rsidRDefault="00065F3E">
            <w:pPr>
              <w:spacing w:after="0" w:line="240" w:lineRule="auto"/>
            </w:pPr>
            <w:r>
              <w:rPr>
                <w:sz w:val="15"/>
              </w:rPr>
              <w:t>258</w:t>
            </w:r>
          </w:p>
        </w:tc>
        <w:tc>
          <w:tcPr>
            <w:tcW w:w="850" w:type="dxa"/>
            <w:shd w:val="clear" w:color="auto" w:fill="F2F6FB"/>
          </w:tcPr>
          <w:p w14:paraId="764ED317" w14:textId="77777777" w:rsidR="005E76D1" w:rsidRDefault="00065F3E">
            <w:pPr>
              <w:spacing w:after="0" w:line="240" w:lineRule="auto"/>
            </w:pPr>
            <w:r>
              <w:rPr>
                <w:sz w:val="15"/>
              </w:rPr>
              <w:t>9.9%</w:t>
            </w:r>
          </w:p>
        </w:tc>
        <w:tc>
          <w:tcPr>
            <w:tcW w:w="907" w:type="dxa"/>
            <w:shd w:val="clear" w:color="auto" w:fill="F2F6FB"/>
          </w:tcPr>
          <w:p w14:paraId="49050F11" w14:textId="77777777" w:rsidR="005E76D1" w:rsidRDefault="00065F3E">
            <w:pPr>
              <w:spacing w:after="0" w:line="240" w:lineRule="auto"/>
            </w:pPr>
            <w:r>
              <w:rPr>
                <w:sz w:val="15"/>
              </w:rPr>
              <w:t>10.7%</w:t>
            </w:r>
          </w:p>
        </w:tc>
        <w:tc>
          <w:tcPr>
            <w:tcW w:w="1474" w:type="dxa"/>
            <w:shd w:val="clear" w:color="auto" w:fill="F2F6FB"/>
          </w:tcPr>
          <w:p w14:paraId="621FE6CD" w14:textId="77777777" w:rsidR="005E76D1" w:rsidRDefault="00065F3E">
            <w:pPr>
              <w:spacing w:after="0" w:line="240" w:lineRule="auto"/>
            </w:pPr>
            <w:r>
              <w:rPr>
                <w:sz w:val="15"/>
              </w:rPr>
              <w:t>0.630 (0.60–0.67)</w:t>
            </w:r>
          </w:p>
        </w:tc>
        <w:tc>
          <w:tcPr>
            <w:tcW w:w="907" w:type="dxa"/>
            <w:shd w:val="clear" w:color="auto" w:fill="F2F6FB"/>
          </w:tcPr>
          <w:p w14:paraId="7CE62853" w14:textId="77777777" w:rsidR="005E76D1" w:rsidRDefault="00065F3E">
            <w:pPr>
              <w:spacing w:after="0" w:line="240" w:lineRule="auto"/>
            </w:pPr>
            <w:r>
              <w:rPr>
                <w:sz w:val="15"/>
              </w:rPr>
              <w:t>48.8%</w:t>
            </w:r>
          </w:p>
        </w:tc>
        <w:tc>
          <w:tcPr>
            <w:tcW w:w="737" w:type="dxa"/>
            <w:shd w:val="clear" w:color="auto" w:fill="F2F6FB"/>
          </w:tcPr>
          <w:p w14:paraId="24A600E6" w14:textId="77777777" w:rsidR="005E76D1" w:rsidRDefault="00065F3E">
            <w:pPr>
              <w:spacing w:after="0" w:line="240" w:lineRule="auto"/>
            </w:pPr>
            <w:r>
              <w:rPr>
                <w:sz w:val="15"/>
              </w:rPr>
              <w:t>14.6%</w:t>
            </w:r>
          </w:p>
        </w:tc>
        <w:tc>
          <w:tcPr>
            <w:tcW w:w="794" w:type="dxa"/>
            <w:shd w:val="clear" w:color="auto" w:fill="F2F6FB"/>
          </w:tcPr>
          <w:p w14:paraId="0F7D3E11" w14:textId="77777777" w:rsidR="005E76D1" w:rsidRDefault="00065F3E">
            <w:pPr>
              <w:spacing w:after="0" w:line="240" w:lineRule="auto"/>
            </w:pPr>
            <w:r>
              <w:rPr>
                <w:sz w:val="15"/>
              </w:rPr>
              <w:t>33.3%</w:t>
            </w:r>
          </w:p>
        </w:tc>
      </w:tr>
    </w:tbl>
    <w:p w14:paraId="14B54E63" w14:textId="77777777" w:rsidR="005E76D1" w:rsidRDefault="005E76D1">
      <w:pPr>
        <w:spacing w:after="40"/>
      </w:pPr>
    </w:p>
    <w:p w14:paraId="0A8CE643" w14:textId="77777777" w:rsidR="005E76D1" w:rsidRDefault="00065F3E">
      <w:pPr>
        <w:keepNext/>
        <w:jc w:val="center"/>
      </w:pPr>
      <w:r>
        <w:rPr>
          <w:noProof/>
        </w:rPr>
        <w:drawing>
          <wp:inline distT="0" distB="0" distL="0" distR="0" wp14:anchorId="67D90716" wp14:editId="0BF1B58E">
            <wp:extent cx="5580000" cy="25023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subgroup_performance.png"/>
                    <pic:cNvPicPr/>
                  </pic:nvPicPr>
                  <pic:blipFill>
                    <a:blip r:embed="rId26"/>
                    <a:stretch>
                      <a:fillRect/>
                    </a:stretch>
                  </pic:blipFill>
                  <pic:spPr>
                    <a:xfrm>
                      <a:off x="0" y="0"/>
                      <a:ext cx="5580000" cy="2502396"/>
                    </a:xfrm>
                    <a:prstGeom prst="rect">
                      <a:avLst/>
                    </a:prstGeom>
                  </pic:spPr>
                </pic:pic>
              </a:graphicData>
            </a:graphic>
          </wp:inline>
        </w:drawing>
      </w:r>
    </w:p>
    <w:p w14:paraId="5A6A57F4" w14:textId="5CD9871B" w:rsidR="005E76D1" w:rsidRDefault="00065F3E">
      <w:pPr>
        <w:pStyle w:val="Caption"/>
      </w:pPr>
      <w:bookmarkStart w:id="113" w:name="_Toc243733288"/>
      <w:r>
        <w:rPr>
          <w:b/>
        </w:rPr>
        <w:t xml:space="preserve">Figure </w:t>
      </w:r>
      <w:r>
        <w:fldChar w:fldCharType="begin"/>
      </w:r>
      <w:r>
        <w:instrText xml:space="preserve"> SEQ Figure \* ARABIC </w:instrText>
      </w:r>
      <w:r>
        <w:fldChar w:fldCharType="separate"/>
      </w:r>
      <w:r w:rsidR="00DC33B0">
        <w:rPr>
          <w:noProof/>
        </w:rPr>
        <w:t>19</w:t>
      </w:r>
      <w:r>
        <w:fldChar w:fldCharType="end"/>
      </w:r>
      <w:r>
        <w:t>. Discrimination, sensitivity and flag rate by subgroup</w:t>
      </w:r>
      <w:bookmarkEnd w:id="113"/>
    </w:p>
    <w:p w14:paraId="3CBD0DA6" w14:textId="77777777" w:rsidR="005E76D1" w:rsidRDefault="00065F3E">
      <w:r>
        <w:rPr>
          <w:b/>
        </w:rPr>
        <w:t xml:space="preserve">Interpretation. </w:t>
      </w:r>
      <w:r>
        <w:t>Discrimination is similar across gender and the two largest race groups. Sensitivity is lowest for patients aged 40–59, who are flagged less often because their baseline risk is lower, and highest for those aged 80+. Estimates for small groups (Asian, Hispanic, Other) are imprecise. A deployed model would need explicit fairness criteria agreed with clinicians and community representatives.</w:t>
      </w:r>
    </w:p>
    <w:p w14:paraId="3BC16342" w14:textId="77777777" w:rsidR="005E76D1" w:rsidRDefault="00065F3E">
      <w:pPr>
        <w:pStyle w:val="Heading2"/>
      </w:pPr>
      <w:bookmarkStart w:id="114" w:name="_Toc243733242"/>
      <w:r>
        <w:t>13.6 Responsible-AI statement and deployment conditions</w:t>
      </w:r>
      <w:bookmarkEnd w:id="114"/>
    </w:p>
    <w:p w14:paraId="0509BF89" w14:textId="77777777" w:rsidR="005E76D1" w:rsidRDefault="00065F3E">
      <w:r>
        <w:rPr>
          <w:b/>
        </w:rPr>
        <w:t xml:space="preserve">Status. </w:t>
      </w:r>
      <w:r>
        <w:t>The model is an educational artefact. It must not be used to make or influence decisions about individual patients. Before any operational use, the following would be required:</w:t>
      </w:r>
    </w:p>
    <w:p w14:paraId="6205951A" w14:textId="77777777" w:rsidR="005E76D1" w:rsidRDefault="00065F3E">
      <w:pPr>
        <w:spacing w:after="60"/>
        <w:ind w:left="425" w:hanging="283"/>
      </w:pPr>
      <w:r>
        <w:lastRenderedPageBreak/>
        <w:t>1.  External and temporal validation on current local data (performance and calibration).</w:t>
      </w:r>
    </w:p>
    <w:p w14:paraId="0B35F857" w14:textId="77777777" w:rsidR="005E76D1" w:rsidRDefault="00065F3E">
      <w:pPr>
        <w:spacing w:after="60"/>
        <w:ind w:left="425" w:hanging="283"/>
      </w:pPr>
      <w:r>
        <w:t>2.  Recalibration and an agreed operating threshold based on intervention capacity and the harms of false negatives (missed high-risk patients) and false positives (unnecessary follow-up, alarm fatigue).</w:t>
      </w:r>
    </w:p>
    <w:p w14:paraId="3084D8AE" w14:textId="77777777" w:rsidR="005E76D1" w:rsidRDefault="00065F3E">
      <w:pPr>
        <w:spacing w:after="60"/>
        <w:ind w:left="425" w:hanging="283"/>
      </w:pPr>
      <w:r>
        <w:t xml:space="preserve">3.  </w:t>
      </w:r>
      <w:r>
        <w:t>Ethics-committee and data-protection review; clinical safety case; named accountable owner.</w:t>
      </w:r>
    </w:p>
    <w:p w14:paraId="73795217" w14:textId="77777777" w:rsidR="005E76D1" w:rsidRDefault="00065F3E">
      <w:pPr>
        <w:spacing w:after="60"/>
        <w:ind w:left="425" w:hanging="283"/>
      </w:pPr>
      <w:r>
        <w:t>4.  Human-in-the-loop use: scores support, never replace, clinical discharge judgement.</w:t>
      </w:r>
    </w:p>
    <w:p w14:paraId="104F361E" w14:textId="77777777" w:rsidR="005E76D1" w:rsidRDefault="00065F3E">
      <w:pPr>
        <w:spacing w:after="60"/>
        <w:ind w:left="425" w:hanging="283"/>
      </w:pPr>
      <w:r>
        <w:t>5.  Monitoring of data drift (input distributions), performance drift (AUC, calibration) and subgroup metrics at least quarterly, with a retraining and decommissioning policy.</w:t>
      </w:r>
    </w:p>
    <w:p w14:paraId="49DBD6D1" w14:textId="77777777" w:rsidR="005E76D1" w:rsidRDefault="00065F3E">
      <w:pPr>
        <w:pStyle w:val="Heading2"/>
      </w:pPr>
      <w:bookmarkStart w:id="115" w:name="_Toc243733243"/>
      <w:r>
        <w:t>13.7 Model evaluation checklist</w:t>
      </w:r>
      <w:bookmarkEnd w:id="115"/>
    </w:p>
    <w:p w14:paraId="11CCF96E" w14:textId="5FBD595A" w:rsidR="005E76D1" w:rsidRDefault="00065F3E">
      <w:pPr>
        <w:pStyle w:val="Caption"/>
        <w:keepNext/>
      </w:pPr>
      <w:bookmarkStart w:id="116" w:name="_Toc243733317"/>
      <w:r>
        <w:rPr>
          <w:b/>
        </w:rPr>
        <w:t xml:space="preserve">Table </w:t>
      </w:r>
      <w:r>
        <w:fldChar w:fldCharType="begin"/>
      </w:r>
      <w:r>
        <w:instrText xml:space="preserve"> SEQ Table \* ARABIC </w:instrText>
      </w:r>
      <w:r>
        <w:fldChar w:fldCharType="separate"/>
      </w:r>
      <w:r w:rsidR="00DC33B0">
        <w:rPr>
          <w:noProof/>
        </w:rPr>
        <w:t>27</w:t>
      </w:r>
      <w:r>
        <w:fldChar w:fldCharType="end"/>
      </w:r>
      <w:r>
        <w:t>. Model evaluation checklist</w:t>
      </w:r>
      <w:bookmarkEnd w:id="116"/>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535"/>
        <w:gridCol w:w="907"/>
        <w:gridCol w:w="3969"/>
      </w:tblGrid>
      <w:tr w:rsidR="005E76D1" w14:paraId="7E829792" w14:textId="77777777">
        <w:trPr>
          <w:tblHeader/>
          <w:jc w:val="center"/>
        </w:trPr>
        <w:tc>
          <w:tcPr>
            <w:tcW w:w="4535" w:type="dxa"/>
            <w:shd w:val="clear" w:color="auto" w:fill="1C5CAB"/>
          </w:tcPr>
          <w:p w14:paraId="7F899AD8" w14:textId="77777777" w:rsidR="005E76D1" w:rsidRDefault="00065F3E">
            <w:pPr>
              <w:spacing w:after="0" w:line="240" w:lineRule="auto"/>
            </w:pPr>
            <w:r>
              <w:rPr>
                <w:b/>
                <w:color w:val="FFFFFF"/>
                <w:sz w:val="17"/>
              </w:rPr>
              <w:t>Check</w:t>
            </w:r>
          </w:p>
        </w:tc>
        <w:tc>
          <w:tcPr>
            <w:tcW w:w="907" w:type="dxa"/>
            <w:shd w:val="clear" w:color="auto" w:fill="1C5CAB"/>
          </w:tcPr>
          <w:p w14:paraId="5D063EE9" w14:textId="77777777" w:rsidR="005E76D1" w:rsidRDefault="00065F3E">
            <w:pPr>
              <w:spacing w:after="0" w:line="240" w:lineRule="auto"/>
            </w:pPr>
            <w:r>
              <w:rPr>
                <w:b/>
                <w:color w:val="FFFFFF"/>
                <w:sz w:val="17"/>
              </w:rPr>
              <w:t>Done</w:t>
            </w:r>
          </w:p>
        </w:tc>
        <w:tc>
          <w:tcPr>
            <w:tcW w:w="3969" w:type="dxa"/>
            <w:shd w:val="clear" w:color="auto" w:fill="1C5CAB"/>
          </w:tcPr>
          <w:p w14:paraId="53A866F5" w14:textId="77777777" w:rsidR="005E76D1" w:rsidRDefault="00065F3E">
            <w:pPr>
              <w:spacing w:after="0" w:line="240" w:lineRule="auto"/>
            </w:pPr>
            <w:r>
              <w:rPr>
                <w:b/>
                <w:color w:val="FFFFFF"/>
                <w:sz w:val="17"/>
              </w:rPr>
              <w:t>Evidence</w:t>
            </w:r>
          </w:p>
        </w:tc>
      </w:tr>
      <w:tr w:rsidR="005E76D1" w14:paraId="69389402" w14:textId="77777777">
        <w:trPr>
          <w:jc w:val="center"/>
        </w:trPr>
        <w:tc>
          <w:tcPr>
            <w:tcW w:w="4535" w:type="dxa"/>
          </w:tcPr>
          <w:p w14:paraId="72FDC2AF" w14:textId="77777777" w:rsidR="005E76D1" w:rsidRDefault="00065F3E">
            <w:pPr>
              <w:spacing w:after="0" w:line="240" w:lineRule="auto"/>
            </w:pPr>
            <w:r>
              <w:rPr>
                <w:sz w:val="17"/>
              </w:rPr>
              <w:t>Target, prediction time and unit defined</w:t>
            </w:r>
          </w:p>
        </w:tc>
        <w:tc>
          <w:tcPr>
            <w:tcW w:w="907" w:type="dxa"/>
          </w:tcPr>
          <w:p w14:paraId="0C229D27" w14:textId="77777777" w:rsidR="005E76D1" w:rsidRDefault="00065F3E">
            <w:pPr>
              <w:spacing w:after="0" w:line="240" w:lineRule="auto"/>
            </w:pPr>
            <w:r>
              <w:rPr>
                <w:sz w:val="17"/>
              </w:rPr>
              <w:t>Yes</w:t>
            </w:r>
          </w:p>
        </w:tc>
        <w:tc>
          <w:tcPr>
            <w:tcW w:w="3969" w:type="dxa"/>
          </w:tcPr>
          <w:p w14:paraId="26F39219" w14:textId="77777777" w:rsidR="005E76D1" w:rsidRDefault="00065F3E">
            <w:pPr>
              <w:spacing w:after="0" w:line="240" w:lineRule="auto"/>
            </w:pPr>
            <w:r>
              <w:rPr>
                <w:sz w:val="17"/>
              </w:rPr>
              <w:t>Section 12.1</w:t>
            </w:r>
          </w:p>
        </w:tc>
      </w:tr>
      <w:tr w:rsidR="005E76D1" w14:paraId="1D96DAF1" w14:textId="77777777">
        <w:trPr>
          <w:jc w:val="center"/>
        </w:trPr>
        <w:tc>
          <w:tcPr>
            <w:tcW w:w="4535" w:type="dxa"/>
            <w:shd w:val="clear" w:color="auto" w:fill="F2F6FB"/>
          </w:tcPr>
          <w:p w14:paraId="3A930325" w14:textId="77777777" w:rsidR="005E76D1" w:rsidRDefault="00065F3E">
            <w:pPr>
              <w:spacing w:after="0" w:line="240" w:lineRule="auto"/>
            </w:pPr>
            <w:r>
              <w:rPr>
                <w:sz w:val="17"/>
              </w:rPr>
              <w:t>Identifiers and leakage variables removed</w:t>
            </w:r>
          </w:p>
        </w:tc>
        <w:tc>
          <w:tcPr>
            <w:tcW w:w="907" w:type="dxa"/>
            <w:shd w:val="clear" w:color="auto" w:fill="F2F6FB"/>
          </w:tcPr>
          <w:p w14:paraId="34EC63EE" w14:textId="77777777" w:rsidR="005E76D1" w:rsidRDefault="00065F3E">
            <w:pPr>
              <w:spacing w:after="0" w:line="240" w:lineRule="auto"/>
            </w:pPr>
            <w:r>
              <w:rPr>
                <w:sz w:val="17"/>
              </w:rPr>
              <w:t>Yes</w:t>
            </w:r>
          </w:p>
        </w:tc>
        <w:tc>
          <w:tcPr>
            <w:tcW w:w="3969" w:type="dxa"/>
            <w:shd w:val="clear" w:color="auto" w:fill="F2F6FB"/>
          </w:tcPr>
          <w:p w14:paraId="6BC271DB" w14:textId="77777777" w:rsidR="005E76D1" w:rsidRDefault="00065F3E">
            <w:pPr>
              <w:spacing w:after="0" w:line="240" w:lineRule="auto"/>
            </w:pPr>
            <w:r>
              <w:rPr>
                <w:sz w:val="17"/>
              </w:rPr>
              <w:t>Section 12.2</w:t>
            </w:r>
          </w:p>
        </w:tc>
      </w:tr>
      <w:tr w:rsidR="005E76D1" w14:paraId="2BF5B928" w14:textId="77777777">
        <w:trPr>
          <w:jc w:val="center"/>
        </w:trPr>
        <w:tc>
          <w:tcPr>
            <w:tcW w:w="4535" w:type="dxa"/>
          </w:tcPr>
          <w:p w14:paraId="3F5A171C" w14:textId="77777777" w:rsidR="005E76D1" w:rsidRDefault="00065F3E">
            <w:pPr>
              <w:spacing w:after="0" w:line="240" w:lineRule="auto"/>
            </w:pPr>
            <w:r>
              <w:rPr>
                <w:sz w:val="17"/>
              </w:rPr>
              <w:t>Patients not shared across train/validation/test</w:t>
            </w:r>
          </w:p>
        </w:tc>
        <w:tc>
          <w:tcPr>
            <w:tcW w:w="907" w:type="dxa"/>
          </w:tcPr>
          <w:p w14:paraId="7E35528D" w14:textId="77777777" w:rsidR="005E76D1" w:rsidRDefault="00065F3E">
            <w:pPr>
              <w:spacing w:after="0" w:line="240" w:lineRule="auto"/>
            </w:pPr>
            <w:r>
              <w:rPr>
                <w:sz w:val="17"/>
              </w:rPr>
              <w:t>Yes</w:t>
            </w:r>
          </w:p>
        </w:tc>
        <w:tc>
          <w:tcPr>
            <w:tcW w:w="3969" w:type="dxa"/>
          </w:tcPr>
          <w:p w14:paraId="5EACF311" w14:textId="77777777" w:rsidR="005E76D1" w:rsidRDefault="00065F3E">
            <w:pPr>
              <w:spacing w:after="0" w:line="240" w:lineRule="auto"/>
            </w:pPr>
            <w:r>
              <w:rPr>
                <w:sz w:val="17"/>
              </w:rPr>
              <w:t>One row per patient</w:t>
            </w:r>
          </w:p>
        </w:tc>
      </w:tr>
      <w:tr w:rsidR="005E76D1" w14:paraId="10CB74BE" w14:textId="77777777">
        <w:trPr>
          <w:jc w:val="center"/>
        </w:trPr>
        <w:tc>
          <w:tcPr>
            <w:tcW w:w="4535" w:type="dxa"/>
            <w:shd w:val="clear" w:color="auto" w:fill="F2F6FB"/>
          </w:tcPr>
          <w:p w14:paraId="0CCCEF2D" w14:textId="77777777" w:rsidR="005E76D1" w:rsidRDefault="00065F3E">
            <w:pPr>
              <w:spacing w:after="0" w:line="240" w:lineRule="auto"/>
            </w:pPr>
            <w:r>
              <w:rPr>
                <w:sz w:val="17"/>
              </w:rPr>
              <w:t>Pre-processing fitted on training data only</w:t>
            </w:r>
          </w:p>
        </w:tc>
        <w:tc>
          <w:tcPr>
            <w:tcW w:w="907" w:type="dxa"/>
            <w:shd w:val="clear" w:color="auto" w:fill="F2F6FB"/>
          </w:tcPr>
          <w:p w14:paraId="2D005B4E" w14:textId="77777777" w:rsidR="005E76D1" w:rsidRDefault="00065F3E">
            <w:pPr>
              <w:spacing w:after="0" w:line="240" w:lineRule="auto"/>
            </w:pPr>
            <w:r>
              <w:rPr>
                <w:sz w:val="17"/>
              </w:rPr>
              <w:t>Yes</w:t>
            </w:r>
          </w:p>
        </w:tc>
        <w:tc>
          <w:tcPr>
            <w:tcW w:w="3969" w:type="dxa"/>
            <w:shd w:val="clear" w:color="auto" w:fill="F2F6FB"/>
          </w:tcPr>
          <w:p w14:paraId="01BB7D88" w14:textId="77777777" w:rsidR="005E76D1" w:rsidRDefault="00065F3E">
            <w:pPr>
              <w:spacing w:after="0" w:line="240" w:lineRule="auto"/>
            </w:pPr>
            <w:r>
              <w:rPr>
                <w:sz w:val="17"/>
              </w:rPr>
              <w:t>scikit-learn pipelines</w:t>
            </w:r>
          </w:p>
        </w:tc>
      </w:tr>
      <w:tr w:rsidR="005E76D1" w14:paraId="29265BA0" w14:textId="77777777">
        <w:trPr>
          <w:jc w:val="center"/>
        </w:trPr>
        <w:tc>
          <w:tcPr>
            <w:tcW w:w="4535" w:type="dxa"/>
          </w:tcPr>
          <w:p w14:paraId="684A688D" w14:textId="77777777" w:rsidR="005E76D1" w:rsidRDefault="00065F3E">
            <w:pPr>
              <w:spacing w:after="0" w:line="240" w:lineRule="auto"/>
            </w:pPr>
            <w:r>
              <w:rPr>
                <w:sz w:val="17"/>
              </w:rPr>
              <w:t>Simple baseline(s) reported</w:t>
            </w:r>
          </w:p>
        </w:tc>
        <w:tc>
          <w:tcPr>
            <w:tcW w:w="907" w:type="dxa"/>
          </w:tcPr>
          <w:p w14:paraId="0999DDAA" w14:textId="77777777" w:rsidR="005E76D1" w:rsidRDefault="00065F3E">
            <w:pPr>
              <w:spacing w:after="0" w:line="240" w:lineRule="auto"/>
            </w:pPr>
            <w:r>
              <w:rPr>
                <w:sz w:val="17"/>
              </w:rPr>
              <w:t>Yes</w:t>
            </w:r>
          </w:p>
        </w:tc>
        <w:tc>
          <w:tcPr>
            <w:tcW w:w="3969" w:type="dxa"/>
          </w:tcPr>
          <w:p w14:paraId="6ED98092" w14:textId="77777777" w:rsidR="005E76D1" w:rsidRDefault="00065F3E">
            <w:pPr>
              <w:spacing w:after="0" w:line="240" w:lineRule="auto"/>
            </w:pPr>
            <w:r>
              <w:rPr>
                <w:sz w:val="17"/>
              </w:rPr>
              <w:t>Two baselines</w:t>
            </w:r>
          </w:p>
        </w:tc>
      </w:tr>
      <w:tr w:rsidR="005E76D1" w14:paraId="4F6A8BB7" w14:textId="77777777">
        <w:trPr>
          <w:jc w:val="center"/>
        </w:trPr>
        <w:tc>
          <w:tcPr>
            <w:tcW w:w="4535" w:type="dxa"/>
            <w:shd w:val="clear" w:color="auto" w:fill="F2F6FB"/>
          </w:tcPr>
          <w:p w14:paraId="3F95C2E5" w14:textId="77777777" w:rsidR="005E76D1" w:rsidRDefault="00065F3E">
            <w:pPr>
              <w:spacing w:after="0" w:line="240" w:lineRule="auto"/>
            </w:pPr>
            <w:r>
              <w:rPr>
                <w:sz w:val="17"/>
              </w:rPr>
              <w:t>Hyperparameters tuned without test data</w:t>
            </w:r>
          </w:p>
        </w:tc>
        <w:tc>
          <w:tcPr>
            <w:tcW w:w="907" w:type="dxa"/>
            <w:shd w:val="clear" w:color="auto" w:fill="F2F6FB"/>
          </w:tcPr>
          <w:p w14:paraId="6F62A6C0" w14:textId="77777777" w:rsidR="005E76D1" w:rsidRDefault="00065F3E">
            <w:pPr>
              <w:spacing w:after="0" w:line="240" w:lineRule="auto"/>
            </w:pPr>
            <w:r>
              <w:rPr>
                <w:sz w:val="17"/>
              </w:rPr>
              <w:t>Yes</w:t>
            </w:r>
          </w:p>
        </w:tc>
        <w:tc>
          <w:tcPr>
            <w:tcW w:w="3969" w:type="dxa"/>
            <w:shd w:val="clear" w:color="auto" w:fill="F2F6FB"/>
          </w:tcPr>
          <w:p w14:paraId="36A4129B" w14:textId="77777777" w:rsidR="005E76D1" w:rsidRDefault="00065F3E">
            <w:pPr>
              <w:spacing w:after="0" w:line="240" w:lineRule="auto"/>
            </w:pPr>
            <w:r>
              <w:rPr>
                <w:sz w:val="17"/>
              </w:rPr>
              <w:t>5-fold CV on training set</w:t>
            </w:r>
          </w:p>
        </w:tc>
      </w:tr>
      <w:tr w:rsidR="005E76D1" w14:paraId="6531C0F2" w14:textId="77777777">
        <w:trPr>
          <w:jc w:val="center"/>
        </w:trPr>
        <w:tc>
          <w:tcPr>
            <w:tcW w:w="4535" w:type="dxa"/>
          </w:tcPr>
          <w:p w14:paraId="457EC94A" w14:textId="77777777" w:rsidR="005E76D1" w:rsidRDefault="00065F3E">
            <w:pPr>
              <w:spacing w:after="0" w:line="240" w:lineRule="auto"/>
            </w:pPr>
            <w:r>
              <w:rPr>
                <w:sz w:val="17"/>
              </w:rPr>
              <w:t>Model and threshold selected on validation data</w:t>
            </w:r>
          </w:p>
        </w:tc>
        <w:tc>
          <w:tcPr>
            <w:tcW w:w="907" w:type="dxa"/>
          </w:tcPr>
          <w:p w14:paraId="2BFD059C" w14:textId="77777777" w:rsidR="005E76D1" w:rsidRDefault="00065F3E">
            <w:pPr>
              <w:spacing w:after="0" w:line="240" w:lineRule="auto"/>
            </w:pPr>
            <w:r>
              <w:rPr>
                <w:sz w:val="17"/>
              </w:rPr>
              <w:t>Yes</w:t>
            </w:r>
          </w:p>
        </w:tc>
        <w:tc>
          <w:tcPr>
            <w:tcW w:w="3969" w:type="dxa"/>
          </w:tcPr>
          <w:p w14:paraId="24CCF077" w14:textId="77777777" w:rsidR="005E76D1" w:rsidRDefault="00065F3E">
            <w:pPr>
              <w:spacing w:after="0" w:line="240" w:lineRule="auto"/>
            </w:pPr>
            <w:r>
              <w:rPr>
                <w:sz w:val="17"/>
              </w:rPr>
              <w:t>Section 12.4</w:t>
            </w:r>
          </w:p>
        </w:tc>
      </w:tr>
      <w:tr w:rsidR="005E76D1" w14:paraId="01797810" w14:textId="77777777">
        <w:trPr>
          <w:jc w:val="center"/>
        </w:trPr>
        <w:tc>
          <w:tcPr>
            <w:tcW w:w="4535" w:type="dxa"/>
            <w:shd w:val="clear" w:color="auto" w:fill="F2F6FB"/>
          </w:tcPr>
          <w:p w14:paraId="40C3FB33" w14:textId="77777777" w:rsidR="005E76D1" w:rsidRDefault="00065F3E">
            <w:pPr>
              <w:spacing w:after="0" w:line="240" w:lineRule="auto"/>
            </w:pPr>
            <w:r>
              <w:rPr>
                <w:sz w:val="17"/>
              </w:rPr>
              <w:t>Single evaluation on untouched test set</w:t>
            </w:r>
          </w:p>
        </w:tc>
        <w:tc>
          <w:tcPr>
            <w:tcW w:w="907" w:type="dxa"/>
            <w:shd w:val="clear" w:color="auto" w:fill="F2F6FB"/>
          </w:tcPr>
          <w:p w14:paraId="3988B3F6" w14:textId="77777777" w:rsidR="005E76D1" w:rsidRDefault="00065F3E">
            <w:pPr>
              <w:spacing w:after="0" w:line="240" w:lineRule="auto"/>
            </w:pPr>
            <w:r>
              <w:rPr>
                <w:sz w:val="17"/>
              </w:rPr>
              <w:t>Yes</w:t>
            </w:r>
          </w:p>
        </w:tc>
        <w:tc>
          <w:tcPr>
            <w:tcW w:w="3969" w:type="dxa"/>
            <w:shd w:val="clear" w:color="auto" w:fill="F2F6FB"/>
          </w:tcPr>
          <w:p w14:paraId="4C6CB570" w14:textId="77777777" w:rsidR="005E76D1" w:rsidRDefault="00065F3E">
            <w:pPr>
              <w:spacing w:after="0" w:line="240" w:lineRule="auto"/>
            </w:pPr>
            <w:r>
              <w:rPr>
                <w:sz w:val="17"/>
              </w:rPr>
              <w:t>Section 13.1</w:t>
            </w:r>
          </w:p>
        </w:tc>
      </w:tr>
      <w:tr w:rsidR="005E76D1" w14:paraId="21B9A02B" w14:textId="77777777">
        <w:trPr>
          <w:jc w:val="center"/>
        </w:trPr>
        <w:tc>
          <w:tcPr>
            <w:tcW w:w="4535" w:type="dxa"/>
          </w:tcPr>
          <w:p w14:paraId="2BFFA048" w14:textId="77777777" w:rsidR="005E76D1" w:rsidRDefault="00065F3E">
            <w:pPr>
              <w:spacing w:after="0" w:line="240" w:lineRule="auto"/>
            </w:pPr>
            <w:r>
              <w:rPr>
                <w:sz w:val="17"/>
              </w:rPr>
              <w:t>Discrimination with uncertainty</w:t>
            </w:r>
          </w:p>
        </w:tc>
        <w:tc>
          <w:tcPr>
            <w:tcW w:w="907" w:type="dxa"/>
          </w:tcPr>
          <w:p w14:paraId="08B4B2EB" w14:textId="77777777" w:rsidR="005E76D1" w:rsidRDefault="00065F3E">
            <w:pPr>
              <w:spacing w:after="0" w:line="240" w:lineRule="auto"/>
            </w:pPr>
            <w:r>
              <w:rPr>
                <w:sz w:val="17"/>
              </w:rPr>
              <w:t>Yes</w:t>
            </w:r>
          </w:p>
        </w:tc>
        <w:tc>
          <w:tcPr>
            <w:tcW w:w="3969" w:type="dxa"/>
          </w:tcPr>
          <w:p w14:paraId="1740884D" w14:textId="77777777" w:rsidR="005E76D1" w:rsidRDefault="00065F3E">
            <w:pPr>
              <w:spacing w:after="0" w:line="240" w:lineRule="auto"/>
            </w:pPr>
            <w:r>
              <w:rPr>
                <w:sz w:val="17"/>
              </w:rPr>
              <w:t>Bootstrap 95% CI</w:t>
            </w:r>
          </w:p>
        </w:tc>
      </w:tr>
      <w:tr w:rsidR="005E76D1" w14:paraId="370BC702" w14:textId="77777777">
        <w:trPr>
          <w:jc w:val="center"/>
        </w:trPr>
        <w:tc>
          <w:tcPr>
            <w:tcW w:w="4535" w:type="dxa"/>
            <w:shd w:val="clear" w:color="auto" w:fill="F2F6FB"/>
          </w:tcPr>
          <w:p w14:paraId="69425791" w14:textId="77777777" w:rsidR="005E76D1" w:rsidRDefault="00065F3E">
            <w:pPr>
              <w:spacing w:after="0" w:line="240" w:lineRule="auto"/>
            </w:pPr>
            <w:r>
              <w:rPr>
                <w:sz w:val="17"/>
              </w:rPr>
              <w:t>Imbalance-appropriate metrics</w:t>
            </w:r>
          </w:p>
        </w:tc>
        <w:tc>
          <w:tcPr>
            <w:tcW w:w="907" w:type="dxa"/>
            <w:shd w:val="clear" w:color="auto" w:fill="F2F6FB"/>
          </w:tcPr>
          <w:p w14:paraId="312631E0" w14:textId="77777777" w:rsidR="005E76D1" w:rsidRDefault="00065F3E">
            <w:pPr>
              <w:spacing w:after="0" w:line="240" w:lineRule="auto"/>
            </w:pPr>
            <w:r>
              <w:rPr>
                <w:sz w:val="17"/>
              </w:rPr>
              <w:t>Yes</w:t>
            </w:r>
          </w:p>
        </w:tc>
        <w:tc>
          <w:tcPr>
            <w:tcW w:w="3969" w:type="dxa"/>
            <w:shd w:val="clear" w:color="auto" w:fill="F2F6FB"/>
          </w:tcPr>
          <w:p w14:paraId="21543897" w14:textId="77777777" w:rsidR="005E76D1" w:rsidRDefault="00065F3E">
            <w:pPr>
              <w:spacing w:after="0" w:line="240" w:lineRule="auto"/>
            </w:pPr>
            <w:r>
              <w:rPr>
                <w:sz w:val="17"/>
              </w:rPr>
              <w:t>PR-AUC, sensitivity, PPV</w:t>
            </w:r>
          </w:p>
        </w:tc>
      </w:tr>
      <w:tr w:rsidR="005E76D1" w14:paraId="27FDB275" w14:textId="77777777">
        <w:trPr>
          <w:jc w:val="center"/>
        </w:trPr>
        <w:tc>
          <w:tcPr>
            <w:tcW w:w="4535" w:type="dxa"/>
          </w:tcPr>
          <w:p w14:paraId="59DE5C82" w14:textId="77777777" w:rsidR="005E76D1" w:rsidRDefault="00065F3E">
            <w:pPr>
              <w:spacing w:after="0" w:line="240" w:lineRule="auto"/>
            </w:pPr>
            <w:r>
              <w:rPr>
                <w:sz w:val="17"/>
              </w:rPr>
              <w:t>Calibration assessed</w:t>
            </w:r>
          </w:p>
        </w:tc>
        <w:tc>
          <w:tcPr>
            <w:tcW w:w="907" w:type="dxa"/>
          </w:tcPr>
          <w:p w14:paraId="428FDDB0" w14:textId="77777777" w:rsidR="005E76D1" w:rsidRDefault="00065F3E">
            <w:pPr>
              <w:spacing w:after="0" w:line="240" w:lineRule="auto"/>
            </w:pPr>
            <w:r>
              <w:rPr>
                <w:sz w:val="17"/>
              </w:rPr>
              <w:t>Yes</w:t>
            </w:r>
          </w:p>
        </w:tc>
        <w:tc>
          <w:tcPr>
            <w:tcW w:w="3969" w:type="dxa"/>
          </w:tcPr>
          <w:p w14:paraId="24388972" w14:textId="77777777" w:rsidR="005E76D1" w:rsidRDefault="00065F3E">
            <w:pPr>
              <w:spacing w:after="0" w:line="240" w:lineRule="auto"/>
            </w:pPr>
            <w:r>
              <w:rPr>
                <w:sz w:val="17"/>
              </w:rPr>
              <w:t>Slope, intercept, curve</w:t>
            </w:r>
          </w:p>
        </w:tc>
      </w:tr>
      <w:tr w:rsidR="005E76D1" w14:paraId="7B866DE8" w14:textId="77777777">
        <w:trPr>
          <w:jc w:val="center"/>
        </w:trPr>
        <w:tc>
          <w:tcPr>
            <w:tcW w:w="4535" w:type="dxa"/>
            <w:shd w:val="clear" w:color="auto" w:fill="F2F6FB"/>
          </w:tcPr>
          <w:p w14:paraId="4AB3F663" w14:textId="77777777" w:rsidR="005E76D1" w:rsidRDefault="00065F3E">
            <w:pPr>
              <w:spacing w:after="0" w:line="240" w:lineRule="auto"/>
            </w:pPr>
            <w:r>
              <w:rPr>
                <w:sz w:val="17"/>
              </w:rPr>
              <w:t>Subgroup / fairness analysis</w:t>
            </w:r>
          </w:p>
        </w:tc>
        <w:tc>
          <w:tcPr>
            <w:tcW w:w="907" w:type="dxa"/>
            <w:shd w:val="clear" w:color="auto" w:fill="F2F6FB"/>
          </w:tcPr>
          <w:p w14:paraId="75002388" w14:textId="77777777" w:rsidR="005E76D1" w:rsidRDefault="00065F3E">
            <w:pPr>
              <w:spacing w:after="0" w:line="240" w:lineRule="auto"/>
            </w:pPr>
            <w:r>
              <w:rPr>
                <w:sz w:val="17"/>
              </w:rPr>
              <w:t>Yes</w:t>
            </w:r>
          </w:p>
        </w:tc>
        <w:tc>
          <w:tcPr>
            <w:tcW w:w="3969" w:type="dxa"/>
            <w:shd w:val="clear" w:color="auto" w:fill="F2F6FB"/>
          </w:tcPr>
          <w:p w14:paraId="21600401" w14:textId="77777777" w:rsidR="005E76D1" w:rsidRDefault="00065F3E">
            <w:pPr>
              <w:spacing w:after="0" w:line="240" w:lineRule="auto"/>
            </w:pPr>
            <w:r>
              <w:rPr>
                <w:sz w:val="17"/>
              </w:rPr>
              <w:t>Gender, race, age</w:t>
            </w:r>
          </w:p>
        </w:tc>
      </w:tr>
      <w:tr w:rsidR="005E76D1" w14:paraId="422321CF" w14:textId="77777777">
        <w:trPr>
          <w:jc w:val="center"/>
        </w:trPr>
        <w:tc>
          <w:tcPr>
            <w:tcW w:w="4535" w:type="dxa"/>
          </w:tcPr>
          <w:p w14:paraId="6F334B6C" w14:textId="77777777" w:rsidR="005E76D1" w:rsidRDefault="00065F3E">
            <w:pPr>
              <w:spacing w:after="0" w:line="240" w:lineRule="auto"/>
            </w:pPr>
            <w:r>
              <w:rPr>
                <w:sz w:val="17"/>
              </w:rPr>
              <w:t>Interpretability output</w:t>
            </w:r>
          </w:p>
        </w:tc>
        <w:tc>
          <w:tcPr>
            <w:tcW w:w="907" w:type="dxa"/>
          </w:tcPr>
          <w:p w14:paraId="1DE16F0A" w14:textId="77777777" w:rsidR="005E76D1" w:rsidRDefault="00065F3E">
            <w:pPr>
              <w:spacing w:after="0" w:line="240" w:lineRule="auto"/>
            </w:pPr>
            <w:r>
              <w:rPr>
                <w:sz w:val="17"/>
              </w:rPr>
              <w:t>Yes</w:t>
            </w:r>
          </w:p>
        </w:tc>
        <w:tc>
          <w:tcPr>
            <w:tcW w:w="3969" w:type="dxa"/>
          </w:tcPr>
          <w:p w14:paraId="6C6D8F66" w14:textId="77777777" w:rsidR="005E76D1" w:rsidRDefault="00065F3E">
            <w:pPr>
              <w:spacing w:after="0" w:line="240" w:lineRule="auto"/>
            </w:pPr>
            <w:r>
              <w:rPr>
                <w:sz w:val="17"/>
              </w:rPr>
              <w:t>Permutation importance; LR coefficients</w:t>
            </w:r>
          </w:p>
        </w:tc>
      </w:tr>
      <w:tr w:rsidR="005E76D1" w14:paraId="0866B5CF" w14:textId="77777777">
        <w:trPr>
          <w:jc w:val="center"/>
        </w:trPr>
        <w:tc>
          <w:tcPr>
            <w:tcW w:w="4535" w:type="dxa"/>
            <w:shd w:val="clear" w:color="auto" w:fill="F2F6FB"/>
          </w:tcPr>
          <w:p w14:paraId="58D4CF73" w14:textId="77777777" w:rsidR="005E76D1" w:rsidRDefault="00065F3E">
            <w:pPr>
              <w:spacing w:after="0" w:line="240" w:lineRule="auto"/>
            </w:pPr>
            <w:r>
              <w:rPr>
                <w:sz w:val="17"/>
              </w:rPr>
              <w:t>External / temporal validation</w:t>
            </w:r>
          </w:p>
        </w:tc>
        <w:tc>
          <w:tcPr>
            <w:tcW w:w="907" w:type="dxa"/>
            <w:shd w:val="clear" w:color="auto" w:fill="F2F6FB"/>
          </w:tcPr>
          <w:p w14:paraId="77275307" w14:textId="77777777" w:rsidR="005E76D1" w:rsidRDefault="00065F3E">
            <w:pPr>
              <w:spacing w:after="0" w:line="240" w:lineRule="auto"/>
            </w:pPr>
            <w:r>
              <w:rPr>
                <w:sz w:val="17"/>
              </w:rPr>
              <w:t>No</w:t>
            </w:r>
          </w:p>
        </w:tc>
        <w:tc>
          <w:tcPr>
            <w:tcW w:w="3969" w:type="dxa"/>
            <w:shd w:val="clear" w:color="auto" w:fill="F2F6FB"/>
          </w:tcPr>
          <w:p w14:paraId="3AA93518" w14:textId="77777777" w:rsidR="005E76D1" w:rsidRDefault="00065F3E">
            <w:pPr>
              <w:spacing w:after="0" w:line="240" w:lineRule="auto"/>
            </w:pPr>
            <w:r>
              <w:rPr>
                <w:sz w:val="17"/>
              </w:rPr>
              <w:t>Not possible with one historical dataset</w:t>
            </w:r>
          </w:p>
        </w:tc>
      </w:tr>
      <w:tr w:rsidR="005E76D1" w14:paraId="36A4ACAA" w14:textId="77777777">
        <w:trPr>
          <w:jc w:val="center"/>
        </w:trPr>
        <w:tc>
          <w:tcPr>
            <w:tcW w:w="4535" w:type="dxa"/>
          </w:tcPr>
          <w:p w14:paraId="675982BD" w14:textId="77777777" w:rsidR="005E76D1" w:rsidRDefault="00065F3E">
            <w:pPr>
              <w:spacing w:after="0" w:line="240" w:lineRule="auto"/>
            </w:pPr>
            <w:r>
              <w:rPr>
                <w:sz w:val="17"/>
              </w:rPr>
              <w:t>Clinical utility (e.g., decision-curve) analysis</w:t>
            </w:r>
          </w:p>
        </w:tc>
        <w:tc>
          <w:tcPr>
            <w:tcW w:w="907" w:type="dxa"/>
          </w:tcPr>
          <w:p w14:paraId="6FF983DE" w14:textId="77777777" w:rsidR="005E76D1" w:rsidRDefault="00065F3E">
            <w:pPr>
              <w:spacing w:after="0" w:line="240" w:lineRule="auto"/>
            </w:pPr>
            <w:r>
              <w:rPr>
                <w:sz w:val="17"/>
              </w:rPr>
              <w:t>No</w:t>
            </w:r>
          </w:p>
        </w:tc>
        <w:tc>
          <w:tcPr>
            <w:tcW w:w="3969" w:type="dxa"/>
          </w:tcPr>
          <w:p w14:paraId="5244DB7A" w14:textId="77777777" w:rsidR="005E76D1" w:rsidRDefault="00065F3E">
            <w:pPr>
              <w:spacing w:after="0" w:line="240" w:lineRule="auto"/>
            </w:pPr>
            <w:r>
              <w:rPr>
                <w:sz w:val="17"/>
              </w:rPr>
              <w:t>Recommended future work</w:t>
            </w:r>
          </w:p>
        </w:tc>
      </w:tr>
    </w:tbl>
    <w:p w14:paraId="6680CB53" w14:textId="77777777" w:rsidR="005E76D1" w:rsidRDefault="005E76D1">
      <w:pPr>
        <w:spacing w:after="40"/>
      </w:pPr>
    </w:p>
    <w:p w14:paraId="7605199F" w14:textId="77777777" w:rsidR="005E76D1" w:rsidRDefault="00065F3E">
      <w:r>
        <w:br w:type="page"/>
      </w:r>
    </w:p>
    <w:p w14:paraId="3CB4ED3C" w14:textId="77777777" w:rsidR="005E76D1" w:rsidRDefault="00065F3E">
      <w:pPr>
        <w:pStyle w:val="Heading1"/>
      </w:pPr>
      <w:bookmarkStart w:id="117" w:name="_Toc243733244"/>
      <w:r>
        <w:lastRenderedPageBreak/>
        <w:t>14. Analytical Results and Interpretation</w:t>
      </w:r>
      <w:bookmarkEnd w:id="117"/>
    </w:p>
    <w:p w14:paraId="03FDF609" w14:textId="77777777" w:rsidR="005E76D1" w:rsidRDefault="00065F3E">
      <w:pPr>
        <w:pStyle w:val="Heading2"/>
      </w:pPr>
      <w:bookmarkStart w:id="118" w:name="_Toc243733245"/>
      <w:r>
        <w:t>14.1 Answers to the research questions</w:t>
      </w:r>
      <w:bookmarkEnd w:id="118"/>
    </w:p>
    <w:p w14:paraId="40D46593" w14:textId="77777777" w:rsidR="005E76D1" w:rsidRDefault="00065F3E">
      <w:pPr>
        <w:pStyle w:val="ListBullet"/>
      </w:pPr>
      <w:r>
        <w:rPr>
          <w:b/>
        </w:rPr>
        <w:t xml:space="preserve">RQ1 — How common is early readmission? </w:t>
      </w:r>
      <w:r>
        <w:t>9.0% of patients at their first eligible encounter; higher in older patients, after facility discharge and among frequent users.</w:t>
      </w:r>
    </w:p>
    <w:p w14:paraId="2F499BFC" w14:textId="77777777" w:rsidR="005E76D1" w:rsidRDefault="00065F3E">
      <w:pPr>
        <w:pStyle w:val="ListBullet"/>
      </w:pPr>
      <w:r>
        <w:rPr>
          <w:b/>
        </w:rPr>
        <w:t xml:space="preserve">RQ2 — Prior use. </w:t>
      </w:r>
      <w:r>
        <w:t>The strongest patient-level gradient in the data: from 8.1% (no prior admission) to 35.6% (five or more).</w:t>
      </w:r>
    </w:p>
    <w:p w14:paraId="35F1D562" w14:textId="77777777" w:rsidR="005E76D1" w:rsidRDefault="00065F3E">
      <w:pPr>
        <w:pStyle w:val="ListBullet"/>
      </w:pPr>
      <w:r>
        <w:rPr>
          <w:b/>
        </w:rPr>
        <w:t xml:space="preserve">RQ3 — Discharge destination. </w:t>
      </w:r>
      <w:r>
        <w:t>Facility discharges carry two to three times the risk of home discharges, and the association survives adjustment.</w:t>
      </w:r>
    </w:p>
    <w:p w14:paraId="1993EB58" w14:textId="77777777" w:rsidR="005E76D1" w:rsidRDefault="00065F3E">
      <w:pPr>
        <w:pStyle w:val="ListBullet"/>
      </w:pPr>
      <w:r>
        <w:rPr>
          <w:b/>
        </w:rPr>
        <w:t xml:space="preserve">RQ4 — HbA1c. </w:t>
      </w:r>
      <w:r>
        <w:t>Testing is uncommon and associated with slightly lower readmission; the association varies by diagnosis. Causality cannot be inferred.</w:t>
      </w:r>
    </w:p>
    <w:p w14:paraId="5AB8412B" w14:textId="77777777" w:rsidR="005E76D1" w:rsidRDefault="00065F3E">
      <w:pPr>
        <w:pStyle w:val="ListBullet"/>
      </w:pPr>
      <w:r>
        <w:rPr>
          <w:b/>
        </w:rPr>
        <w:t xml:space="preserve">RQ5 — Length of stay and age. </w:t>
      </w:r>
      <w:r>
        <w:t>Both are associated with higher readmission, with small effects.</w:t>
      </w:r>
    </w:p>
    <w:p w14:paraId="69A90348" w14:textId="77777777" w:rsidR="005E76D1" w:rsidRDefault="00065F3E">
      <w:pPr>
        <w:pStyle w:val="ListBullet"/>
      </w:pPr>
      <w:r>
        <w:rPr>
          <w:b/>
        </w:rPr>
        <w:t xml:space="preserve">RQ6 — Resource use. </w:t>
      </w:r>
      <w:r>
        <w:t>Bed-days are concentrated in circulatory conditions because of volume; stay lengths differ little between diagnoses.</w:t>
      </w:r>
    </w:p>
    <w:p w14:paraId="13EFDA3E" w14:textId="77777777" w:rsidR="005E76D1" w:rsidRDefault="00065F3E">
      <w:pPr>
        <w:pStyle w:val="ListBullet"/>
      </w:pPr>
      <w:r>
        <w:rPr>
          <w:b/>
        </w:rPr>
        <w:t xml:space="preserve">RQ7 — Prediction. </w:t>
      </w:r>
      <w:r>
        <w:t>A multivariable model ranks risk better than a simple rule (AUC 0.649 vs 0.548); the top two risk deciles contain 37.1% of readmissions.</w:t>
      </w:r>
    </w:p>
    <w:p w14:paraId="73944460" w14:textId="77777777" w:rsidR="005E76D1" w:rsidRDefault="00065F3E">
      <w:pPr>
        <w:pStyle w:val="Heading2"/>
      </w:pPr>
      <w:bookmarkStart w:id="119" w:name="_Toc243733246"/>
      <w:r>
        <w:t>14.2 Discussion</w:t>
      </w:r>
      <w:bookmarkEnd w:id="119"/>
    </w:p>
    <w:p w14:paraId="1A101E7F" w14:textId="77777777" w:rsidR="005E76D1" w:rsidRDefault="00065F3E">
      <w:pPr>
        <w:jc w:val="both"/>
      </w:pPr>
      <w:r>
        <w:t>The results point to a consistent picture: readmission risk is concentrated in patients who are sicker, frailer and more dependent at discharge, as reflected by facility discharge, prior admissions and age. These are largely markers of underlying vulnerability rather than levers that a hospital can change directly. The actionable implication is to use them for targeting — directing transition-of-care resources to the groups where risk is concentrated — while the HbA1c finding identifies a care-process gap t</w:t>
      </w:r>
      <w:r>
        <w:t>hat is worth testing through a quality-improvement pilot.</w:t>
      </w:r>
    </w:p>
    <w:p w14:paraId="776EBF48" w14:textId="77777777" w:rsidR="005E76D1" w:rsidRDefault="00065F3E">
      <w:pPr>
        <w:pStyle w:val="Heading2"/>
      </w:pPr>
      <w:bookmarkStart w:id="120" w:name="_Toc243733247"/>
      <w:r>
        <w:t>14.3 Alternative explanations</w:t>
      </w:r>
      <w:bookmarkEnd w:id="120"/>
    </w:p>
    <w:p w14:paraId="6EAD227E" w14:textId="77777777" w:rsidR="005E76D1" w:rsidRDefault="00065F3E">
      <w:pPr>
        <w:pStyle w:val="ListBullet"/>
      </w:pPr>
      <w:r>
        <w:t>Confounding by severity and frailty: facility discharge and prior admissions may proxy unmeasured illness burden, functional status or social support.</w:t>
      </w:r>
    </w:p>
    <w:p w14:paraId="03112700" w14:textId="77777777" w:rsidR="005E76D1" w:rsidRDefault="00065F3E">
      <w:pPr>
        <w:pStyle w:val="ListBullet"/>
      </w:pPr>
      <w:r>
        <w:t>Selection into HbA1c testing: clinicians may test patients who are more stable, better documented or under endocrinology care, which would produce a favourable association without a causal effect.</w:t>
      </w:r>
    </w:p>
    <w:p w14:paraId="4411DBC7" w14:textId="77777777" w:rsidR="005E76D1" w:rsidRDefault="00065F3E">
      <w:pPr>
        <w:pStyle w:val="ListBullet"/>
      </w:pPr>
      <w:r>
        <w:t>Outcome ascertainment: readmissions to hospitals outside the contributing network may be missing, which would bias rates downwards, possibly unevenly across groups.</w:t>
      </w:r>
    </w:p>
    <w:p w14:paraId="7C2944A6" w14:textId="77777777" w:rsidR="005E76D1" w:rsidRDefault="00065F3E">
      <w:pPr>
        <w:pStyle w:val="ListBullet"/>
      </w:pPr>
      <w:r>
        <w:t>Competing risk of death after discharge: patients who die soon after discharge cannot be readmitted; post-discharge deaths are not recorded.</w:t>
      </w:r>
    </w:p>
    <w:p w14:paraId="563B7F9A" w14:textId="77777777" w:rsidR="005E76D1" w:rsidRDefault="00065F3E">
      <w:pPr>
        <w:pStyle w:val="ListBullet"/>
      </w:pPr>
      <w:r>
        <w:t>Era effects: practice patterns in 1999–2008 differ from current care (e.g., ICD-10 coding, readmission penalties introduced from 2012).</w:t>
      </w:r>
    </w:p>
    <w:p w14:paraId="439B14FB" w14:textId="77777777" w:rsidR="005E76D1" w:rsidRDefault="005E76D1">
      <w:pPr>
        <w:sectPr w:rsidR="005E76D1">
          <w:headerReference w:type="default" r:id="rId27"/>
          <w:footerReference w:type="default" r:id="rId28"/>
          <w:pgSz w:w="11906" w:h="16838"/>
          <w:pgMar w:top="1247" w:right="1247" w:bottom="1247" w:left="1247" w:header="720" w:footer="720" w:gutter="0"/>
          <w:cols w:space="720"/>
          <w:titlePg/>
          <w:docGrid w:linePitch="360"/>
        </w:sectPr>
      </w:pPr>
    </w:p>
    <w:p w14:paraId="2F80B973" w14:textId="77777777" w:rsidR="005E76D1" w:rsidRDefault="00065F3E">
      <w:pPr>
        <w:pStyle w:val="Heading1"/>
      </w:pPr>
      <w:bookmarkStart w:id="121" w:name="_Toc243733248"/>
      <w:r>
        <w:lastRenderedPageBreak/>
        <w:t>15. Evidence-Based Recommendations</w:t>
      </w:r>
      <w:bookmarkEnd w:id="121"/>
    </w:p>
    <w:p w14:paraId="78574990" w14:textId="77777777" w:rsidR="005E76D1" w:rsidRDefault="00065F3E">
      <w:pPr>
        <w:jc w:val="both"/>
      </w:pPr>
      <w:r>
        <w:t>Each recommendation is traced to a result calculated in this project (D = dataset finding) and, where relevant, to external evidence (E) or labelled as an operational hypothesis to be tested (H). Priorities reflect the size of the effect, the number of patients affected and feasibility.</w:t>
      </w:r>
    </w:p>
    <w:p w14:paraId="47AE22E1" w14:textId="68B267C8" w:rsidR="005E76D1" w:rsidRDefault="00065F3E">
      <w:pPr>
        <w:pStyle w:val="Caption"/>
        <w:keepNext/>
      </w:pPr>
      <w:bookmarkStart w:id="122" w:name="_Toc243733318"/>
      <w:r>
        <w:rPr>
          <w:b/>
        </w:rPr>
        <w:t xml:space="preserve">Table </w:t>
      </w:r>
      <w:r>
        <w:fldChar w:fldCharType="begin"/>
      </w:r>
      <w:r>
        <w:instrText xml:space="preserve"> SEQ Table \* ARABIC </w:instrText>
      </w:r>
      <w:r>
        <w:fldChar w:fldCharType="separate"/>
      </w:r>
      <w:r w:rsidR="00DC33B0">
        <w:rPr>
          <w:noProof/>
        </w:rPr>
        <w:t>28</w:t>
      </w:r>
      <w:r>
        <w:fldChar w:fldCharType="end"/>
      </w:r>
      <w:r>
        <w:t>. Recommendation matrix</w:t>
      </w:r>
      <w:bookmarkEnd w:id="12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54"/>
        <w:gridCol w:w="1474"/>
        <w:gridCol w:w="2494"/>
        <w:gridCol w:w="2608"/>
        <w:gridCol w:w="1474"/>
        <w:gridCol w:w="1361"/>
        <w:gridCol w:w="737"/>
        <w:gridCol w:w="737"/>
        <w:gridCol w:w="1587"/>
        <w:gridCol w:w="1020"/>
      </w:tblGrid>
      <w:tr w:rsidR="005E76D1" w14:paraId="44A2CFAF" w14:textId="77777777">
        <w:trPr>
          <w:tblHeader/>
          <w:jc w:val="center"/>
        </w:trPr>
        <w:tc>
          <w:tcPr>
            <w:tcW w:w="454" w:type="dxa"/>
            <w:shd w:val="clear" w:color="auto" w:fill="1C5CAB"/>
          </w:tcPr>
          <w:p w14:paraId="7E7CFE75" w14:textId="77777777" w:rsidR="005E76D1" w:rsidRDefault="00065F3E">
            <w:pPr>
              <w:spacing w:after="0" w:line="240" w:lineRule="auto"/>
            </w:pPr>
            <w:r>
              <w:rPr>
                <w:b/>
                <w:color w:val="FFFFFF"/>
                <w:sz w:val="15"/>
              </w:rPr>
              <w:t>ID</w:t>
            </w:r>
          </w:p>
        </w:tc>
        <w:tc>
          <w:tcPr>
            <w:tcW w:w="1474" w:type="dxa"/>
            <w:shd w:val="clear" w:color="auto" w:fill="1C5CAB"/>
          </w:tcPr>
          <w:p w14:paraId="1C3ABDDA" w14:textId="77777777" w:rsidR="005E76D1" w:rsidRDefault="00065F3E">
            <w:pPr>
              <w:spacing w:after="0" w:line="240" w:lineRule="auto"/>
            </w:pPr>
            <w:r>
              <w:rPr>
                <w:b/>
                <w:color w:val="FFFFFF"/>
                <w:sz w:val="15"/>
              </w:rPr>
              <w:t>Finding / issue</w:t>
            </w:r>
          </w:p>
        </w:tc>
        <w:tc>
          <w:tcPr>
            <w:tcW w:w="2494" w:type="dxa"/>
            <w:shd w:val="clear" w:color="auto" w:fill="1C5CAB"/>
          </w:tcPr>
          <w:p w14:paraId="149204AD" w14:textId="77777777" w:rsidR="005E76D1" w:rsidRDefault="00065F3E">
            <w:pPr>
              <w:spacing w:after="0" w:line="240" w:lineRule="auto"/>
            </w:pPr>
            <w:r>
              <w:rPr>
                <w:b/>
                <w:color w:val="FFFFFF"/>
                <w:sz w:val="15"/>
              </w:rPr>
              <w:t>Supporting evidence</w:t>
            </w:r>
          </w:p>
        </w:tc>
        <w:tc>
          <w:tcPr>
            <w:tcW w:w="2608" w:type="dxa"/>
            <w:shd w:val="clear" w:color="auto" w:fill="1C5CAB"/>
          </w:tcPr>
          <w:p w14:paraId="40CA2854" w14:textId="77777777" w:rsidR="005E76D1" w:rsidRDefault="00065F3E">
            <w:pPr>
              <w:spacing w:after="0" w:line="240" w:lineRule="auto"/>
            </w:pPr>
            <w:r>
              <w:rPr>
                <w:b/>
                <w:color w:val="FFFFFF"/>
                <w:sz w:val="15"/>
              </w:rPr>
              <w:t>Recommended action</w:t>
            </w:r>
          </w:p>
        </w:tc>
        <w:tc>
          <w:tcPr>
            <w:tcW w:w="1474" w:type="dxa"/>
            <w:shd w:val="clear" w:color="auto" w:fill="1C5CAB"/>
          </w:tcPr>
          <w:p w14:paraId="267A034C" w14:textId="77777777" w:rsidR="005E76D1" w:rsidRDefault="00065F3E">
            <w:pPr>
              <w:spacing w:after="0" w:line="240" w:lineRule="auto"/>
            </w:pPr>
            <w:r>
              <w:rPr>
                <w:b/>
                <w:color w:val="FFFFFF"/>
                <w:sz w:val="15"/>
              </w:rPr>
              <w:t>Expected benefit</w:t>
            </w:r>
          </w:p>
        </w:tc>
        <w:tc>
          <w:tcPr>
            <w:tcW w:w="1361" w:type="dxa"/>
            <w:shd w:val="clear" w:color="auto" w:fill="1C5CAB"/>
          </w:tcPr>
          <w:p w14:paraId="31DD39DA" w14:textId="77777777" w:rsidR="005E76D1" w:rsidRDefault="00065F3E">
            <w:pPr>
              <w:spacing w:after="0" w:line="240" w:lineRule="auto"/>
            </w:pPr>
            <w:r>
              <w:rPr>
                <w:b/>
                <w:color w:val="FFFFFF"/>
                <w:sz w:val="15"/>
              </w:rPr>
              <w:t>Responsible stakeholder</w:t>
            </w:r>
          </w:p>
        </w:tc>
        <w:tc>
          <w:tcPr>
            <w:tcW w:w="737" w:type="dxa"/>
            <w:shd w:val="clear" w:color="auto" w:fill="1C5CAB"/>
          </w:tcPr>
          <w:p w14:paraId="0F011F5D" w14:textId="77777777" w:rsidR="005E76D1" w:rsidRDefault="00065F3E">
            <w:pPr>
              <w:spacing w:after="0" w:line="240" w:lineRule="auto"/>
            </w:pPr>
            <w:r>
              <w:rPr>
                <w:b/>
                <w:color w:val="FFFFFF"/>
                <w:sz w:val="15"/>
              </w:rPr>
              <w:t>Priority</w:t>
            </w:r>
          </w:p>
        </w:tc>
        <w:tc>
          <w:tcPr>
            <w:tcW w:w="737" w:type="dxa"/>
            <w:shd w:val="clear" w:color="auto" w:fill="1C5CAB"/>
          </w:tcPr>
          <w:p w14:paraId="391CEAFB" w14:textId="77777777" w:rsidR="005E76D1" w:rsidRDefault="00065F3E">
            <w:pPr>
              <w:spacing w:after="0" w:line="240" w:lineRule="auto"/>
            </w:pPr>
            <w:r>
              <w:rPr>
                <w:b/>
                <w:color w:val="FFFFFF"/>
                <w:sz w:val="15"/>
              </w:rPr>
              <w:t>Effort</w:t>
            </w:r>
          </w:p>
        </w:tc>
        <w:tc>
          <w:tcPr>
            <w:tcW w:w="1587" w:type="dxa"/>
            <w:shd w:val="clear" w:color="auto" w:fill="1C5CAB"/>
          </w:tcPr>
          <w:p w14:paraId="256F81DE" w14:textId="77777777" w:rsidR="005E76D1" w:rsidRDefault="00065F3E">
            <w:pPr>
              <w:spacing w:after="0" w:line="240" w:lineRule="auto"/>
            </w:pPr>
            <w:r>
              <w:rPr>
                <w:b/>
                <w:color w:val="FFFFFF"/>
                <w:sz w:val="15"/>
              </w:rPr>
              <w:t>Success metric</w:t>
            </w:r>
          </w:p>
        </w:tc>
        <w:tc>
          <w:tcPr>
            <w:tcW w:w="1020" w:type="dxa"/>
            <w:shd w:val="clear" w:color="auto" w:fill="1C5CAB"/>
          </w:tcPr>
          <w:p w14:paraId="41D5DD97" w14:textId="77777777" w:rsidR="005E76D1" w:rsidRDefault="00065F3E">
            <w:pPr>
              <w:spacing w:after="0" w:line="240" w:lineRule="auto"/>
            </w:pPr>
            <w:r>
              <w:rPr>
                <w:b/>
                <w:color w:val="FFFFFF"/>
                <w:sz w:val="15"/>
              </w:rPr>
              <w:t>Monitoring</w:t>
            </w:r>
          </w:p>
        </w:tc>
      </w:tr>
      <w:tr w:rsidR="005E76D1" w14:paraId="49D16EBB" w14:textId="77777777">
        <w:trPr>
          <w:jc w:val="center"/>
        </w:trPr>
        <w:tc>
          <w:tcPr>
            <w:tcW w:w="454" w:type="dxa"/>
          </w:tcPr>
          <w:p w14:paraId="350640A5" w14:textId="77777777" w:rsidR="005E76D1" w:rsidRDefault="00065F3E">
            <w:pPr>
              <w:spacing w:after="0" w:line="240" w:lineRule="auto"/>
            </w:pPr>
            <w:r>
              <w:rPr>
                <w:sz w:val="15"/>
              </w:rPr>
              <w:t>R1</w:t>
            </w:r>
          </w:p>
        </w:tc>
        <w:tc>
          <w:tcPr>
            <w:tcW w:w="1474" w:type="dxa"/>
          </w:tcPr>
          <w:p w14:paraId="4BEACC23" w14:textId="77777777" w:rsidR="005E76D1" w:rsidRDefault="00065F3E">
            <w:pPr>
              <w:spacing w:after="0" w:line="240" w:lineRule="auto"/>
            </w:pPr>
            <w:r>
              <w:rPr>
                <w:sz w:val="15"/>
              </w:rPr>
              <w:t>High readmission after facility discharge</w:t>
            </w:r>
          </w:p>
        </w:tc>
        <w:tc>
          <w:tcPr>
            <w:tcW w:w="2494" w:type="dxa"/>
          </w:tcPr>
          <w:p w14:paraId="09A63E86" w14:textId="77777777" w:rsidR="005E76D1" w:rsidRDefault="00065F3E">
            <w:pPr>
              <w:spacing w:after="0" w:line="240" w:lineRule="auto"/>
            </w:pPr>
            <w:r>
              <w:rPr>
                <w:sz w:val="15"/>
              </w:rPr>
              <w:t>D: 15.2% vs 7.5%; RR 2.03; adj. OR up to 2.95. E: structured discharge programmes reduce readmissions (Jack et al., 2009; Leppin et al., 2014)</w:t>
            </w:r>
          </w:p>
        </w:tc>
        <w:tc>
          <w:tcPr>
            <w:tcW w:w="2608" w:type="dxa"/>
          </w:tcPr>
          <w:p w14:paraId="49B94C0F" w14:textId="77777777" w:rsidR="005E76D1" w:rsidRDefault="00065F3E">
            <w:pPr>
              <w:spacing w:after="0" w:line="240" w:lineRule="auto"/>
            </w:pPr>
            <w:r>
              <w:rPr>
                <w:sz w:val="15"/>
              </w:rPr>
              <w:t>Standardise facility hand-offs: reconciled medication list and discharge summary sent before transfer; follow-up call to the facility within 72 h</w:t>
            </w:r>
          </w:p>
        </w:tc>
        <w:tc>
          <w:tcPr>
            <w:tcW w:w="1474" w:type="dxa"/>
          </w:tcPr>
          <w:p w14:paraId="64A7A9D3" w14:textId="77777777" w:rsidR="005E76D1" w:rsidRDefault="00065F3E">
            <w:pPr>
              <w:spacing w:after="0" w:line="240" w:lineRule="auto"/>
            </w:pPr>
            <w:r>
              <w:rPr>
                <w:sz w:val="15"/>
              </w:rPr>
              <w:t>Fewer avoidable returns from facilities</w:t>
            </w:r>
          </w:p>
        </w:tc>
        <w:tc>
          <w:tcPr>
            <w:tcW w:w="1361" w:type="dxa"/>
          </w:tcPr>
          <w:p w14:paraId="0F2ADD58" w14:textId="77777777" w:rsidR="005E76D1" w:rsidRDefault="00065F3E">
            <w:pPr>
              <w:spacing w:after="0" w:line="240" w:lineRule="auto"/>
            </w:pPr>
            <w:r>
              <w:rPr>
                <w:sz w:val="15"/>
              </w:rPr>
              <w:t>Case management; nursing; receiving facilities</w:t>
            </w:r>
          </w:p>
        </w:tc>
        <w:tc>
          <w:tcPr>
            <w:tcW w:w="737" w:type="dxa"/>
          </w:tcPr>
          <w:p w14:paraId="7A7A3CB3" w14:textId="77777777" w:rsidR="005E76D1" w:rsidRDefault="00065F3E">
            <w:pPr>
              <w:spacing w:after="0" w:line="240" w:lineRule="auto"/>
            </w:pPr>
            <w:r>
              <w:rPr>
                <w:sz w:val="15"/>
              </w:rPr>
              <w:t>High</w:t>
            </w:r>
          </w:p>
        </w:tc>
        <w:tc>
          <w:tcPr>
            <w:tcW w:w="737" w:type="dxa"/>
          </w:tcPr>
          <w:p w14:paraId="3E77A706" w14:textId="77777777" w:rsidR="005E76D1" w:rsidRDefault="00065F3E">
            <w:pPr>
              <w:spacing w:after="0" w:line="240" w:lineRule="auto"/>
            </w:pPr>
            <w:r>
              <w:rPr>
                <w:sz w:val="15"/>
              </w:rPr>
              <w:t>Medium</w:t>
            </w:r>
          </w:p>
        </w:tc>
        <w:tc>
          <w:tcPr>
            <w:tcW w:w="1587" w:type="dxa"/>
          </w:tcPr>
          <w:p w14:paraId="0F4F5EBC" w14:textId="77777777" w:rsidR="005E76D1" w:rsidRDefault="00065F3E">
            <w:pPr>
              <w:spacing w:after="0" w:line="240" w:lineRule="auto"/>
            </w:pPr>
            <w:r>
              <w:rPr>
                <w:sz w:val="15"/>
              </w:rPr>
              <w:t>30-day readmission rate for facility discharges (K13)</w:t>
            </w:r>
          </w:p>
        </w:tc>
        <w:tc>
          <w:tcPr>
            <w:tcW w:w="1020" w:type="dxa"/>
          </w:tcPr>
          <w:p w14:paraId="72F205B2" w14:textId="77777777" w:rsidR="005E76D1" w:rsidRDefault="00065F3E">
            <w:pPr>
              <w:spacing w:after="0" w:line="240" w:lineRule="auto"/>
            </w:pPr>
            <w:r>
              <w:rPr>
                <w:sz w:val="15"/>
              </w:rPr>
              <w:t>Monthly</w:t>
            </w:r>
          </w:p>
        </w:tc>
      </w:tr>
      <w:tr w:rsidR="005E76D1" w14:paraId="3F3DAFD0" w14:textId="77777777">
        <w:trPr>
          <w:jc w:val="center"/>
        </w:trPr>
        <w:tc>
          <w:tcPr>
            <w:tcW w:w="454" w:type="dxa"/>
            <w:shd w:val="clear" w:color="auto" w:fill="F2F6FB"/>
          </w:tcPr>
          <w:p w14:paraId="0291D986" w14:textId="77777777" w:rsidR="005E76D1" w:rsidRDefault="00065F3E">
            <w:pPr>
              <w:spacing w:after="0" w:line="240" w:lineRule="auto"/>
            </w:pPr>
            <w:r>
              <w:rPr>
                <w:sz w:val="15"/>
              </w:rPr>
              <w:t>R2</w:t>
            </w:r>
          </w:p>
        </w:tc>
        <w:tc>
          <w:tcPr>
            <w:tcW w:w="1474" w:type="dxa"/>
            <w:shd w:val="clear" w:color="auto" w:fill="F2F6FB"/>
          </w:tcPr>
          <w:p w14:paraId="30529823" w14:textId="77777777" w:rsidR="005E76D1" w:rsidRDefault="00065F3E">
            <w:pPr>
              <w:spacing w:after="0" w:line="240" w:lineRule="auto"/>
            </w:pPr>
            <w:r>
              <w:rPr>
                <w:sz w:val="15"/>
              </w:rPr>
              <w:t>Steep risk gradient with prior admissions</w:t>
            </w:r>
          </w:p>
        </w:tc>
        <w:tc>
          <w:tcPr>
            <w:tcW w:w="2494" w:type="dxa"/>
            <w:shd w:val="clear" w:color="auto" w:fill="F2F6FB"/>
          </w:tcPr>
          <w:p w14:paraId="6BA341DE" w14:textId="77777777" w:rsidR="005E76D1" w:rsidRDefault="00065F3E">
            <w:pPr>
              <w:spacing w:after="0" w:line="240" w:lineRule="auto"/>
            </w:pPr>
            <w:r>
              <w:rPr>
                <w:sz w:val="15"/>
              </w:rPr>
              <w:t>D: 15.4% vs 8.1%; adj. OR 1.42 per admission. E: Naylor et al. (1999)</w:t>
            </w:r>
          </w:p>
        </w:tc>
        <w:tc>
          <w:tcPr>
            <w:tcW w:w="2608" w:type="dxa"/>
            <w:shd w:val="clear" w:color="auto" w:fill="F2F6FB"/>
          </w:tcPr>
          <w:p w14:paraId="7122D99B" w14:textId="77777777" w:rsidR="005E76D1" w:rsidRDefault="00065F3E">
            <w:pPr>
              <w:spacing w:after="0" w:line="240" w:lineRule="auto"/>
            </w:pPr>
            <w:r>
              <w:rPr>
                <w:sz w:val="15"/>
              </w:rPr>
              <w:t>Flag patients with ≥ 1 prior-year admission at admission; start discharge planning early; arrange follow-up within 7 days</w:t>
            </w:r>
          </w:p>
        </w:tc>
        <w:tc>
          <w:tcPr>
            <w:tcW w:w="1474" w:type="dxa"/>
            <w:shd w:val="clear" w:color="auto" w:fill="F2F6FB"/>
          </w:tcPr>
          <w:p w14:paraId="6103082B" w14:textId="77777777" w:rsidR="005E76D1" w:rsidRDefault="00065F3E">
            <w:pPr>
              <w:spacing w:after="0" w:line="240" w:lineRule="auto"/>
            </w:pPr>
            <w:r>
              <w:rPr>
                <w:sz w:val="15"/>
              </w:rPr>
              <w:t>Earlier support for highest-risk group; simple rule, no model needed</w:t>
            </w:r>
          </w:p>
        </w:tc>
        <w:tc>
          <w:tcPr>
            <w:tcW w:w="1361" w:type="dxa"/>
            <w:shd w:val="clear" w:color="auto" w:fill="F2F6FB"/>
          </w:tcPr>
          <w:p w14:paraId="4C5D3303" w14:textId="77777777" w:rsidR="005E76D1" w:rsidRDefault="00065F3E">
            <w:pPr>
              <w:spacing w:after="0" w:line="240" w:lineRule="auto"/>
            </w:pPr>
            <w:r>
              <w:rPr>
                <w:sz w:val="15"/>
              </w:rPr>
              <w:t>Hospitalists; discharge planners</w:t>
            </w:r>
          </w:p>
        </w:tc>
        <w:tc>
          <w:tcPr>
            <w:tcW w:w="737" w:type="dxa"/>
            <w:shd w:val="clear" w:color="auto" w:fill="F2F6FB"/>
          </w:tcPr>
          <w:p w14:paraId="2E7AC851" w14:textId="77777777" w:rsidR="005E76D1" w:rsidRDefault="00065F3E">
            <w:pPr>
              <w:spacing w:after="0" w:line="240" w:lineRule="auto"/>
            </w:pPr>
            <w:r>
              <w:rPr>
                <w:sz w:val="15"/>
              </w:rPr>
              <w:t>High</w:t>
            </w:r>
          </w:p>
        </w:tc>
        <w:tc>
          <w:tcPr>
            <w:tcW w:w="737" w:type="dxa"/>
            <w:shd w:val="clear" w:color="auto" w:fill="F2F6FB"/>
          </w:tcPr>
          <w:p w14:paraId="3763972E" w14:textId="77777777" w:rsidR="005E76D1" w:rsidRDefault="00065F3E">
            <w:pPr>
              <w:spacing w:after="0" w:line="240" w:lineRule="auto"/>
            </w:pPr>
            <w:r>
              <w:rPr>
                <w:sz w:val="15"/>
              </w:rPr>
              <w:t>Low</w:t>
            </w:r>
          </w:p>
        </w:tc>
        <w:tc>
          <w:tcPr>
            <w:tcW w:w="1587" w:type="dxa"/>
            <w:shd w:val="clear" w:color="auto" w:fill="F2F6FB"/>
          </w:tcPr>
          <w:p w14:paraId="02AB8BB1" w14:textId="77777777" w:rsidR="005E76D1" w:rsidRDefault="00065F3E">
            <w:pPr>
              <w:spacing w:after="0" w:line="240" w:lineRule="auto"/>
            </w:pPr>
            <w:r>
              <w:rPr>
                <w:sz w:val="15"/>
              </w:rPr>
              <w:t>% flagged patients with 7-day follow-up; their 30-day rate</w:t>
            </w:r>
          </w:p>
        </w:tc>
        <w:tc>
          <w:tcPr>
            <w:tcW w:w="1020" w:type="dxa"/>
            <w:shd w:val="clear" w:color="auto" w:fill="F2F6FB"/>
          </w:tcPr>
          <w:p w14:paraId="0A1ABFD3" w14:textId="77777777" w:rsidR="005E76D1" w:rsidRDefault="00065F3E">
            <w:pPr>
              <w:spacing w:after="0" w:line="240" w:lineRule="auto"/>
            </w:pPr>
            <w:r>
              <w:rPr>
                <w:sz w:val="15"/>
              </w:rPr>
              <w:t>Monthly</w:t>
            </w:r>
          </w:p>
        </w:tc>
      </w:tr>
      <w:tr w:rsidR="005E76D1" w14:paraId="20856592" w14:textId="77777777">
        <w:trPr>
          <w:jc w:val="center"/>
        </w:trPr>
        <w:tc>
          <w:tcPr>
            <w:tcW w:w="454" w:type="dxa"/>
          </w:tcPr>
          <w:p w14:paraId="3C8E84D6" w14:textId="77777777" w:rsidR="005E76D1" w:rsidRDefault="00065F3E">
            <w:pPr>
              <w:spacing w:after="0" w:line="240" w:lineRule="auto"/>
            </w:pPr>
            <w:r>
              <w:rPr>
                <w:sz w:val="15"/>
              </w:rPr>
              <w:t>R3</w:t>
            </w:r>
          </w:p>
        </w:tc>
        <w:tc>
          <w:tcPr>
            <w:tcW w:w="1474" w:type="dxa"/>
          </w:tcPr>
          <w:p w14:paraId="428ADED5" w14:textId="77777777" w:rsidR="005E76D1" w:rsidRDefault="00065F3E">
            <w:pPr>
              <w:spacing w:after="0" w:line="240" w:lineRule="auto"/>
            </w:pPr>
            <w:r>
              <w:rPr>
                <w:sz w:val="15"/>
              </w:rPr>
              <w:t>HbA1c rarely measured; association with lower readmission</w:t>
            </w:r>
          </w:p>
        </w:tc>
        <w:tc>
          <w:tcPr>
            <w:tcW w:w="2494" w:type="dxa"/>
          </w:tcPr>
          <w:p w14:paraId="64936A18" w14:textId="77777777" w:rsidR="005E76D1" w:rsidRDefault="00065F3E">
            <w:pPr>
              <w:spacing w:after="0" w:line="240" w:lineRule="auto"/>
            </w:pPr>
            <w:r>
              <w:rPr>
                <w:sz w:val="15"/>
              </w:rPr>
              <w:t>D: tested 18.4%; adj. OR 0.92; varies by diagnosis (p = 0.009). E: Strack et al. (2014)</w:t>
            </w:r>
          </w:p>
        </w:tc>
        <w:tc>
          <w:tcPr>
            <w:tcW w:w="2608" w:type="dxa"/>
          </w:tcPr>
          <w:p w14:paraId="0659F6F6" w14:textId="77777777" w:rsidR="005E76D1" w:rsidRDefault="00065F3E">
            <w:pPr>
              <w:spacing w:after="0" w:line="240" w:lineRule="auto"/>
            </w:pPr>
            <w:r>
              <w:rPr>
                <w:sz w:val="15"/>
              </w:rPr>
              <w:t>Audit HbA1c practice; pilot a prompt to check or order HbA1c for admitted patients with diabetes (if none in previous 3 months) with a controlled evaluation</w:t>
            </w:r>
          </w:p>
        </w:tc>
        <w:tc>
          <w:tcPr>
            <w:tcW w:w="1474" w:type="dxa"/>
          </w:tcPr>
          <w:p w14:paraId="4463DF7C" w14:textId="77777777" w:rsidR="005E76D1" w:rsidRDefault="00065F3E">
            <w:pPr>
              <w:spacing w:after="0" w:line="240" w:lineRule="auto"/>
            </w:pPr>
            <w:r>
              <w:rPr>
                <w:sz w:val="15"/>
              </w:rPr>
              <w:t>More consistent diabetes management; evidence on whether testing matters (H)</w:t>
            </w:r>
          </w:p>
        </w:tc>
        <w:tc>
          <w:tcPr>
            <w:tcW w:w="1361" w:type="dxa"/>
          </w:tcPr>
          <w:p w14:paraId="468160A7" w14:textId="77777777" w:rsidR="005E76D1" w:rsidRDefault="00065F3E">
            <w:pPr>
              <w:spacing w:after="0" w:line="240" w:lineRule="auto"/>
            </w:pPr>
            <w:r>
              <w:rPr>
                <w:sz w:val="15"/>
              </w:rPr>
              <w:t>Diabetes team; laboratory; quality improvement</w:t>
            </w:r>
          </w:p>
        </w:tc>
        <w:tc>
          <w:tcPr>
            <w:tcW w:w="737" w:type="dxa"/>
          </w:tcPr>
          <w:p w14:paraId="6C65C0E1" w14:textId="77777777" w:rsidR="005E76D1" w:rsidRDefault="00065F3E">
            <w:pPr>
              <w:spacing w:after="0" w:line="240" w:lineRule="auto"/>
            </w:pPr>
            <w:r>
              <w:rPr>
                <w:sz w:val="15"/>
              </w:rPr>
              <w:t>Medium</w:t>
            </w:r>
          </w:p>
        </w:tc>
        <w:tc>
          <w:tcPr>
            <w:tcW w:w="737" w:type="dxa"/>
          </w:tcPr>
          <w:p w14:paraId="16A56C41" w14:textId="77777777" w:rsidR="005E76D1" w:rsidRDefault="00065F3E">
            <w:pPr>
              <w:spacing w:after="0" w:line="240" w:lineRule="auto"/>
            </w:pPr>
            <w:r>
              <w:rPr>
                <w:sz w:val="15"/>
              </w:rPr>
              <w:t>Low</w:t>
            </w:r>
          </w:p>
        </w:tc>
        <w:tc>
          <w:tcPr>
            <w:tcW w:w="1587" w:type="dxa"/>
          </w:tcPr>
          <w:p w14:paraId="6336BE78" w14:textId="77777777" w:rsidR="005E76D1" w:rsidRDefault="00065F3E">
            <w:pPr>
              <w:spacing w:after="0" w:line="240" w:lineRule="auto"/>
            </w:pPr>
            <w:r>
              <w:rPr>
                <w:sz w:val="15"/>
              </w:rPr>
              <w:t>HbA1c testing rate (K9); readmission in pilot vs comparison wards</w:t>
            </w:r>
          </w:p>
        </w:tc>
        <w:tc>
          <w:tcPr>
            <w:tcW w:w="1020" w:type="dxa"/>
          </w:tcPr>
          <w:p w14:paraId="4635FF06" w14:textId="77777777" w:rsidR="005E76D1" w:rsidRDefault="00065F3E">
            <w:pPr>
              <w:spacing w:after="0" w:line="240" w:lineRule="auto"/>
            </w:pPr>
            <w:r>
              <w:rPr>
                <w:sz w:val="15"/>
              </w:rPr>
              <w:t>Quarterly</w:t>
            </w:r>
          </w:p>
        </w:tc>
      </w:tr>
      <w:tr w:rsidR="005E76D1" w14:paraId="010698DE" w14:textId="77777777">
        <w:trPr>
          <w:jc w:val="center"/>
        </w:trPr>
        <w:tc>
          <w:tcPr>
            <w:tcW w:w="454" w:type="dxa"/>
            <w:shd w:val="clear" w:color="auto" w:fill="F2F6FB"/>
          </w:tcPr>
          <w:p w14:paraId="38964418" w14:textId="77777777" w:rsidR="005E76D1" w:rsidRDefault="00065F3E">
            <w:pPr>
              <w:spacing w:after="0" w:line="240" w:lineRule="auto"/>
            </w:pPr>
            <w:r>
              <w:rPr>
                <w:sz w:val="15"/>
              </w:rPr>
              <w:t>R4</w:t>
            </w:r>
          </w:p>
        </w:tc>
        <w:tc>
          <w:tcPr>
            <w:tcW w:w="1474" w:type="dxa"/>
            <w:shd w:val="clear" w:color="auto" w:fill="F2F6FB"/>
          </w:tcPr>
          <w:p w14:paraId="77BF0D14" w14:textId="77777777" w:rsidR="005E76D1" w:rsidRDefault="00065F3E">
            <w:pPr>
              <w:spacing w:after="0" w:line="240" w:lineRule="auto"/>
            </w:pPr>
            <w:r>
              <w:rPr>
                <w:sz w:val="15"/>
              </w:rPr>
              <w:t>Older patients at higher risk</w:t>
            </w:r>
          </w:p>
        </w:tc>
        <w:tc>
          <w:tcPr>
            <w:tcW w:w="2494" w:type="dxa"/>
            <w:shd w:val="clear" w:color="auto" w:fill="F2F6FB"/>
          </w:tcPr>
          <w:p w14:paraId="7765B997" w14:textId="77777777" w:rsidR="005E76D1" w:rsidRDefault="00065F3E">
            <w:pPr>
              <w:spacing w:after="0" w:line="240" w:lineRule="auto"/>
            </w:pPr>
            <w:r>
              <w:rPr>
                <w:sz w:val="15"/>
              </w:rPr>
              <w:t>D: age ≥ 60 RR 1.39; adj. OR 1.24 (60–79)</w:t>
            </w:r>
          </w:p>
        </w:tc>
        <w:tc>
          <w:tcPr>
            <w:tcW w:w="2608" w:type="dxa"/>
            <w:shd w:val="clear" w:color="auto" w:fill="F2F6FB"/>
          </w:tcPr>
          <w:p w14:paraId="148DC37B" w14:textId="77777777" w:rsidR="005E76D1" w:rsidRDefault="00065F3E">
            <w:pPr>
              <w:spacing w:after="0" w:line="240" w:lineRule="auto"/>
            </w:pPr>
            <w:r>
              <w:rPr>
                <w:sz w:val="15"/>
              </w:rPr>
              <w:t>Add functional and caregiver assessment to discharge planning for patients ≥ 70 (operational hypothesis)</w:t>
            </w:r>
          </w:p>
        </w:tc>
        <w:tc>
          <w:tcPr>
            <w:tcW w:w="1474" w:type="dxa"/>
            <w:shd w:val="clear" w:color="auto" w:fill="F2F6FB"/>
          </w:tcPr>
          <w:p w14:paraId="1D90EF45" w14:textId="77777777" w:rsidR="005E76D1" w:rsidRDefault="00065F3E">
            <w:pPr>
              <w:spacing w:after="0" w:line="240" w:lineRule="auto"/>
            </w:pPr>
            <w:r>
              <w:rPr>
                <w:sz w:val="15"/>
              </w:rPr>
              <w:t>Better-prepared discharges for frail older adults (H)</w:t>
            </w:r>
          </w:p>
        </w:tc>
        <w:tc>
          <w:tcPr>
            <w:tcW w:w="1361" w:type="dxa"/>
            <w:shd w:val="clear" w:color="auto" w:fill="F2F6FB"/>
          </w:tcPr>
          <w:p w14:paraId="5C37FCA3" w14:textId="77777777" w:rsidR="005E76D1" w:rsidRDefault="00065F3E">
            <w:pPr>
              <w:spacing w:after="0" w:line="240" w:lineRule="auto"/>
            </w:pPr>
            <w:r>
              <w:rPr>
                <w:sz w:val="15"/>
              </w:rPr>
              <w:t>Geriatrics; nursing</w:t>
            </w:r>
          </w:p>
        </w:tc>
        <w:tc>
          <w:tcPr>
            <w:tcW w:w="737" w:type="dxa"/>
            <w:shd w:val="clear" w:color="auto" w:fill="F2F6FB"/>
          </w:tcPr>
          <w:p w14:paraId="6AE3D97F" w14:textId="77777777" w:rsidR="005E76D1" w:rsidRDefault="00065F3E">
            <w:pPr>
              <w:spacing w:after="0" w:line="240" w:lineRule="auto"/>
            </w:pPr>
            <w:r>
              <w:rPr>
                <w:sz w:val="15"/>
              </w:rPr>
              <w:t>Medium</w:t>
            </w:r>
          </w:p>
        </w:tc>
        <w:tc>
          <w:tcPr>
            <w:tcW w:w="737" w:type="dxa"/>
            <w:shd w:val="clear" w:color="auto" w:fill="F2F6FB"/>
          </w:tcPr>
          <w:p w14:paraId="421BC6A3" w14:textId="77777777" w:rsidR="005E76D1" w:rsidRDefault="00065F3E">
            <w:pPr>
              <w:spacing w:after="0" w:line="240" w:lineRule="auto"/>
            </w:pPr>
            <w:r>
              <w:rPr>
                <w:sz w:val="15"/>
              </w:rPr>
              <w:t>Medium</w:t>
            </w:r>
          </w:p>
        </w:tc>
        <w:tc>
          <w:tcPr>
            <w:tcW w:w="1587" w:type="dxa"/>
            <w:shd w:val="clear" w:color="auto" w:fill="F2F6FB"/>
          </w:tcPr>
          <w:p w14:paraId="3EA02B77" w14:textId="77777777" w:rsidR="005E76D1" w:rsidRDefault="00065F3E">
            <w:pPr>
              <w:spacing w:after="0" w:line="240" w:lineRule="auto"/>
            </w:pPr>
            <w:r>
              <w:rPr>
                <w:sz w:val="15"/>
              </w:rPr>
              <w:t>30-day rate in patients ≥ 70</w:t>
            </w:r>
          </w:p>
        </w:tc>
        <w:tc>
          <w:tcPr>
            <w:tcW w:w="1020" w:type="dxa"/>
            <w:shd w:val="clear" w:color="auto" w:fill="F2F6FB"/>
          </w:tcPr>
          <w:p w14:paraId="21B03C50" w14:textId="77777777" w:rsidR="005E76D1" w:rsidRDefault="00065F3E">
            <w:pPr>
              <w:spacing w:after="0" w:line="240" w:lineRule="auto"/>
            </w:pPr>
            <w:r>
              <w:rPr>
                <w:sz w:val="15"/>
              </w:rPr>
              <w:t>Quarterly</w:t>
            </w:r>
          </w:p>
        </w:tc>
      </w:tr>
      <w:tr w:rsidR="005E76D1" w14:paraId="3CCA24D4" w14:textId="77777777">
        <w:trPr>
          <w:jc w:val="center"/>
        </w:trPr>
        <w:tc>
          <w:tcPr>
            <w:tcW w:w="454" w:type="dxa"/>
          </w:tcPr>
          <w:p w14:paraId="75231AEB" w14:textId="77777777" w:rsidR="005E76D1" w:rsidRDefault="00065F3E">
            <w:pPr>
              <w:spacing w:after="0" w:line="240" w:lineRule="auto"/>
            </w:pPr>
            <w:r>
              <w:rPr>
                <w:sz w:val="15"/>
              </w:rPr>
              <w:t>R5</w:t>
            </w:r>
          </w:p>
        </w:tc>
        <w:tc>
          <w:tcPr>
            <w:tcW w:w="1474" w:type="dxa"/>
          </w:tcPr>
          <w:p w14:paraId="5ECC91E5" w14:textId="77777777" w:rsidR="005E76D1" w:rsidRDefault="00065F3E">
            <w:pPr>
              <w:spacing w:after="0" w:line="240" w:lineRule="auto"/>
            </w:pPr>
            <w:r>
              <w:rPr>
                <w:sz w:val="15"/>
              </w:rPr>
              <w:t>Risk concentrated in top deciles but model AUC modest</w:t>
            </w:r>
          </w:p>
        </w:tc>
        <w:tc>
          <w:tcPr>
            <w:tcW w:w="2494" w:type="dxa"/>
          </w:tcPr>
          <w:p w14:paraId="6905F28E" w14:textId="77777777" w:rsidR="005E76D1" w:rsidRDefault="00065F3E">
            <w:pPr>
              <w:spacing w:after="0" w:line="240" w:lineRule="auto"/>
            </w:pPr>
            <w:r>
              <w:rPr>
                <w:sz w:val="15"/>
              </w:rPr>
              <w:t>D: AUC 0.649; top 2 deciles capture 37.1%; calibration slope 1.26</w:t>
            </w:r>
          </w:p>
        </w:tc>
        <w:tc>
          <w:tcPr>
            <w:tcW w:w="2608" w:type="dxa"/>
          </w:tcPr>
          <w:p w14:paraId="24370ECC" w14:textId="77777777" w:rsidR="005E76D1" w:rsidRDefault="00065F3E">
            <w:pPr>
              <w:spacing w:after="0" w:line="240" w:lineRule="auto"/>
            </w:pPr>
            <w:r>
              <w:rPr>
                <w:sz w:val="15"/>
              </w:rPr>
              <w:t>Do not deploy for individual decisions. If pursued, run a supervised pilot only after local re-validation, recalibration and governance approval</w:t>
            </w:r>
          </w:p>
        </w:tc>
        <w:tc>
          <w:tcPr>
            <w:tcW w:w="1474" w:type="dxa"/>
          </w:tcPr>
          <w:p w14:paraId="6F3F8073" w14:textId="77777777" w:rsidR="005E76D1" w:rsidRDefault="00065F3E">
            <w:pPr>
              <w:spacing w:after="0" w:line="240" w:lineRule="auto"/>
            </w:pPr>
            <w:r>
              <w:rPr>
                <w:sz w:val="15"/>
              </w:rPr>
              <w:t>Avoids harm from over-trusting a weak model</w:t>
            </w:r>
          </w:p>
        </w:tc>
        <w:tc>
          <w:tcPr>
            <w:tcW w:w="1361" w:type="dxa"/>
          </w:tcPr>
          <w:p w14:paraId="722F9B88" w14:textId="77777777" w:rsidR="005E76D1" w:rsidRDefault="00065F3E">
            <w:pPr>
              <w:spacing w:after="0" w:line="240" w:lineRule="auto"/>
            </w:pPr>
            <w:r>
              <w:rPr>
                <w:sz w:val="15"/>
              </w:rPr>
              <w:t>Analytics; clinical governance committee</w:t>
            </w:r>
          </w:p>
        </w:tc>
        <w:tc>
          <w:tcPr>
            <w:tcW w:w="737" w:type="dxa"/>
          </w:tcPr>
          <w:p w14:paraId="276EB601" w14:textId="77777777" w:rsidR="005E76D1" w:rsidRDefault="00065F3E">
            <w:pPr>
              <w:spacing w:after="0" w:line="240" w:lineRule="auto"/>
            </w:pPr>
            <w:r>
              <w:rPr>
                <w:sz w:val="15"/>
              </w:rPr>
              <w:t>Medium</w:t>
            </w:r>
          </w:p>
        </w:tc>
        <w:tc>
          <w:tcPr>
            <w:tcW w:w="737" w:type="dxa"/>
          </w:tcPr>
          <w:p w14:paraId="5D49191B" w14:textId="77777777" w:rsidR="005E76D1" w:rsidRDefault="00065F3E">
            <w:pPr>
              <w:spacing w:after="0" w:line="240" w:lineRule="auto"/>
            </w:pPr>
            <w:r>
              <w:rPr>
                <w:sz w:val="15"/>
              </w:rPr>
              <w:t>High</w:t>
            </w:r>
          </w:p>
        </w:tc>
        <w:tc>
          <w:tcPr>
            <w:tcW w:w="1587" w:type="dxa"/>
          </w:tcPr>
          <w:p w14:paraId="58550B5B" w14:textId="77777777" w:rsidR="005E76D1" w:rsidRDefault="00065F3E">
            <w:pPr>
              <w:spacing w:after="0" w:line="240" w:lineRule="auto"/>
            </w:pPr>
            <w:r>
              <w:rPr>
                <w:sz w:val="15"/>
              </w:rPr>
              <w:t>Local AUC ≥ 0.70 and calibration slope 0.8–1.2 before pilot</w:t>
            </w:r>
          </w:p>
        </w:tc>
        <w:tc>
          <w:tcPr>
            <w:tcW w:w="1020" w:type="dxa"/>
          </w:tcPr>
          <w:p w14:paraId="51A18723" w14:textId="77777777" w:rsidR="005E76D1" w:rsidRDefault="00065F3E">
            <w:pPr>
              <w:spacing w:after="0" w:line="240" w:lineRule="auto"/>
            </w:pPr>
            <w:r>
              <w:rPr>
                <w:sz w:val="15"/>
              </w:rPr>
              <w:t>Quarterly</w:t>
            </w:r>
          </w:p>
        </w:tc>
      </w:tr>
      <w:tr w:rsidR="005E76D1" w14:paraId="699EF430" w14:textId="77777777">
        <w:trPr>
          <w:jc w:val="center"/>
        </w:trPr>
        <w:tc>
          <w:tcPr>
            <w:tcW w:w="454" w:type="dxa"/>
            <w:shd w:val="clear" w:color="auto" w:fill="F2F6FB"/>
          </w:tcPr>
          <w:p w14:paraId="31F3AE0F" w14:textId="77777777" w:rsidR="005E76D1" w:rsidRDefault="00065F3E">
            <w:pPr>
              <w:spacing w:after="0" w:line="240" w:lineRule="auto"/>
            </w:pPr>
            <w:r>
              <w:rPr>
                <w:sz w:val="15"/>
              </w:rPr>
              <w:t>R6</w:t>
            </w:r>
          </w:p>
        </w:tc>
        <w:tc>
          <w:tcPr>
            <w:tcW w:w="1474" w:type="dxa"/>
            <w:shd w:val="clear" w:color="auto" w:fill="F2F6FB"/>
          </w:tcPr>
          <w:p w14:paraId="6C695581" w14:textId="77777777" w:rsidR="005E76D1" w:rsidRDefault="00065F3E">
            <w:pPr>
              <w:spacing w:after="0" w:line="240" w:lineRule="auto"/>
            </w:pPr>
            <w:r>
              <w:rPr>
                <w:sz w:val="15"/>
              </w:rPr>
              <w:t>Documentation gaps</w:t>
            </w:r>
          </w:p>
        </w:tc>
        <w:tc>
          <w:tcPr>
            <w:tcW w:w="2494" w:type="dxa"/>
            <w:shd w:val="clear" w:color="auto" w:fill="F2F6FB"/>
          </w:tcPr>
          <w:p w14:paraId="200230D3" w14:textId="77777777" w:rsidR="005E76D1" w:rsidRDefault="00065F3E">
            <w:pPr>
              <w:spacing w:after="0" w:line="240" w:lineRule="auto"/>
            </w:pPr>
            <w:r>
              <w:rPr>
                <w:sz w:val="15"/>
              </w:rPr>
              <w:t>D: weight 97%, specialty 49%, payer 40% missing</w:t>
            </w:r>
          </w:p>
        </w:tc>
        <w:tc>
          <w:tcPr>
            <w:tcW w:w="2608" w:type="dxa"/>
            <w:shd w:val="clear" w:color="auto" w:fill="F2F6FB"/>
          </w:tcPr>
          <w:p w14:paraId="0F17C4FB" w14:textId="77777777" w:rsidR="005E76D1" w:rsidRDefault="00065F3E">
            <w:pPr>
              <w:spacing w:after="0" w:line="240" w:lineRule="auto"/>
            </w:pPr>
            <w:r>
              <w:rPr>
                <w:sz w:val="15"/>
              </w:rPr>
              <w:t>Make weight/BMI and admitting specialty mandatory structured fields; publish a monthly data-quality dashboard</w:t>
            </w:r>
          </w:p>
        </w:tc>
        <w:tc>
          <w:tcPr>
            <w:tcW w:w="1474" w:type="dxa"/>
            <w:shd w:val="clear" w:color="auto" w:fill="F2F6FB"/>
          </w:tcPr>
          <w:p w14:paraId="1DEC78C0" w14:textId="77777777" w:rsidR="005E76D1" w:rsidRDefault="00065F3E">
            <w:pPr>
              <w:spacing w:after="0" w:line="240" w:lineRule="auto"/>
            </w:pPr>
            <w:r>
              <w:rPr>
                <w:sz w:val="15"/>
              </w:rPr>
              <w:t>Better risk adjustment and equity analysis</w:t>
            </w:r>
          </w:p>
        </w:tc>
        <w:tc>
          <w:tcPr>
            <w:tcW w:w="1361" w:type="dxa"/>
            <w:shd w:val="clear" w:color="auto" w:fill="F2F6FB"/>
          </w:tcPr>
          <w:p w14:paraId="13E10DA2" w14:textId="77777777" w:rsidR="005E76D1" w:rsidRDefault="00065F3E">
            <w:pPr>
              <w:spacing w:after="0" w:line="240" w:lineRule="auto"/>
            </w:pPr>
            <w:r>
              <w:rPr>
                <w:sz w:val="15"/>
              </w:rPr>
              <w:t>Health information management; IT</w:t>
            </w:r>
          </w:p>
        </w:tc>
        <w:tc>
          <w:tcPr>
            <w:tcW w:w="737" w:type="dxa"/>
            <w:shd w:val="clear" w:color="auto" w:fill="F2F6FB"/>
          </w:tcPr>
          <w:p w14:paraId="3BD4B5F3" w14:textId="77777777" w:rsidR="005E76D1" w:rsidRDefault="00065F3E">
            <w:pPr>
              <w:spacing w:after="0" w:line="240" w:lineRule="auto"/>
            </w:pPr>
            <w:r>
              <w:rPr>
                <w:sz w:val="15"/>
              </w:rPr>
              <w:t>Medium</w:t>
            </w:r>
          </w:p>
        </w:tc>
        <w:tc>
          <w:tcPr>
            <w:tcW w:w="737" w:type="dxa"/>
            <w:shd w:val="clear" w:color="auto" w:fill="F2F6FB"/>
          </w:tcPr>
          <w:p w14:paraId="6A550AA9" w14:textId="77777777" w:rsidR="005E76D1" w:rsidRDefault="00065F3E">
            <w:pPr>
              <w:spacing w:after="0" w:line="240" w:lineRule="auto"/>
            </w:pPr>
            <w:r>
              <w:rPr>
                <w:sz w:val="15"/>
              </w:rPr>
              <w:t>Medium</w:t>
            </w:r>
          </w:p>
        </w:tc>
        <w:tc>
          <w:tcPr>
            <w:tcW w:w="1587" w:type="dxa"/>
            <w:shd w:val="clear" w:color="auto" w:fill="F2F6FB"/>
          </w:tcPr>
          <w:p w14:paraId="5B86D800" w14:textId="77777777" w:rsidR="005E76D1" w:rsidRDefault="00065F3E">
            <w:pPr>
              <w:spacing w:after="0" w:line="240" w:lineRule="auto"/>
            </w:pPr>
            <w:r>
              <w:rPr>
                <w:sz w:val="15"/>
              </w:rPr>
              <w:t>Completeness ≥ 90% for each field (K14)</w:t>
            </w:r>
          </w:p>
        </w:tc>
        <w:tc>
          <w:tcPr>
            <w:tcW w:w="1020" w:type="dxa"/>
            <w:shd w:val="clear" w:color="auto" w:fill="F2F6FB"/>
          </w:tcPr>
          <w:p w14:paraId="5F195356" w14:textId="77777777" w:rsidR="005E76D1" w:rsidRDefault="00065F3E">
            <w:pPr>
              <w:spacing w:after="0" w:line="240" w:lineRule="auto"/>
            </w:pPr>
            <w:r>
              <w:rPr>
                <w:sz w:val="15"/>
              </w:rPr>
              <w:t>Monthly</w:t>
            </w:r>
          </w:p>
        </w:tc>
      </w:tr>
      <w:tr w:rsidR="005E76D1" w14:paraId="6F59E861" w14:textId="77777777">
        <w:trPr>
          <w:jc w:val="center"/>
        </w:trPr>
        <w:tc>
          <w:tcPr>
            <w:tcW w:w="454" w:type="dxa"/>
          </w:tcPr>
          <w:p w14:paraId="120ACF80" w14:textId="77777777" w:rsidR="005E76D1" w:rsidRDefault="00065F3E">
            <w:pPr>
              <w:spacing w:after="0" w:line="240" w:lineRule="auto"/>
            </w:pPr>
            <w:r>
              <w:rPr>
                <w:sz w:val="15"/>
              </w:rPr>
              <w:t>R7</w:t>
            </w:r>
          </w:p>
        </w:tc>
        <w:tc>
          <w:tcPr>
            <w:tcW w:w="1474" w:type="dxa"/>
          </w:tcPr>
          <w:p w14:paraId="43C710DB" w14:textId="77777777" w:rsidR="005E76D1" w:rsidRDefault="00065F3E">
            <w:pPr>
              <w:spacing w:after="0" w:line="240" w:lineRule="auto"/>
            </w:pPr>
            <w:r>
              <w:rPr>
                <w:sz w:val="15"/>
              </w:rPr>
              <w:t>Subgroup differences in model sensitivity</w:t>
            </w:r>
          </w:p>
        </w:tc>
        <w:tc>
          <w:tcPr>
            <w:tcW w:w="2494" w:type="dxa"/>
          </w:tcPr>
          <w:p w14:paraId="46DE739B" w14:textId="77777777" w:rsidR="005E76D1" w:rsidRDefault="00065F3E">
            <w:pPr>
              <w:spacing w:after="0" w:line="240" w:lineRule="auto"/>
            </w:pPr>
            <w:r>
              <w:rPr>
                <w:sz w:val="15"/>
              </w:rPr>
              <w:t>D: sensitivity 24% (40–59) vs 49% (80+); small-group estimates imprecise</w:t>
            </w:r>
          </w:p>
        </w:tc>
        <w:tc>
          <w:tcPr>
            <w:tcW w:w="2608" w:type="dxa"/>
          </w:tcPr>
          <w:p w14:paraId="5F05D72D" w14:textId="77777777" w:rsidR="005E76D1" w:rsidRDefault="00065F3E">
            <w:pPr>
              <w:spacing w:after="0" w:line="240" w:lineRule="auto"/>
            </w:pPr>
            <w:r>
              <w:rPr>
                <w:sz w:val="15"/>
              </w:rPr>
              <w:t>Define fairness criteria before any model use; monitor subgroup metrics; review with patient representatives</w:t>
            </w:r>
          </w:p>
        </w:tc>
        <w:tc>
          <w:tcPr>
            <w:tcW w:w="1474" w:type="dxa"/>
          </w:tcPr>
          <w:p w14:paraId="7E1CB954" w14:textId="77777777" w:rsidR="005E76D1" w:rsidRDefault="00065F3E">
            <w:pPr>
              <w:spacing w:after="0" w:line="240" w:lineRule="auto"/>
            </w:pPr>
            <w:r>
              <w:rPr>
                <w:sz w:val="15"/>
              </w:rPr>
              <w:t>Equitable allocation of follow-up resources</w:t>
            </w:r>
          </w:p>
        </w:tc>
        <w:tc>
          <w:tcPr>
            <w:tcW w:w="1361" w:type="dxa"/>
          </w:tcPr>
          <w:p w14:paraId="2EFEBF82" w14:textId="77777777" w:rsidR="005E76D1" w:rsidRDefault="00065F3E">
            <w:pPr>
              <w:spacing w:after="0" w:line="240" w:lineRule="auto"/>
            </w:pPr>
            <w:r>
              <w:rPr>
                <w:sz w:val="15"/>
              </w:rPr>
              <w:t>Ethics committee; analytics</w:t>
            </w:r>
          </w:p>
        </w:tc>
        <w:tc>
          <w:tcPr>
            <w:tcW w:w="737" w:type="dxa"/>
          </w:tcPr>
          <w:p w14:paraId="7E059898" w14:textId="77777777" w:rsidR="005E76D1" w:rsidRDefault="00065F3E">
            <w:pPr>
              <w:spacing w:after="0" w:line="240" w:lineRule="auto"/>
            </w:pPr>
            <w:r>
              <w:rPr>
                <w:sz w:val="15"/>
              </w:rPr>
              <w:t>Medium</w:t>
            </w:r>
          </w:p>
        </w:tc>
        <w:tc>
          <w:tcPr>
            <w:tcW w:w="737" w:type="dxa"/>
          </w:tcPr>
          <w:p w14:paraId="37BBEC2A" w14:textId="77777777" w:rsidR="005E76D1" w:rsidRDefault="00065F3E">
            <w:pPr>
              <w:spacing w:after="0" w:line="240" w:lineRule="auto"/>
            </w:pPr>
            <w:r>
              <w:rPr>
                <w:sz w:val="15"/>
              </w:rPr>
              <w:t>Low</w:t>
            </w:r>
          </w:p>
        </w:tc>
        <w:tc>
          <w:tcPr>
            <w:tcW w:w="1587" w:type="dxa"/>
          </w:tcPr>
          <w:p w14:paraId="3F5FE54B" w14:textId="77777777" w:rsidR="005E76D1" w:rsidRDefault="00065F3E">
            <w:pPr>
              <w:spacing w:after="0" w:line="240" w:lineRule="auto"/>
            </w:pPr>
            <w:r>
              <w:rPr>
                <w:sz w:val="15"/>
              </w:rPr>
              <w:t>Subgroup AUC and sensitivity within agreed tolerance</w:t>
            </w:r>
          </w:p>
        </w:tc>
        <w:tc>
          <w:tcPr>
            <w:tcW w:w="1020" w:type="dxa"/>
          </w:tcPr>
          <w:p w14:paraId="5CEC4683" w14:textId="77777777" w:rsidR="005E76D1" w:rsidRDefault="00065F3E">
            <w:pPr>
              <w:spacing w:after="0" w:line="240" w:lineRule="auto"/>
            </w:pPr>
            <w:r>
              <w:rPr>
                <w:sz w:val="15"/>
              </w:rPr>
              <w:t>Quarterly</w:t>
            </w:r>
          </w:p>
        </w:tc>
      </w:tr>
      <w:tr w:rsidR="005E76D1" w14:paraId="37F9AB8C" w14:textId="77777777">
        <w:trPr>
          <w:jc w:val="center"/>
        </w:trPr>
        <w:tc>
          <w:tcPr>
            <w:tcW w:w="454" w:type="dxa"/>
            <w:shd w:val="clear" w:color="auto" w:fill="F2F6FB"/>
          </w:tcPr>
          <w:p w14:paraId="6734B471" w14:textId="77777777" w:rsidR="005E76D1" w:rsidRDefault="00065F3E">
            <w:pPr>
              <w:spacing w:after="0" w:line="240" w:lineRule="auto"/>
            </w:pPr>
            <w:r>
              <w:rPr>
                <w:sz w:val="15"/>
              </w:rPr>
              <w:t>R8</w:t>
            </w:r>
          </w:p>
        </w:tc>
        <w:tc>
          <w:tcPr>
            <w:tcW w:w="1474" w:type="dxa"/>
            <w:shd w:val="clear" w:color="auto" w:fill="F2F6FB"/>
          </w:tcPr>
          <w:p w14:paraId="6BFB3FC5" w14:textId="77777777" w:rsidR="005E76D1" w:rsidRDefault="00065F3E">
            <w:pPr>
              <w:spacing w:after="0" w:line="240" w:lineRule="auto"/>
            </w:pPr>
            <w:r>
              <w:rPr>
                <w:sz w:val="15"/>
              </w:rPr>
              <w:t>Long stays linked to readmission; circulatory bed-day share</w:t>
            </w:r>
          </w:p>
        </w:tc>
        <w:tc>
          <w:tcPr>
            <w:tcW w:w="2494" w:type="dxa"/>
            <w:shd w:val="clear" w:color="auto" w:fill="F2F6FB"/>
          </w:tcPr>
          <w:p w14:paraId="20CA57E9" w14:textId="77777777" w:rsidR="005E76D1" w:rsidRDefault="00065F3E">
            <w:pPr>
              <w:spacing w:after="0" w:line="240" w:lineRule="auto"/>
            </w:pPr>
            <w:r>
              <w:rPr>
                <w:sz w:val="15"/>
              </w:rPr>
              <w:t>D: LOS ≥ 7 d RR 1.41; circulatory 29.8% of bed-days</w:t>
            </w:r>
          </w:p>
        </w:tc>
        <w:tc>
          <w:tcPr>
            <w:tcW w:w="2608" w:type="dxa"/>
            <w:shd w:val="clear" w:color="auto" w:fill="F2F6FB"/>
          </w:tcPr>
          <w:p w14:paraId="0D9B5C7D" w14:textId="77777777" w:rsidR="005E76D1" w:rsidRDefault="00065F3E">
            <w:pPr>
              <w:spacing w:after="0" w:line="240" w:lineRule="auto"/>
            </w:pPr>
            <w:r>
              <w:rPr>
                <w:sz w:val="15"/>
              </w:rPr>
              <w:t>Review complex discharge needs for stays ≥ 7 days; focus length-of-stay reviews on circulatory pathways</w:t>
            </w:r>
          </w:p>
        </w:tc>
        <w:tc>
          <w:tcPr>
            <w:tcW w:w="1474" w:type="dxa"/>
            <w:shd w:val="clear" w:color="auto" w:fill="F2F6FB"/>
          </w:tcPr>
          <w:p w14:paraId="1C37EEE5" w14:textId="77777777" w:rsidR="005E76D1" w:rsidRDefault="00065F3E">
            <w:pPr>
              <w:spacing w:after="0" w:line="240" w:lineRule="auto"/>
            </w:pPr>
            <w:r>
              <w:rPr>
                <w:sz w:val="15"/>
              </w:rPr>
              <w:t>Smoother discharge for complex patients without shortening safe stays (H)</w:t>
            </w:r>
          </w:p>
        </w:tc>
        <w:tc>
          <w:tcPr>
            <w:tcW w:w="1361" w:type="dxa"/>
            <w:shd w:val="clear" w:color="auto" w:fill="F2F6FB"/>
          </w:tcPr>
          <w:p w14:paraId="28D4859C" w14:textId="77777777" w:rsidR="005E76D1" w:rsidRDefault="00065F3E">
            <w:pPr>
              <w:spacing w:after="0" w:line="240" w:lineRule="auto"/>
            </w:pPr>
            <w:r>
              <w:rPr>
                <w:sz w:val="15"/>
              </w:rPr>
              <w:t>Bed management; cardiology</w:t>
            </w:r>
          </w:p>
        </w:tc>
        <w:tc>
          <w:tcPr>
            <w:tcW w:w="737" w:type="dxa"/>
            <w:shd w:val="clear" w:color="auto" w:fill="F2F6FB"/>
          </w:tcPr>
          <w:p w14:paraId="7C1670E8" w14:textId="77777777" w:rsidR="005E76D1" w:rsidRDefault="00065F3E">
            <w:pPr>
              <w:spacing w:after="0" w:line="240" w:lineRule="auto"/>
            </w:pPr>
            <w:r>
              <w:rPr>
                <w:sz w:val="15"/>
              </w:rPr>
              <w:t>Low</w:t>
            </w:r>
          </w:p>
        </w:tc>
        <w:tc>
          <w:tcPr>
            <w:tcW w:w="737" w:type="dxa"/>
            <w:shd w:val="clear" w:color="auto" w:fill="F2F6FB"/>
          </w:tcPr>
          <w:p w14:paraId="03F6802D" w14:textId="77777777" w:rsidR="005E76D1" w:rsidRDefault="00065F3E">
            <w:pPr>
              <w:spacing w:after="0" w:line="240" w:lineRule="auto"/>
            </w:pPr>
            <w:r>
              <w:rPr>
                <w:sz w:val="15"/>
              </w:rPr>
              <w:t>Medium</w:t>
            </w:r>
          </w:p>
        </w:tc>
        <w:tc>
          <w:tcPr>
            <w:tcW w:w="1587" w:type="dxa"/>
            <w:shd w:val="clear" w:color="auto" w:fill="F2F6FB"/>
          </w:tcPr>
          <w:p w14:paraId="229FF69F" w14:textId="77777777" w:rsidR="005E76D1" w:rsidRDefault="00065F3E">
            <w:pPr>
              <w:spacing w:after="0" w:line="240" w:lineRule="auto"/>
            </w:pPr>
            <w:r>
              <w:rPr>
                <w:sz w:val="15"/>
              </w:rPr>
              <w:t>ALOS (K5) and 30-day rate for stays ≥ 7 days</w:t>
            </w:r>
          </w:p>
        </w:tc>
        <w:tc>
          <w:tcPr>
            <w:tcW w:w="1020" w:type="dxa"/>
            <w:shd w:val="clear" w:color="auto" w:fill="F2F6FB"/>
          </w:tcPr>
          <w:p w14:paraId="6DC4F50B" w14:textId="77777777" w:rsidR="005E76D1" w:rsidRDefault="00065F3E">
            <w:pPr>
              <w:spacing w:after="0" w:line="240" w:lineRule="auto"/>
            </w:pPr>
            <w:r>
              <w:rPr>
                <w:sz w:val="15"/>
              </w:rPr>
              <w:t>Monthly</w:t>
            </w:r>
          </w:p>
        </w:tc>
      </w:tr>
    </w:tbl>
    <w:p w14:paraId="0036D9C7" w14:textId="77777777" w:rsidR="005E76D1" w:rsidRDefault="005E76D1">
      <w:pPr>
        <w:spacing w:after="40"/>
      </w:pPr>
    </w:p>
    <w:p w14:paraId="534D5872" w14:textId="77777777" w:rsidR="005E76D1" w:rsidRDefault="00065F3E">
      <w:r>
        <w:br w:type="page"/>
      </w:r>
    </w:p>
    <w:p w14:paraId="5946ED3F" w14:textId="77777777" w:rsidR="005E76D1" w:rsidRDefault="00065F3E">
      <w:pPr>
        <w:pStyle w:val="Heading1"/>
      </w:pPr>
      <w:bookmarkStart w:id="123" w:name="_Toc243733249"/>
      <w:r>
        <w:lastRenderedPageBreak/>
        <w:t>16. Project Timeline and Resource Allocation</w:t>
      </w:r>
      <w:bookmarkEnd w:id="123"/>
    </w:p>
    <w:p w14:paraId="11087E54" w14:textId="77777777" w:rsidR="005E76D1" w:rsidRDefault="00065F3E">
      <w:pPr>
        <w:jc w:val="both"/>
      </w:pPr>
      <w:r>
        <w:t>The roadmap below is the planned six-week internship schedule (30–35 hours per week, 195 hours in total). Planned hours are estimates for an intern working through each stage; they are not a log of time actually spent. The 'Executed in this project' column records what was actually produced.</w:t>
      </w:r>
    </w:p>
    <w:p w14:paraId="0DE31A56" w14:textId="0D4DD01B" w:rsidR="005E76D1" w:rsidRDefault="00065F3E">
      <w:pPr>
        <w:pStyle w:val="Caption"/>
        <w:keepNext/>
      </w:pPr>
      <w:bookmarkStart w:id="124" w:name="_Toc243733319"/>
      <w:r>
        <w:rPr>
          <w:b/>
        </w:rPr>
        <w:t xml:space="preserve">Table </w:t>
      </w:r>
      <w:r>
        <w:fldChar w:fldCharType="begin"/>
      </w:r>
      <w:r>
        <w:instrText xml:space="preserve"> SEQ Table \* ARABIC </w:instrText>
      </w:r>
      <w:r>
        <w:fldChar w:fldCharType="separate"/>
      </w:r>
      <w:r w:rsidR="00DC33B0">
        <w:rPr>
          <w:noProof/>
        </w:rPr>
        <w:t>29</w:t>
      </w:r>
      <w:r>
        <w:fldChar w:fldCharType="end"/>
      </w:r>
      <w:r>
        <w:t>. Six-week roadmap: planned effort and executed work</w:t>
      </w:r>
      <w:bookmarkEnd w:id="124"/>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1361"/>
        <w:gridCol w:w="2041"/>
        <w:gridCol w:w="737"/>
        <w:gridCol w:w="1474"/>
        <w:gridCol w:w="1134"/>
        <w:gridCol w:w="1361"/>
        <w:gridCol w:w="1701"/>
        <w:gridCol w:w="1701"/>
        <w:gridCol w:w="1757"/>
      </w:tblGrid>
      <w:tr w:rsidR="005E76D1" w14:paraId="0C8872D9" w14:textId="77777777">
        <w:trPr>
          <w:tblHeader/>
          <w:jc w:val="center"/>
        </w:trPr>
        <w:tc>
          <w:tcPr>
            <w:tcW w:w="567" w:type="dxa"/>
            <w:shd w:val="clear" w:color="auto" w:fill="1C5CAB"/>
          </w:tcPr>
          <w:p w14:paraId="5C760319" w14:textId="77777777" w:rsidR="005E76D1" w:rsidRDefault="00065F3E">
            <w:pPr>
              <w:spacing w:after="0" w:line="240" w:lineRule="auto"/>
            </w:pPr>
            <w:r>
              <w:rPr>
                <w:b/>
                <w:color w:val="FFFFFF"/>
                <w:sz w:val="15"/>
              </w:rPr>
              <w:t>Week</w:t>
            </w:r>
          </w:p>
        </w:tc>
        <w:tc>
          <w:tcPr>
            <w:tcW w:w="1361" w:type="dxa"/>
            <w:shd w:val="clear" w:color="auto" w:fill="1C5CAB"/>
          </w:tcPr>
          <w:p w14:paraId="3661B637" w14:textId="77777777" w:rsidR="005E76D1" w:rsidRDefault="00065F3E">
            <w:pPr>
              <w:spacing w:after="0" w:line="240" w:lineRule="auto"/>
            </w:pPr>
            <w:r>
              <w:rPr>
                <w:b/>
                <w:color w:val="FFFFFF"/>
                <w:sz w:val="15"/>
              </w:rPr>
              <w:t>Theme</w:t>
            </w:r>
          </w:p>
        </w:tc>
        <w:tc>
          <w:tcPr>
            <w:tcW w:w="2041" w:type="dxa"/>
            <w:shd w:val="clear" w:color="auto" w:fill="1C5CAB"/>
          </w:tcPr>
          <w:p w14:paraId="5D98378B" w14:textId="77777777" w:rsidR="005E76D1" w:rsidRDefault="00065F3E">
            <w:pPr>
              <w:spacing w:after="0" w:line="240" w:lineRule="auto"/>
            </w:pPr>
            <w:r>
              <w:rPr>
                <w:b/>
                <w:color w:val="FFFFFF"/>
                <w:sz w:val="15"/>
              </w:rPr>
              <w:t>Activities</w:t>
            </w:r>
          </w:p>
        </w:tc>
        <w:tc>
          <w:tcPr>
            <w:tcW w:w="737" w:type="dxa"/>
            <w:shd w:val="clear" w:color="auto" w:fill="1C5CAB"/>
          </w:tcPr>
          <w:p w14:paraId="3397A7FD" w14:textId="77777777" w:rsidR="005E76D1" w:rsidRDefault="00065F3E">
            <w:pPr>
              <w:spacing w:after="0" w:line="240" w:lineRule="auto"/>
            </w:pPr>
            <w:r>
              <w:rPr>
                <w:b/>
                <w:color w:val="FFFFFF"/>
                <w:sz w:val="15"/>
              </w:rPr>
              <w:t>Planned h</w:t>
            </w:r>
          </w:p>
        </w:tc>
        <w:tc>
          <w:tcPr>
            <w:tcW w:w="1474" w:type="dxa"/>
            <w:shd w:val="clear" w:color="auto" w:fill="1C5CAB"/>
          </w:tcPr>
          <w:p w14:paraId="5C145C3E" w14:textId="77777777" w:rsidR="005E76D1" w:rsidRDefault="00065F3E">
            <w:pPr>
              <w:spacing w:after="0" w:line="240" w:lineRule="auto"/>
            </w:pPr>
            <w:r>
              <w:rPr>
                <w:b/>
                <w:color w:val="FFFFFF"/>
                <w:sz w:val="15"/>
              </w:rPr>
              <w:t>Tools</w:t>
            </w:r>
          </w:p>
        </w:tc>
        <w:tc>
          <w:tcPr>
            <w:tcW w:w="1134" w:type="dxa"/>
            <w:shd w:val="clear" w:color="auto" w:fill="1C5CAB"/>
          </w:tcPr>
          <w:p w14:paraId="14238D5E" w14:textId="77777777" w:rsidR="005E76D1" w:rsidRDefault="00065F3E">
            <w:pPr>
              <w:spacing w:after="0" w:line="240" w:lineRule="auto"/>
            </w:pPr>
            <w:r>
              <w:rPr>
                <w:b/>
                <w:color w:val="FFFFFF"/>
                <w:sz w:val="15"/>
              </w:rPr>
              <w:t>Dependencies</w:t>
            </w:r>
          </w:p>
        </w:tc>
        <w:tc>
          <w:tcPr>
            <w:tcW w:w="1361" w:type="dxa"/>
            <w:shd w:val="clear" w:color="auto" w:fill="1C5CAB"/>
          </w:tcPr>
          <w:p w14:paraId="32F316A2" w14:textId="77777777" w:rsidR="005E76D1" w:rsidRDefault="00065F3E">
            <w:pPr>
              <w:spacing w:after="0" w:line="240" w:lineRule="auto"/>
            </w:pPr>
            <w:r>
              <w:rPr>
                <w:b/>
                <w:color w:val="FFFFFF"/>
                <w:sz w:val="15"/>
              </w:rPr>
              <w:t>Milestone</w:t>
            </w:r>
          </w:p>
        </w:tc>
        <w:tc>
          <w:tcPr>
            <w:tcW w:w="1701" w:type="dxa"/>
            <w:shd w:val="clear" w:color="auto" w:fill="1C5CAB"/>
          </w:tcPr>
          <w:p w14:paraId="32B80345" w14:textId="77777777" w:rsidR="005E76D1" w:rsidRDefault="00065F3E">
            <w:pPr>
              <w:spacing w:after="0" w:line="240" w:lineRule="auto"/>
            </w:pPr>
            <w:r>
              <w:rPr>
                <w:b/>
                <w:color w:val="FFFFFF"/>
                <w:sz w:val="15"/>
              </w:rPr>
              <w:t>Deliverables</w:t>
            </w:r>
          </w:p>
        </w:tc>
        <w:tc>
          <w:tcPr>
            <w:tcW w:w="1701" w:type="dxa"/>
            <w:shd w:val="clear" w:color="auto" w:fill="1C5CAB"/>
          </w:tcPr>
          <w:p w14:paraId="58622D4E" w14:textId="77777777" w:rsidR="005E76D1" w:rsidRDefault="00065F3E">
            <w:pPr>
              <w:spacing w:after="0" w:line="240" w:lineRule="auto"/>
            </w:pPr>
            <w:r>
              <w:rPr>
                <w:b/>
                <w:color w:val="FFFFFF"/>
                <w:sz w:val="15"/>
              </w:rPr>
              <w:t>Acceptance criteria</w:t>
            </w:r>
          </w:p>
        </w:tc>
        <w:tc>
          <w:tcPr>
            <w:tcW w:w="1757" w:type="dxa"/>
            <w:shd w:val="clear" w:color="auto" w:fill="1C5CAB"/>
          </w:tcPr>
          <w:p w14:paraId="4970EEDD" w14:textId="77777777" w:rsidR="005E76D1" w:rsidRDefault="00065F3E">
            <w:pPr>
              <w:spacing w:after="0" w:line="240" w:lineRule="auto"/>
            </w:pPr>
            <w:r>
              <w:rPr>
                <w:b/>
                <w:color w:val="FFFFFF"/>
                <w:sz w:val="15"/>
              </w:rPr>
              <w:t>Executed in this project</w:t>
            </w:r>
          </w:p>
        </w:tc>
      </w:tr>
      <w:tr w:rsidR="005E76D1" w14:paraId="1543E0F7" w14:textId="77777777">
        <w:trPr>
          <w:jc w:val="center"/>
        </w:trPr>
        <w:tc>
          <w:tcPr>
            <w:tcW w:w="567" w:type="dxa"/>
          </w:tcPr>
          <w:p w14:paraId="69AAAB26" w14:textId="77777777" w:rsidR="005E76D1" w:rsidRDefault="00065F3E">
            <w:pPr>
              <w:spacing w:after="0" w:line="240" w:lineRule="auto"/>
            </w:pPr>
            <w:r>
              <w:rPr>
                <w:sz w:val="15"/>
              </w:rPr>
              <w:t>1</w:t>
            </w:r>
          </w:p>
        </w:tc>
        <w:tc>
          <w:tcPr>
            <w:tcW w:w="1361" w:type="dxa"/>
          </w:tcPr>
          <w:p w14:paraId="5374B31C" w14:textId="77777777" w:rsidR="005E76D1" w:rsidRDefault="00065F3E">
            <w:pPr>
              <w:spacing w:after="0" w:line="240" w:lineRule="auto"/>
            </w:pPr>
            <w:r>
              <w:rPr>
                <w:sz w:val="15"/>
              </w:rPr>
              <w:t>Strategic planning</w:t>
            </w:r>
          </w:p>
        </w:tc>
        <w:tc>
          <w:tcPr>
            <w:tcW w:w="2041" w:type="dxa"/>
          </w:tcPr>
          <w:p w14:paraId="3F081F00" w14:textId="77777777" w:rsidR="005E76D1" w:rsidRDefault="00065F3E">
            <w:pPr>
              <w:spacing w:after="0" w:line="240" w:lineRule="auto"/>
            </w:pPr>
            <w:r>
              <w:rPr>
                <w:sz w:val="15"/>
              </w:rPr>
              <w:t>Problem, objectives, scope, stakeholders, KPIs, risks, roadmap</w:t>
            </w:r>
          </w:p>
        </w:tc>
        <w:tc>
          <w:tcPr>
            <w:tcW w:w="737" w:type="dxa"/>
          </w:tcPr>
          <w:p w14:paraId="359A1712" w14:textId="77777777" w:rsidR="005E76D1" w:rsidRDefault="00065F3E">
            <w:pPr>
              <w:spacing w:after="0" w:line="240" w:lineRule="auto"/>
            </w:pPr>
            <w:r>
              <w:rPr>
                <w:sz w:val="15"/>
              </w:rPr>
              <w:t>32</w:t>
            </w:r>
          </w:p>
        </w:tc>
        <w:tc>
          <w:tcPr>
            <w:tcW w:w="1474" w:type="dxa"/>
          </w:tcPr>
          <w:p w14:paraId="7373DFBC" w14:textId="77777777" w:rsidR="005E76D1" w:rsidRDefault="00065F3E">
            <w:pPr>
              <w:spacing w:after="0" w:line="240" w:lineRule="auto"/>
            </w:pPr>
            <w:r>
              <w:rPr>
                <w:sz w:val="15"/>
              </w:rPr>
              <w:t>Word, Excel, literature databases</w:t>
            </w:r>
          </w:p>
        </w:tc>
        <w:tc>
          <w:tcPr>
            <w:tcW w:w="1134" w:type="dxa"/>
          </w:tcPr>
          <w:p w14:paraId="3F5B131A" w14:textId="77777777" w:rsidR="005E76D1" w:rsidRDefault="00065F3E">
            <w:pPr>
              <w:spacing w:after="0" w:line="240" w:lineRule="auto"/>
            </w:pPr>
            <w:r>
              <w:rPr>
                <w:sz w:val="15"/>
              </w:rPr>
              <w:t>Supervisor availability</w:t>
            </w:r>
          </w:p>
        </w:tc>
        <w:tc>
          <w:tcPr>
            <w:tcW w:w="1361" w:type="dxa"/>
          </w:tcPr>
          <w:p w14:paraId="23F8A430" w14:textId="77777777" w:rsidR="005E76D1" w:rsidRDefault="00065F3E">
            <w:pPr>
              <w:spacing w:after="0" w:line="240" w:lineRule="auto"/>
            </w:pPr>
            <w:r>
              <w:rPr>
                <w:sz w:val="15"/>
              </w:rPr>
              <w:t>Project charter approved</w:t>
            </w:r>
          </w:p>
        </w:tc>
        <w:tc>
          <w:tcPr>
            <w:tcW w:w="1701" w:type="dxa"/>
          </w:tcPr>
          <w:p w14:paraId="14BF93D1" w14:textId="77777777" w:rsidR="005E76D1" w:rsidRDefault="00065F3E">
            <w:pPr>
              <w:spacing w:after="0" w:line="240" w:lineRule="auto"/>
            </w:pPr>
            <w:r>
              <w:rPr>
                <w:sz w:val="15"/>
              </w:rPr>
              <w:t>Charter; KPI catalogue; risk register</w:t>
            </w:r>
          </w:p>
        </w:tc>
        <w:tc>
          <w:tcPr>
            <w:tcW w:w="1701" w:type="dxa"/>
          </w:tcPr>
          <w:p w14:paraId="14966C41" w14:textId="77777777" w:rsidR="005E76D1" w:rsidRDefault="00065F3E">
            <w:pPr>
              <w:spacing w:after="0" w:line="240" w:lineRule="auto"/>
            </w:pPr>
            <w:r>
              <w:rPr>
                <w:sz w:val="15"/>
              </w:rPr>
              <w:t>Objectives measurable; RQs answerable with data</w:t>
            </w:r>
          </w:p>
        </w:tc>
        <w:tc>
          <w:tcPr>
            <w:tcW w:w="1757" w:type="dxa"/>
          </w:tcPr>
          <w:p w14:paraId="69C3BD59" w14:textId="77777777" w:rsidR="005E76D1" w:rsidRDefault="00065F3E">
            <w:pPr>
              <w:spacing w:after="0" w:line="240" w:lineRule="auto"/>
            </w:pPr>
            <w:r>
              <w:rPr>
                <w:sz w:val="15"/>
              </w:rPr>
              <w:t>Sections 2–4, 8, 17</w:t>
            </w:r>
          </w:p>
        </w:tc>
      </w:tr>
      <w:tr w:rsidR="005E76D1" w14:paraId="206FC3C8" w14:textId="77777777">
        <w:trPr>
          <w:jc w:val="center"/>
        </w:trPr>
        <w:tc>
          <w:tcPr>
            <w:tcW w:w="567" w:type="dxa"/>
            <w:shd w:val="clear" w:color="auto" w:fill="F2F6FB"/>
          </w:tcPr>
          <w:p w14:paraId="681A3134" w14:textId="77777777" w:rsidR="005E76D1" w:rsidRDefault="00065F3E">
            <w:pPr>
              <w:spacing w:after="0" w:line="240" w:lineRule="auto"/>
            </w:pPr>
            <w:r>
              <w:rPr>
                <w:sz w:val="15"/>
              </w:rPr>
              <w:t>2</w:t>
            </w:r>
          </w:p>
        </w:tc>
        <w:tc>
          <w:tcPr>
            <w:tcW w:w="1361" w:type="dxa"/>
            <w:shd w:val="clear" w:color="auto" w:fill="F2F6FB"/>
          </w:tcPr>
          <w:p w14:paraId="4FDE910D" w14:textId="77777777" w:rsidR="005E76D1" w:rsidRDefault="00065F3E">
            <w:pPr>
              <w:spacing w:after="0" w:line="240" w:lineRule="auto"/>
            </w:pPr>
            <w:r>
              <w:rPr>
                <w:sz w:val="15"/>
              </w:rPr>
              <w:t>Data acquisition and QA</w:t>
            </w:r>
          </w:p>
        </w:tc>
        <w:tc>
          <w:tcPr>
            <w:tcW w:w="2041" w:type="dxa"/>
            <w:shd w:val="clear" w:color="auto" w:fill="F2F6FB"/>
          </w:tcPr>
          <w:p w14:paraId="286F6E8D" w14:textId="77777777" w:rsidR="005E76D1" w:rsidRDefault="00065F3E">
            <w:pPr>
              <w:spacing w:after="0" w:line="240" w:lineRule="auto"/>
            </w:pPr>
            <w:r>
              <w:rPr>
                <w:sz w:val="15"/>
              </w:rPr>
              <w:t>Dataset comparison, download, profiling, cleaning, validation</w:t>
            </w:r>
          </w:p>
        </w:tc>
        <w:tc>
          <w:tcPr>
            <w:tcW w:w="737" w:type="dxa"/>
            <w:shd w:val="clear" w:color="auto" w:fill="F2F6FB"/>
          </w:tcPr>
          <w:p w14:paraId="55F0CDFF" w14:textId="77777777" w:rsidR="005E76D1" w:rsidRDefault="00065F3E">
            <w:pPr>
              <w:spacing w:after="0" w:line="240" w:lineRule="auto"/>
            </w:pPr>
            <w:r>
              <w:rPr>
                <w:sz w:val="15"/>
              </w:rPr>
              <w:t>34</w:t>
            </w:r>
          </w:p>
        </w:tc>
        <w:tc>
          <w:tcPr>
            <w:tcW w:w="1474" w:type="dxa"/>
            <w:shd w:val="clear" w:color="auto" w:fill="F2F6FB"/>
          </w:tcPr>
          <w:p w14:paraId="121B8103" w14:textId="77777777" w:rsidR="005E76D1" w:rsidRDefault="00065F3E">
            <w:pPr>
              <w:spacing w:after="0" w:line="240" w:lineRule="auto"/>
            </w:pPr>
            <w:r>
              <w:rPr>
                <w:sz w:val="15"/>
              </w:rPr>
              <w:t>Python, pandas, SQL, Excel</w:t>
            </w:r>
          </w:p>
        </w:tc>
        <w:tc>
          <w:tcPr>
            <w:tcW w:w="1134" w:type="dxa"/>
            <w:shd w:val="clear" w:color="auto" w:fill="F2F6FB"/>
          </w:tcPr>
          <w:p w14:paraId="44310D9B" w14:textId="77777777" w:rsidR="005E76D1" w:rsidRDefault="00065F3E">
            <w:pPr>
              <w:spacing w:after="0" w:line="240" w:lineRule="auto"/>
            </w:pPr>
            <w:r>
              <w:rPr>
                <w:sz w:val="15"/>
              </w:rPr>
              <w:t>Dataset access</w:t>
            </w:r>
          </w:p>
        </w:tc>
        <w:tc>
          <w:tcPr>
            <w:tcW w:w="1361" w:type="dxa"/>
            <w:shd w:val="clear" w:color="auto" w:fill="F2F6FB"/>
          </w:tcPr>
          <w:p w14:paraId="28E3D205" w14:textId="77777777" w:rsidR="005E76D1" w:rsidRDefault="00065F3E">
            <w:pPr>
              <w:spacing w:after="0" w:line="240" w:lineRule="auto"/>
            </w:pPr>
            <w:r>
              <w:rPr>
                <w:sz w:val="15"/>
              </w:rPr>
              <w:t>Clean dataset + QA report</w:t>
            </w:r>
          </w:p>
        </w:tc>
        <w:tc>
          <w:tcPr>
            <w:tcW w:w="1701" w:type="dxa"/>
            <w:shd w:val="clear" w:color="auto" w:fill="F2F6FB"/>
          </w:tcPr>
          <w:p w14:paraId="46FCD412" w14:textId="77777777" w:rsidR="005E76D1" w:rsidRDefault="00065F3E">
            <w:pPr>
              <w:spacing w:after="0" w:line="240" w:lineRule="auto"/>
            </w:pPr>
            <w:r>
              <w:rPr>
                <w:sz w:val="15"/>
              </w:rPr>
              <w:t>Raw/clean data; dictionary; issue log</w:t>
            </w:r>
          </w:p>
        </w:tc>
        <w:tc>
          <w:tcPr>
            <w:tcW w:w="1701" w:type="dxa"/>
            <w:shd w:val="clear" w:color="auto" w:fill="F2F6FB"/>
          </w:tcPr>
          <w:p w14:paraId="6C60909A" w14:textId="77777777" w:rsidR="005E76D1" w:rsidRDefault="00065F3E">
            <w:pPr>
              <w:spacing w:after="0" w:line="240" w:lineRule="auto"/>
            </w:pPr>
            <w:r>
              <w:rPr>
                <w:sz w:val="15"/>
              </w:rPr>
              <w:t>All validation rules pass; issues logged</w:t>
            </w:r>
          </w:p>
        </w:tc>
        <w:tc>
          <w:tcPr>
            <w:tcW w:w="1757" w:type="dxa"/>
            <w:shd w:val="clear" w:color="auto" w:fill="F2F6FB"/>
          </w:tcPr>
          <w:p w14:paraId="4F984A86" w14:textId="77777777" w:rsidR="005E76D1" w:rsidRDefault="00065F3E">
            <w:pPr>
              <w:spacing w:after="0" w:line="240" w:lineRule="auto"/>
            </w:pPr>
            <w:r>
              <w:rPr>
                <w:sz w:val="15"/>
              </w:rPr>
              <w:t>Scripts 01–02; Section 6; Appendices A–B</w:t>
            </w:r>
          </w:p>
        </w:tc>
      </w:tr>
      <w:tr w:rsidR="005E76D1" w14:paraId="2F302E58" w14:textId="77777777">
        <w:trPr>
          <w:jc w:val="center"/>
        </w:trPr>
        <w:tc>
          <w:tcPr>
            <w:tcW w:w="567" w:type="dxa"/>
          </w:tcPr>
          <w:p w14:paraId="7AB6A5F8" w14:textId="77777777" w:rsidR="005E76D1" w:rsidRDefault="00065F3E">
            <w:pPr>
              <w:spacing w:after="0" w:line="240" w:lineRule="auto"/>
            </w:pPr>
            <w:r>
              <w:rPr>
                <w:sz w:val="15"/>
              </w:rPr>
              <w:t>3</w:t>
            </w:r>
          </w:p>
        </w:tc>
        <w:tc>
          <w:tcPr>
            <w:tcW w:w="1361" w:type="dxa"/>
          </w:tcPr>
          <w:p w14:paraId="4C0A24E3" w14:textId="77777777" w:rsidR="005E76D1" w:rsidRDefault="00065F3E">
            <w:pPr>
              <w:spacing w:after="0" w:line="240" w:lineRule="auto"/>
            </w:pPr>
            <w:r>
              <w:rPr>
                <w:sz w:val="15"/>
              </w:rPr>
              <w:t>EDA and visualisation</w:t>
            </w:r>
          </w:p>
        </w:tc>
        <w:tc>
          <w:tcPr>
            <w:tcW w:w="2041" w:type="dxa"/>
          </w:tcPr>
          <w:p w14:paraId="3C35F3CE" w14:textId="77777777" w:rsidR="005E76D1" w:rsidRDefault="00065F3E">
            <w:pPr>
              <w:spacing w:after="0" w:line="240" w:lineRule="auto"/>
            </w:pPr>
            <w:r>
              <w:rPr>
                <w:sz w:val="15"/>
              </w:rPr>
              <w:t>Descriptives, distributions, comparisons, figures, dashboard</w:t>
            </w:r>
          </w:p>
        </w:tc>
        <w:tc>
          <w:tcPr>
            <w:tcW w:w="737" w:type="dxa"/>
          </w:tcPr>
          <w:p w14:paraId="7CD6E96B" w14:textId="77777777" w:rsidR="005E76D1" w:rsidRDefault="00065F3E">
            <w:pPr>
              <w:spacing w:after="0" w:line="240" w:lineRule="auto"/>
            </w:pPr>
            <w:r>
              <w:rPr>
                <w:sz w:val="15"/>
              </w:rPr>
              <w:t>34</w:t>
            </w:r>
          </w:p>
        </w:tc>
        <w:tc>
          <w:tcPr>
            <w:tcW w:w="1474" w:type="dxa"/>
          </w:tcPr>
          <w:p w14:paraId="5BC5A7EE" w14:textId="77777777" w:rsidR="005E76D1" w:rsidRDefault="00065F3E">
            <w:pPr>
              <w:spacing w:after="0" w:line="240" w:lineRule="auto"/>
            </w:pPr>
            <w:r>
              <w:rPr>
                <w:sz w:val="15"/>
              </w:rPr>
              <w:t>Matplotlib, seaborn, HTML/JS, Power BI</w:t>
            </w:r>
          </w:p>
        </w:tc>
        <w:tc>
          <w:tcPr>
            <w:tcW w:w="1134" w:type="dxa"/>
          </w:tcPr>
          <w:p w14:paraId="48C82B41" w14:textId="77777777" w:rsidR="005E76D1" w:rsidRDefault="00065F3E">
            <w:pPr>
              <w:spacing w:after="0" w:line="240" w:lineRule="auto"/>
            </w:pPr>
            <w:r>
              <w:rPr>
                <w:sz w:val="15"/>
              </w:rPr>
              <w:t>Clean data</w:t>
            </w:r>
          </w:p>
        </w:tc>
        <w:tc>
          <w:tcPr>
            <w:tcW w:w="1361" w:type="dxa"/>
          </w:tcPr>
          <w:p w14:paraId="423035A1" w14:textId="77777777" w:rsidR="005E76D1" w:rsidRDefault="00065F3E">
            <w:pPr>
              <w:spacing w:after="0" w:line="240" w:lineRule="auto"/>
            </w:pPr>
            <w:r>
              <w:rPr>
                <w:sz w:val="15"/>
              </w:rPr>
              <w:t>Figure set + dashboard</w:t>
            </w:r>
          </w:p>
        </w:tc>
        <w:tc>
          <w:tcPr>
            <w:tcW w:w="1701" w:type="dxa"/>
          </w:tcPr>
          <w:p w14:paraId="4E86333C" w14:textId="77777777" w:rsidR="005E76D1" w:rsidRDefault="00065F3E">
            <w:pPr>
              <w:spacing w:after="0" w:line="240" w:lineRule="auto"/>
            </w:pPr>
            <w:r>
              <w:rPr>
                <w:sz w:val="15"/>
              </w:rPr>
              <w:t>12 figures; dashboard; Power BI pack</w:t>
            </w:r>
          </w:p>
        </w:tc>
        <w:tc>
          <w:tcPr>
            <w:tcW w:w="1701" w:type="dxa"/>
          </w:tcPr>
          <w:p w14:paraId="0D686528" w14:textId="77777777" w:rsidR="005E76D1" w:rsidRDefault="00065F3E">
            <w:pPr>
              <w:spacing w:after="0" w:line="240" w:lineRule="auto"/>
            </w:pPr>
            <w:r>
              <w:rPr>
                <w:sz w:val="15"/>
              </w:rPr>
              <w:t>Every chart titled, labelled, interpreted</w:t>
            </w:r>
          </w:p>
        </w:tc>
        <w:tc>
          <w:tcPr>
            <w:tcW w:w="1757" w:type="dxa"/>
          </w:tcPr>
          <w:p w14:paraId="78FD79A2" w14:textId="77777777" w:rsidR="005E76D1" w:rsidRDefault="00065F3E">
            <w:pPr>
              <w:spacing w:after="0" w:line="240" w:lineRule="auto"/>
            </w:pPr>
            <w:r>
              <w:rPr>
                <w:sz w:val="15"/>
              </w:rPr>
              <w:t>Scripts 03, 06; Sections 9, 11</w:t>
            </w:r>
          </w:p>
        </w:tc>
      </w:tr>
      <w:tr w:rsidR="005E76D1" w14:paraId="5583AA42" w14:textId="77777777">
        <w:trPr>
          <w:jc w:val="center"/>
        </w:trPr>
        <w:tc>
          <w:tcPr>
            <w:tcW w:w="567" w:type="dxa"/>
            <w:shd w:val="clear" w:color="auto" w:fill="F2F6FB"/>
          </w:tcPr>
          <w:p w14:paraId="666EAE6C" w14:textId="77777777" w:rsidR="005E76D1" w:rsidRDefault="00065F3E">
            <w:pPr>
              <w:spacing w:after="0" w:line="240" w:lineRule="auto"/>
            </w:pPr>
            <w:r>
              <w:rPr>
                <w:sz w:val="15"/>
              </w:rPr>
              <w:t>4</w:t>
            </w:r>
          </w:p>
        </w:tc>
        <w:tc>
          <w:tcPr>
            <w:tcW w:w="1361" w:type="dxa"/>
            <w:shd w:val="clear" w:color="auto" w:fill="F2F6FB"/>
          </w:tcPr>
          <w:p w14:paraId="3F2657E0" w14:textId="77777777" w:rsidR="005E76D1" w:rsidRDefault="00065F3E">
            <w:pPr>
              <w:spacing w:after="0" w:line="240" w:lineRule="auto"/>
            </w:pPr>
            <w:r>
              <w:rPr>
                <w:sz w:val="15"/>
              </w:rPr>
              <w:t>Statistics and modelling</w:t>
            </w:r>
          </w:p>
        </w:tc>
        <w:tc>
          <w:tcPr>
            <w:tcW w:w="2041" w:type="dxa"/>
            <w:shd w:val="clear" w:color="auto" w:fill="F2F6FB"/>
          </w:tcPr>
          <w:p w14:paraId="3D0602C5" w14:textId="77777777" w:rsidR="005E76D1" w:rsidRDefault="00065F3E">
            <w:pPr>
              <w:spacing w:after="0" w:line="240" w:lineRule="auto"/>
            </w:pPr>
            <w:r>
              <w:rPr>
                <w:sz w:val="15"/>
              </w:rPr>
              <w:t>Hypothesis tests, regression, model training and evaluation</w:t>
            </w:r>
          </w:p>
        </w:tc>
        <w:tc>
          <w:tcPr>
            <w:tcW w:w="737" w:type="dxa"/>
            <w:shd w:val="clear" w:color="auto" w:fill="F2F6FB"/>
          </w:tcPr>
          <w:p w14:paraId="2AA5039A" w14:textId="77777777" w:rsidR="005E76D1" w:rsidRDefault="00065F3E">
            <w:pPr>
              <w:spacing w:after="0" w:line="240" w:lineRule="auto"/>
            </w:pPr>
            <w:r>
              <w:rPr>
                <w:sz w:val="15"/>
              </w:rPr>
              <w:t>35</w:t>
            </w:r>
          </w:p>
        </w:tc>
        <w:tc>
          <w:tcPr>
            <w:tcW w:w="1474" w:type="dxa"/>
            <w:shd w:val="clear" w:color="auto" w:fill="F2F6FB"/>
          </w:tcPr>
          <w:p w14:paraId="17880217" w14:textId="77777777" w:rsidR="005E76D1" w:rsidRDefault="00065F3E">
            <w:pPr>
              <w:spacing w:after="0" w:line="240" w:lineRule="auto"/>
            </w:pPr>
            <w:r>
              <w:rPr>
                <w:sz w:val="15"/>
              </w:rPr>
              <w:t>SciPy, statsmodels, scikit-learn</w:t>
            </w:r>
          </w:p>
        </w:tc>
        <w:tc>
          <w:tcPr>
            <w:tcW w:w="1134" w:type="dxa"/>
            <w:shd w:val="clear" w:color="auto" w:fill="F2F6FB"/>
          </w:tcPr>
          <w:p w14:paraId="57C4E959" w14:textId="77777777" w:rsidR="005E76D1" w:rsidRDefault="00065F3E">
            <w:pPr>
              <w:spacing w:after="0" w:line="240" w:lineRule="auto"/>
            </w:pPr>
            <w:r>
              <w:rPr>
                <w:sz w:val="15"/>
              </w:rPr>
              <w:t>EDA findings</w:t>
            </w:r>
          </w:p>
        </w:tc>
        <w:tc>
          <w:tcPr>
            <w:tcW w:w="1361" w:type="dxa"/>
            <w:shd w:val="clear" w:color="auto" w:fill="F2F6FB"/>
          </w:tcPr>
          <w:p w14:paraId="3838CFA1" w14:textId="77777777" w:rsidR="005E76D1" w:rsidRDefault="00065F3E">
            <w:pPr>
              <w:spacing w:after="0" w:line="240" w:lineRule="auto"/>
            </w:pPr>
            <w:r>
              <w:rPr>
                <w:sz w:val="15"/>
              </w:rPr>
              <w:t>Validated model + test report</w:t>
            </w:r>
          </w:p>
        </w:tc>
        <w:tc>
          <w:tcPr>
            <w:tcW w:w="1701" w:type="dxa"/>
            <w:shd w:val="clear" w:color="auto" w:fill="F2F6FB"/>
          </w:tcPr>
          <w:p w14:paraId="76821439" w14:textId="77777777" w:rsidR="005E76D1" w:rsidRDefault="00065F3E">
            <w:pPr>
              <w:spacing w:after="0" w:line="240" w:lineRule="auto"/>
            </w:pPr>
            <w:r>
              <w:rPr>
                <w:sz w:val="15"/>
              </w:rPr>
              <w:t>Test tables; model artefact; 6 figures</w:t>
            </w:r>
          </w:p>
        </w:tc>
        <w:tc>
          <w:tcPr>
            <w:tcW w:w="1701" w:type="dxa"/>
            <w:shd w:val="clear" w:color="auto" w:fill="F2F6FB"/>
          </w:tcPr>
          <w:p w14:paraId="774ECC82" w14:textId="77777777" w:rsidR="005E76D1" w:rsidRDefault="00065F3E">
            <w:pPr>
              <w:spacing w:after="0" w:line="240" w:lineRule="auto"/>
            </w:pPr>
            <w:r>
              <w:rPr>
                <w:sz w:val="15"/>
              </w:rPr>
              <w:t>No leakage; test set used once; baseline beaten</w:t>
            </w:r>
          </w:p>
        </w:tc>
        <w:tc>
          <w:tcPr>
            <w:tcW w:w="1757" w:type="dxa"/>
            <w:shd w:val="clear" w:color="auto" w:fill="F2F6FB"/>
          </w:tcPr>
          <w:p w14:paraId="25089688" w14:textId="77777777" w:rsidR="005E76D1" w:rsidRDefault="00065F3E">
            <w:pPr>
              <w:spacing w:after="0" w:line="240" w:lineRule="auto"/>
            </w:pPr>
            <w:r>
              <w:rPr>
                <w:sz w:val="15"/>
              </w:rPr>
              <w:t>Scripts 04–05; Sections 10, 12–13</w:t>
            </w:r>
          </w:p>
        </w:tc>
      </w:tr>
      <w:tr w:rsidR="005E76D1" w14:paraId="04DFD211" w14:textId="77777777">
        <w:trPr>
          <w:jc w:val="center"/>
        </w:trPr>
        <w:tc>
          <w:tcPr>
            <w:tcW w:w="567" w:type="dxa"/>
          </w:tcPr>
          <w:p w14:paraId="3727916D" w14:textId="77777777" w:rsidR="005E76D1" w:rsidRDefault="00065F3E">
            <w:pPr>
              <w:spacing w:after="0" w:line="240" w:lineRule="auto"/>
            </w:pPr>
            <w:r>
              <w:rPr>
                <w:sz w:val="15"/>
              </w:rPr>
              <w:t>5</w:t>
            </w:r>
          </w:p>
        </w:tc>
        <w:tc>
          <w:tcPr>
            <w:tcW w:w="1361" w:type="dxa"/>
          </w:tcPr>
          <w:p w14:paraId="0402C836" w14:textId="77777777" w:rsidR="005E76D1" w:rsidRDefault="00065F3E">
            <w:pPr>
              <w:spacing w:after="0" w:line="240" w:lineRule="auto"/>
            </w:pPr>
            <w:r>
              <w:rPr>
                <w:sz w:val="15"/>
              </w:rPr>
              <w:t>Interpretation and recommendations</w:t>
            </w:r>
          </w:p>
        </w:tc>
        <w:tc>
          <w:tcPr>
            <w:tcW w:w="2041" w:type="dxa"/>
          </w:tcPr>
          <w:p w14:paraId="79C76946" w14:textId="77777777" w:rsidR="005E76D1" w:rsidRDefault="00065F3E">
            <w:pPr>
              <w:spacing w:after="0" w:line="240" w:lineRule="auto"/>
            </w:pPr>
            <w:r>
              <w:rPr>
                <w:sz w:val="15"/>
              </w:rPr>
              <w:t>Synthesis, alternative explanations, recommendation matrix</w:t>
            </w:r>
          </w:p>
        </w:tc>
        <w:tc>
          <w:tcPr>
            <w:tcW w:w="737" w:type="dxa"/>
          </w:tcPr>
          <w:p w14:paraId="721EA254" w14:textId="77777777" w:rsidR="005E76D1" w:rsidRDefault="00065F3E">
            <w:pPr>
              <w:spacing w:after="0" w:line="240" w:lineRule="auto"/>
            </w:pPr>
            <w:r>
              <w:rPr>
                <w:sz w:val="15"/>
              </w:rPr>
              <w:t>30</w:t>
            </w:r>
          </w:p>
        </w:tc>
        <w:tc>
          <w:tcPr>
            <w:tcW w:w="1474" w:type="dxa"/>
          </w:tcPr>
          <w:p w14:paraId="1C46731E" w14:textId="77777777" w:rsidR="005E76D1" w:rsidRDefault="00065F3E">
            <w:pPr>
              <w:spacing w:after="0" w:line="240" w:lineRule="auto"/>
            </w:pPr>
            <w:r>
              <w:rPr>
                <w:sz w:val="15"/>
              </w:rPr>
              <w:t>Word</w:t>
            </w:r>
          </w:p>
        </w:tc>
        <w:tc>
          <w:tcPr>
            <w:tcW w:w="1134" w:type="dxa"/>
          </w:tcPr>
          <w:p w14:paraId="55BB1073" w14:textId="77777777" w:rsidR="005E76D1" w:rsidRDefault="00065F3E">
            <w:pPr>
              <w:spacing w:after="0" w:line="240" w:lineRule="auto"/>
            </w:pPr>
            <w:r>
              <w:rPr>
                <w:sz w:val="15"/>
              </w:rPr>
              <w:t>Weeks 2–4 results</w:t>
            </w:r>
          </w:p>
        </w:tc>
        <w:tc>
          <w:tcPr>
            <w:tcW w:w="1361" w:type="dxa"/>
          </w:tcPr>
          <w:p w14:paraId="047301B8" w14:textId="77777777" w:rsidR="005E76D1" w:rsidRDefault="00065F3E">
            <w:pPr>
              <w:spacing w:after="0" w:line="240" w:lineRule="auto"/>
            </w:pPr>
            <w:r>
              <w:rPr>
                <w:sz w:val="15"/>
              </w:rPr>
              <w:t>Draft analytical report</w:t>
            </w:r>
          </w:p>
        </w:tc>
        <w:tc>
          <w:tcPr>
            <w:tcW w:w="1701" w:type="dxa"/>
          </w:tcPr>
          <w:p w14:paraId="4B159F93" w14:textId="77777777" w:rsidR="005E76D1" w:rsidRDefault="00065F3E">
            <w:pPr>
              <w:spacing w:after="0" w:line="240" w:lineRule="auto"/>
            </w:pPr>
            <w:r>
              <w:rPr>
                <w:sz w:val="15"/>
              </w:rPr>
              <w:t>Results chapter; recommendation matrix</w:t>
            </w:r>
          </w:p>
        </w:tc>
        <w:tc>
          <w:tcPr>
            <w:tcW w:w="1701" w:type="dxa"/>
          </w:tcPr>
          <w:p w14:paraId="179798EE" w14:textId="77777777" w:rsidR="005E76D1" w:rsidRDefault="00065F3E">
            <w:pPr>
              <w:spacing w:after="0" w:line="240" w:lineRule="auto"/>
            </w:pPr>
            <w:r>
              <w:rPr>
                <w:sz w:val="15"/>
              </w:rPr>
              <w:t>Each recommendation traceable</w:t>
            </w:r>
          </w:p>
        </w:tc>
        <w:tc>
          <w:tcPr>
            <w:tcW w:w="1757" w:type="dxa"/>
          </w:tcPr>
          <w:p w14:paraId="2DD2A3BA" w14:textId="77777777" w:rsidR="005E76D1" w:rsidRDefault="00065F3E">
            <w:pPr>
              <w:spacing w:after="0" w:line="240" w:lineRule="auto"/>
            </w:pPr>
            <w:r>
              <w:rPr>
                <w:sz w:val="15"/>
              </w:rPr>
              <w:t>Sections 14–15</w:t>
            </w:r>
          </w:p>
        </w:tc>
      </w:tr>
      <w:tr w:rsidR="005E76D1" w14:paraId="333494F5" w14:textId="77777777">
        <w:trPr>
          <w:jc w:val="center"/>
        </w:trPr>
        <w:tc>
          <w:tcPr>
            <w:tcW w:w="567" w:type="dxa"/>
            <w:shd w:val="clear" w:color="auto" w:fill="F2F6FB"/>
          </w:tcPr>
          <w:p w14:paraId="198A9232" w14:textId="77777777" w:rsidR="005E76D1" w:rsidRDefault="00065F3E">
            <w:pPr>
              <w:spacing w:after="0" w:line="240" w:lineRule="auto"/>
            </w:pPr>
            <w:r>
              <w:rPr>
                <w:sz w:val="15"/>
              </w:rPr>
              <w:t>6</w:t>
            </w:r>
          </w:p>
        </w:tc>
        <w:tc>
          <w:tcPr>
            <w:tcW w:w="1361" w:type="dxa"/>
            <w:shd w:val="clear" w:color="auto" w:fill="F2F6FB"/>
          </w:tcPr>
          <w:p w14:paraId="74174E98" w14:textId="77777777" w:rsidR="005E76D1" w:rsidRDefault="00065F3E">
            <w:pPr>
              <w:spacing w:after="0" w:line="240" w:lineRule="auto"/>
            </w:pPr>
            <w:r>
              <w:rPr>
                <w:sz w:val="15"/>
              </w:rPr>
              <w:t>Integration and reflection</w:t>
            </w:r>
          </w:p>
        </w:tc>
        <w:tc>
          <w:tcPr>
            <w:tcW w:w="2041" w:type="dxa"/>
            <w:shd w:val="clear" w:color="auto" w:fill="F2F6FB"/>
          </w:tcPr>
          <w:p w14:paraId="3D2F1388" w14:textId="77777777" w:rsidR="005E76D1" w:rsidRDefault="00065F3E">
            <w:pPr>
              <w:spacing w:after="0" w:line="240" w:lineRule="auto"/>
            </w:pPr>
            <w:r>
              <w:rPr>
                <w:sz w:val="15"/>
              </w:rPr>
              <w:t>Integrated report, README, packaging, self-assessment</w:t>
            </w:r>
          </w:p>
        </w:tc>
        <w:tc>
          <w:tcPr>
            <w:tcW w:w="737" w:type="dxa"/>
            <w:shd w:val="clear" w:color="auto" w:fill="F2F6FB"/>
          </w:tcPr>
          <w:p w14:paraId="520D1B0D" w14:textId="77777777" w:rsidR="005E76D1" w:rsidRDefault="00065F3E">
            <w:pPr>
              <w:spacing w:after="0" w:line="240" w:lineRule="auto"/>
            </w:pPr>
            <w:r>
              <w:rPr>
                <w:sz w:val="15"/>
              </w:rPr>
              <w:t>30</w:t>
            </w:r>
          </w:p>
        </w:tc>
        <w:tc>
          <w:tcPr>
            <w:tcW w:w="1474" w:type="dxa"/>
            <w:shd w:val="clear" w:color="auto" w:fill="F2F6FB"/>
          </w:tcPr>
          <w:p w14:paraId="5BD3A8F9" w14:textId="77777777" w:rsidR="005E76D1" w:rsidRDefault="00065F3E">
            <w:pPr>
              <w:spacing w:after="0" w:line="240" w:lineRule="auto"/>
            </w:pPr>
            <w:r>
              <w:rPr>
                <w:sz w:val="15"/>
              </w:rPr>
              <w:t>Word, Python, ZIP</w:t>
            </w:r>
          </w:p>
        </w:tc>
        <w:tc>
          <w:tcPr>
            <w:tcW w:w="1134" w:type="dxa"/>
            <w:shd w:val="clear" w:color="auto" w:fill="F2F6FB"/>
          </w:tcPr>
          <w:p w14:paraId="62063DD5" w14:textId="77777777" w:rsidR="005E76D1" w:rsidRDefault="00065F3E">
            <w:pPr>
              <w:spacing w:after="0" w:line="240" w:lineRule="auto"/>
            </w:pPr>
            <w:r>
              <w:rPr>
                <w:sz w:val="15"/>
              </w:rPr>
              <w:t>All prior outputs</w:t>
            </w:r>
          </w:p>
        </w:tc>
        <w:tc>
          <w:tcPr>
            <w:tcW w:w="1361" w:type="dxa"/>
            <w:shd w:val="clear" w:color="auto" w:fill="F2F6FB"/>
          </w:tcPr>
          <w:p w14:paraId="247F0B5E" w14:textId="77777777" w:rsidR="005E76D1" w:rsidRDefault="00065F3E">
            <w:pPr>
              <w:spacing w:after="0" w:line="240" w:lineRule="auto"/>
            </w:pPr>
            <w:r>
              <w:rPr>
                <w:sz w:val="15"/>
              </w:rPr>
              <w:t>Final submission</w:t>
            </w:r>
          </w:p>
        </w:tc>
        <w:tc>
          <w:tcPr>
            <w:tcW w:w="1701" w:type="dxa"/>
            <w:shd w:val="clear" w:color="auto" w:fill="F2F6FB"/>
          </w:tcPr>
          <w:p w14:paraId="38E3D9B5" w14:textId="77777777" w:rsidR="005E76D1" w:rsidRDefault="00065F3E">
            <w:pPr>
              <w:spacing w:after="0" w:line="240" w:lineRule="auto"/>
            </w:pPr>
            <w:r>
              <w:rPr>
                <w:sz w:val="15"/>
              </w:rPr>
              <w:t>Final report; ZIP package; README</w:t>
            </w:r>
          </w:p>
        </w:tc>
        <w:tc>
          <w:tcPr>
            <w:tcW w:w="1701" w:type="dxa"/>
            <w:shd w:val="clear" w:color="auto" w:fill="F2F6FB"/>
          </w:tcPr>
          <w:p w14:paraId="1823D650" w14:textId="77777777" w:rsidR="005E76D1" w:rsidRDefault="00065F3E">
            <w:pPr>
              <w:spacing w:after="0" w:line="240" w:lineRule="auto"/>
            </w:pPr>
            <w:r>
              <w:rPr>
                <w:sz w:val="15"/>
              </w:rPr>
              <w:t>All files open; numbers consistent</w:t>
            </w:r>
          </w:p>
        </w:tc>
        <w:tc>
          <w:tcPr>
            <w:tcW w:w="1757" w:type="dxa"/>
            <w:shd w:val="clear" w:color="auto" w:fill="F2F6FB"/>
          </w:tcPr>
          <w:p w14:paraId="31E18192" w14:textId="77777777" w:rsidR="005E76D1" w:rsidRDefault="00065F3E">
            <w:pPr>
              <w:spacing w:after="0" w:line="240" w:lineRule="auto"/>
            </w:pPr>
            <w:r>
              <w:rPr>
                <w:sz w:val="15"/>
              </w:rPr>
              <w:t>Script 07; full package</w:t>
            </w:r>
          </w:p>
        </w:tc>
      </w:tr>
    </w:tbl>
    <w:p w14:paraId="03434975" w14:textId="77777777" w:rsidR="005E76D1" w:rsidRDefault="005E76D1">
      <w:pPr>
        <w:spacing w:after="40"/>
      </w:pPr>
    </w:p>
    <w:p w14:paraId="4765C7CC" w14:textId="77777777" w:rsidR="005E76D1" w:rsidRDefault="00065F3E">
      <w:pPr>
        <w:jc w:val="both"/>
      </w:pPr>
      <w:r>
        <w:t>Dependencies form a chain: Week 2 cannot start without an accessible dataset; modelling depends on the cleaned cohort; recommendations depend on statistical and model results. The critical path therefore runs through data acquisition and cleaning, which is why the dataset choice prioritised accessibility.</w:t>
      </w:r>
    </w:p>
    <w:p w14:paraId="26AEC317" w14:textId="77777777" w:rsidR="005E76D1" w:rsidRDefault="00065F3E">
      <w:r>
        <w:br w:type="page"/>
      </w:r>
    </w:p>
    <w:p w14:paraId="197F1C01" w14:textId="77777777" w:rsidR="005E76D1" w:rsidRDefault="00065F3E">
      <w:pPr>
        <w:pStyle w:val="Heading1"/>
      </w:pPr>
      <w:bookmarkStart w:id="125" w:name="_Toc243733250"/>
      <w:r>
        <w:lastRenderedPageBreak/>
        <w:t>17. Risk Register and Contingency Planning</w:t>
      </w:r>
      <w:bookmarkEnd w:id="125"/>
    </w:p>
    <w:p w14:paraId="3C621340" w14:textId="2E8CB16A" w:rsidR="005E76D1" w:rsidRDefault="00065F3E">
      <w:pPr>
        <w:pStyle w:val="Caption"/>
        <w:keepNext/>
      </w:pPr>
      <w:bookmarkStart w:id="126" w:name="_Toc243733320"/>
      <w:r>
        <w:rPr>
          <w:b/>
        </w:rPr>
        <w:t xml:space="preserve">Table </w:t>
      </w:r>
      <w:r>
        <w:fldChar w:fldCharType="begin"/>
      </w:r>
      <w:r>
        <w:instrText xml:space="preserve"> SEQ Table \* ARABIC </w:instrText>
      </w:r>
      <w:r>
        <w:fldChar w:fldCharType="separate"/>
      </w:r>
      <w:r w:rsidR="00DC33B0">
        <w:rPr>
          <w:noProof/>
        </w:rPr>
        <w:t>30</w:t>
      </w:r>
      <w:r>
        <w:fldChar w:fldCharType="end"/>
      </w:r>
      <w:r>
        <w:t>. Risk register</w:t>
      </w:r>
      <w:bookmarkEnd w:id="126"/>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2381"/>
        <w:gridCol w:w="964"/>
        <w:gridCol w:w="794"/>
        <w:gridCol w:w="2835"/>
        <w:gridCol w:w="2608"/>
        <w:gridCol w:w="1474"/>
        <w:gridCol w:w="1701"/>
      </w:tblGrid>
      <w:tr w:rsidR="005E76D1" w14:paraId="709FCFC1" w14:textId="77777777">
        <w:trPr>
          <w:tblHeader/>
          <w:jc w:val="center"/>
        </w:trPr>
        <w:tc>
          <w:tcPr>
            <w:tcW w:w="567" w:type="dxa"/>
            <w:shd w:val="clear" w:color="auto" w:fill="1C5CAB"/>
          </w:tcPr>
          <w:p w14:paraId="198963A1" w14:textId="77777777" w:rsidR="005E76D1" w:rsidRDefault="00065F3E">
            <w:pPr>
              <w:spacing w:after="0" w:line="240" w:lineRule="auto"/>
            </w:pPr>
            <w:r>
              <w:rPr>
                <w:b/>
                <w:color w:val="FFFFFF"/>
                <w:sz w:val="15"/>
              </w:rPr>
              <w:t>ID</w:t>
            </w:r>
          </w:p>
        </w:tc>
        <w:tc>
          <w:tcPr>
            <w:tcW w:w="2381" w:type="dxa"/>
            <w:shd w:val="clear" w:color="auto" w:fill="1C5CAB"/>
          </w:tcPr>
          <w:p w14:paraId="46BFE81C" w14:textId="77777777" w:rsidR="005E76D1" w:rsidRDefault="00065F3E">
            <w:pPr>
              <w:spacing w:after="0" w:line="240" w:lineRule="auto"/>
            </w:pPr>
            <w:r>
              <w:rPr>
                <w:b/>
                <w:color w:val="FFFFFF"/>
                <w:sz w:val="15"/>
              </w:rPr>
              <w:t>Risk</w:t>
            </w:r>
          </w:p>
        </w:tc>
        <w:tc>
          <w:tcPr>
            <w:tcW w:w="964" w:type="dxa"/>
            <w:shd w:val="clear" w:color="auto" w:fill="1C5CAB"/>
          </w:tcPr>
          <w:p w14:paraId="4B386518" w14:textId="77777777" w:rsidR="005E76D1" w:rsidRDefault="00065F3E">
            <w:pPr>
              <w:spacing w:after="0" w:line="240" w:lineRule="auto"/>
            </w:pPr>
            <w:r>
              <w:rPr>
                <w:b/>
                <w:color w:val="FFFFFF"/>
                <w:sz w:val="15"/>
              </w:rPr>
              <w:t>Likelihood</w:t>
            </w:r>
          </w:p>
        </w:tc>
        <w:tc>
          <w:tcPr>
            <w:tcW w:w="794" w:type="dxa"/>
            <w:shd w:val="clear" w:color="auto" w:fill="1C5CAB"/>
          </w:tcPr>
          <w:p w14:paraId="4D8B2B46" w14:textId="77777777" w:rsidR="005E76D1" w:rsidRDefault="00065F3E">
            <w:pPr>
              <w:spacing w:after="0" w:line="240" w:lineRule="auto"/>
            </w:pPr>
            <w:r>
              <w:rPr>
                <w:b/>
                <w:color w:val="FFFFFF"/>
                <w:sz w:val="15"/>
              </w:rPr>
              <w:t>Impact</w:t>
            </w:r>
          </w:p>
        </w:tc>
        <w:tc>
          <w:tcPr>
            <w:tcW w:w="2835" w:type="dxa"/>
            <w:shd w:val="clear" w:color="auto" w:fill="1C5CAB"/>
          </w:tcPr>
          <w:p w14:paraId="6F08094C" w14:textId="77777777" w:rsidR="005E76D1" w:rsidRDefault="00065F3E">
            <w:pPr>
              <w:spacing w:after="0" w:line="240" w:lineRule="auto"/>
            </w:pPr>
            <w:r>
              <w:rPr>
                <w:b/>
                <w:color w:val="FFFFFF"/>
                <w:sz w:val="15"/>
              </w:rPr>
              <w:t>Mitigation</w:t>
            </w:r>
          </w:p>
        </w:tc>
        <w:tc>
          <w:tcPr>
            <w:tcW w:w="2608" w:type="dxa"/>
            <w:shd w:val="clear" w:color="auto" w:fill="1C5CAB"/>
          </w:tcPr>
          <w:p w14:paraId="2259A5E4" w14:textId="77777777" w:rsidR="005E76D1" w:rsidRDefault="00065F3E">
            <w:pPr>
              <w:spacing w:after="0" w:line="240" w:lineRule="auto"/>
            </w:pPr>
            <w:r>
              <w:rPr>
                <w:b/>
                <w:color w:val="FFFFFF"/>
                <w:sz w:val="15"/>
              </w:rPr>
              <w:t>Contingency</w:t>
            </w:r>
          </w:p>
        </w:tc>
        <w:tc>
          <w:tcPr>
            <w:tcW w:w="1474" w:type="dxa"/>
            <w:shd w:val="clear" w:color="auto" w:fill="1C5CAB"/>
          </w:tcPr>
          <w:p w14:paraId="643DEA47" w14:textId="77777777" w:rsidR="005E76D1" w:rsidRDefault="00065F3E">
            <w:pPr>
              <w:spacing w:after="0" w:line="240" w:lineRule="auto"/>
            </w:pPr>
            <w:r>
              <w:rPr>
                <w:b/>
                <w:color w:val="FFFFFF"/>
                <w:sz w:val="15"/>
              </w:rPr>
              <w:t>Owner</w:t>
            </w:r>
          </w:p>
        </w:tc>
        <w:tc>
          <w:tcPr>
            <w:tcW w:w="1701" w:type="dxa"/>
            <w:shd w:val="clear" w:color="auto" w:fill="1C5CAB"/>
          </w:tcPr>
          <w:p w14:paraId="36518674" w14:textId="77777777" w:rsidR="005E76D1" w:rsidRDefault="00065F3E">
            <w:pPr>
              <w:spacing w:after="0" w:line="240" w:lineRule="auto"/>
            </w:pPr>
            <w:r>
              <w:rPr>
                <w:b/>
                <w:color w:val="FFFFFF"/>
                <w:sz w:val="15"/>
              </w:rPr>
              <w:t>Status</w:t>
            </w:r>
          </w:p>
        </w:tc>
      </w:tr>
      <w:tr w:rsidR="005E76D1" w14:paraId="05A80DD9" w14:textId="77777777">
        <w:trPr>
          <w:jc w:val="center"/>
        </w:trPr>
        <w:tc>
          <w:tcPr>
            <w:tcW w:w="567" w:type="dxa"/>
          </w:tcPr>
          <w:p w14:paraId="3DF2011F" w14:textId="77777777" w:rsidR="005E76D1" w:rsidRDefault="00065F3E">
            <w:pPr>
              <w:spacing w:after="0" w:line="240" w:lineRule="auto"/>
            </w:pPr>
            <w:r>
              <w:rPr>
                <w:sz w:val="15"/>
              </w:rPr>
              <w:t>RK1</w:t>
            </w:r>
          </w:p>
        </w:tc>
        <w:tc>
          <w:tcPr>
            <w:tcW w:w="2381" w:type="dxa"/>
          </w:tcPr>
          <w:p w14:paraId="0821CC38" w14:textId="77777777" w:rsidR="005E76D1" w:rsidRDefault="00065F3E">
            <w:pPr>
              <w:spacing w:after="0" w:line="240" w:lineRule="auto"/>
            </w:pPr>
            <w:r>
              <w:rPr>
                <w:sz w:val="15"/>
              </w:rPr>
              <w:t>Chosen dataset becomes inaccessible</w:t>
            </w:r>
          </w:p>
        </w:tc>
        <w:tc>
          <w:tcPr>
            <w:tcW w:w="964" w:type="dxa"/>
          </w:tcPr>
          <w:p w14:paraId="13A43E8A" w14:textId="77777777" w:rsidR="005E76D1" w:rsidRDefault="00065F3E">
            <w:pPr>
              <w:spacing w:after="0" w:line="240" w:lineRule="auto"/>
            </w:pPr>
            <w:r>
              <w:rPr>
                <w:sz w:val="15"/>
              </w:rPr>
              <w:t>Low</w:t>
            </w:r>
          </w:p>
        </w:tc>
        <w:tc>
          <w:tcPr>
            <w:tcW w:w="794" w:type="dxa"/>
          </w:tcPr>
          <w:p w14:paraId="1EFFDE78" w14:textId="77777777" w:rsidR="005E76D1" w:rsidRDefault="00065F3E">
            <w:pPr>
              <w:spacing w:after="0" w:line="240" w:lineRule="auto"/>
            </w:pPr>
            <w:r>
              <w:rPr>
                <w:sz w:val="15"/>
              </w:rPr>
              <w:t>High</w:t>
            </w:r>
          </w:p>
        </w:tc>
        <w:tc>
          <w:tcPr>
            <w:tcW w:w="2835" w:type="dxa"/>
          </w:tcPr>
          <w:p w14:paraId="59066D1F" w14:textId="77777777" w:rsidR="005E76D1" w:rsidRDefault="00065F3E">
            <w:pPr>
              <w:spacing w:after="0" w:line="240" w:lineRule="auto"/>
            </w:pPr>
            <w:r>
              <w:rPr>
                <w:sz w:val="15"/>
              </w:rPr>
              <w:t>Download early; keep checksummed raw copy</w:t>
            </w:r>
          </w:p>
        </w:tc>
        <w:tc>
          <w:tcPr>
            <w:tcW w:w="2608" w:type="dxa"/>
          </w:tcPr>
          <w:p w14:paraId="66951BB2" w14:textId="77777777" w:rsidR="005E76D1" w:rsidRDefault="00065F3E">
            <w:pPr>
              <w:spacing w:after="0" w:line="240" w:lineRule="auto"/>
            </w:pPr>
            <w:r>
              <w:rPr>
                <w:sz w:val="15"/>
              </w:rPr>
              <w:t>Switch to verified alternative (CMS HRRP, hospital-level redesign)</w:t>
            </w:r>
          </w:p>
        </w:tc>
        <w:tc>
          <w:tcPr>
            <w:tcW w:w="1474" w:type="dxa"/>
          </w:tcPr>
          <w:p w14:paraId="015468EA" w14:textId="77777777" w:rsidR="005E76D1" w:rsidRDefault="00065F3E">
            <w:pPr>
              <w:spacing w:after="0" w:line="240" w:lineRule="auto"/>
            </w:pPr>
            <w:r>
              <w:rPr>
                <w:sz w:val="15"/>
              </w:rPr>
              <w:t>Analyst</w:t>
            </w:r>
          </w:p>
        </w:tc>
        <w:tc>
          <w:tcPr>
            <w:tcW w:w="1701" w:type="dxa"/>
          </w:tcPr>
          <w:p w14:paraId="1E49860B" w14:textId="77777777" w:rsidR="005E76D1" w:rsidRDefault="00065F3E">
            <w:pPr>
              <w:spacing w:after="0" w:line="240" w:lineRule="auto"/>
            </w:pPr>
            <w:r>
              <w:rPr>
                <w:sz w:val="15"/>
              </w:rPr>
              <w:t>Closed – data secured</w:t>
            </w:r>
          </w:p>
        </w:tc>
      </w:tr>
      <w:tr w:rsidR="005E76D1" w14:paraId="3B6EA297" w14:textId="77777777">
        <w:trPr>
          <w:jc w:val="center"/>
        </w:trPr>
        <w:tc>
          <w:tcPr>
            <w:tcW w:w="567" w:type="dxa"/>
            <w:shd w:val="clear" w:color="auto" w:fill="F2F6FB"/>
          </w:tcPr>
          <w:p w14:paraId="1B27DF24" w14:textId="77777777" w:rsidR="005E76D1" w:rsidRDefault="00065F3E">
            <w:pPr>
              <w:spacing w:after="0" w:line="240" w:lineRule="auto"/>
            </w:pPr>
            <w:r>
              <w:rPr>
                <w:sz w:val="15"/>
              </w:rPr>
              <w:t>RK2</w:t>
            </w:r>
          </w:p>
        </w:tc>
        <w:tc>
          <w:tcPr>
            <w:tcW w:w="2381" w:type="dxa"/>
            <w:shd w:val="clear" w:color="auto" w:fill="F2F6FB"/>
          </w:tcPr>
          <w:p w14:paraId="63A824BB" w14:textId="77777777" w:rsidR="005E76D1" w:rsidRDefault="00065F3E">
            <w:pPr>
              <w:spacing w:after="0" w:line="240" w:lineRule="auto"/>
            </w:pPr>
            <w:r>
              <w:rPr>
                <w:sz w:val="15"/>
              </w:rPr>
              <w:t>Data quality too poor for objectives</w:t>
            </w:r>
          </w:p>
        </w:tc>
        <w:tc>
          <w:tcPr>
            <w:tcW w:w="964" w:type="dxa"/>
            <w:shd w:val="clear" w:color="auto" w:fill="F2F6FB"/>
          </w:tcPr>
          <w:p w14:paraId="4496086A" w14:textId="77777777" w:rsidR="005E76D1" w:rsidRDefault="00065F3E">
            <w:pPr>
              <w:spacing w:after="0" w:line="240" w:lineRule="auto"/>
            </w:pPr>
            <w:r>
              <w:rPr>
                <w:sz w:val="15"/>
              </w:rPr>
              <w:t>Medium</w:t>
            </w:r>
          </w:p>
        </w:tc>
        <w:tc>
          <w:tcPr>
            <w:tcW w:w="794" w:type="dxa"/>
            <w:shd w:val="clear" w:color="auto" w:fill="F2F6FB"/>
          </w:tcPr>
          <w:p w14:paraId="4ACDB102" w14:textId="77777777" w:rsidR="005E76D1" w:rsidRDefault="00065F3E">
            <w:pPr>
              <w:spacing w:after="0" w:line="240" w:lineRule="auto"/>
            </w:pPr>
            <w:r>
              <w:rPr>
                <w:sz w:val="15"/>
              </w:rPr>
              <w:t>High</w:t>
            </w:r>
          </w:p>
        </w:tc>
        <w:tc>
          <w:tcPr>
            <w:tcW w:w="2835" w:type="dxa"/>
            <w:shd w:val="clear" w:color="auto" w:fill="F2F6FB"/>
          </w:tcPr>
          <w:p w14:paraId="500C8626" w14:textId="77777777" w:rsidR="005E76D1" w:rsidRDefault="00065F3E">
            <w:pPr>
              <w:spacing w:after="0" w:line="240" w:lineRule="auto"/>
            </w:pPr>
            <w:r>
              <w:rPr>
                <w:sz w:val="15"/>
              </w:rPr>
              <w:t>Profile in Week 2 before committing</w:t>
            </w:r>
          </w:p>
        </w:tc>
        <w:tc>
          <w:tcPr>
            <w:tcW w:w="2608" w:type="dxa"/>
            <w:shd w:val="clear" w:color="auto" w:fill="F2F6FB"/>
          </w:tcPr>
          <w:p w14:paraId="0B833347" w14:textId="77777777" w:rsidR="005E76D1" w:rsidRDefault="00065F3E">
            <w:pPr>
              <w:spacing w:after="0" w:line="240" w:lineRule="auto"/>
            </w:pPr>
            <w:r>
              <w:rPr>
                <w:sz w:val="15"/>
              </w:rPr>
              <w:t>Narrow scope; drop unusable fields; document</w:t>
            </w:r>
          </w:p>
        </w:tc>
        <w:tc>
          <w:tcPr>
            <w:tcW w:w="1474" w:type="dxa"/>
            <w:shd w:val="clear" w:color="auto" w:fill="F2F6FB"/>
          </w:tcPr>
          <w:p w14:paraId="4352EB9B" w14:textId="77777777" w:rsidR="005E76D1" w:rsidRDefault="00065F3E">
            <w:pPr>
              <w:spacing w:after="0" w:line="240" w:lineRule="auto"/>
            </w:pPr>
            <w:r>
              <w:rPr>
                <w:sz w:val="15"/>
              </w:rPr>
              <w:t>Analyst</w:t>
            </w:r>
          </w:p>
        </w:tc>
        <w:tc>
          <w:tcPr>
            <w:tcW w:w="1701" w:type="dxa"/>
            <w:shd w:val="clear" w:color="auto" w:fill="F2F6FB"/>
          </w:tcPr>
          <w:p w14:paraId="5F2577B7" w14:textId="77777777" w:rsidR="005E76D1" w:rsidRDefault="00065F3E">
            <w:pPr>
              <w:spacing w:after="0" w:line="240" w:lineRule="auto"/>
            </w:pPr>
            <w:r>
              <w:rPr>
                <w:sz w:val="15"/>
              </w:rPr>
              <w:t>Mitigated – weight dropped</w:t>
            </w:r>
          </w:p>
        </w:tc>
      </w:tr>
      <w:tr w:rsidR="005E76D1" w14:paraId="55B9A42A" w14:textId="77777777">
        <w:trPr>
          <w:jc w:val="center"/>
        </w:trPr>
        <w:tc>
          <w:tcPr>
            <w:tcW w:w="567" w:type="dxa"/>
          </w:tcPr>
          <w:p w14:paraId="1E603F0B" w14:textId="77777777" w:rsidR="005E76D1" w:rsidRDefault="00065F3E">
            <w:pPr>
              <w:spacing w:after="0" w:line="240" w:lineRule="auto"/>
            </w:pPr>
            <w:r>
              <w:rPr>
                <w:sz w:val="15"/>
              </w:rPr>
              <w:t>RK3</w:t>
            </w:r>
          </w:p>
        </w:tc>
        <w:tc>
          <w:tcPr>
            <w:tcW w:w="2381" w:type="dxa"/>
          </w:tcPr>
          <w:p w14:paraId="6D5F47B5" w14:textId="77777777" w:rsidR="005E76D1" w:rsidRDefault="00065F3E">
            <w:pPr>
              <w:spacing w:after="0" w:line="240" w:lineRule="auto"/>
            </w:pPr>
            <w:r>
              <w:rPr>
                <w:sz w:val="15"/>
              </w:rPr>
              <w:t>Target leakage inflates model performance</w:t>
            </w:r>
          </w:p>
        </w:tc>
        <w:tc>
          <w:tcPr>
            <w:tcW w:w="964" w:type="dxa"/>
          </w:tcPr>
          <w:p w14:paraId="7B4EEC3A" w14:textId="77777777" w:rsidR="005E76D1" w:rsidRDefault="00065F3E">
            <w:pPr>
              <w:spacing w:after="0" w:line="240" w:lineRule="auto"/>
            </w:pPr>
            <w:r>
              <w:rPr>
                <w:sz w:val="15"/>
              </w:rPr>
              <w:t>Medium</w:t>
            </w:r>
          </w:p>
        </w:tc>
        <w:tc>
          <w:tcPr>
            <w:tcW w:w="794" w:type="dxa"/>
          </w:tcPr>
          <w:p w14:paraId="1DC9687B" w14:textId="77777777" w:rsidR="005E76D1" w:rsidRDefault="00065F3E">
            <w:pPr>
              <w:spacing w:after="0" w:line="240" w:lineRule="auto"/>
            </w:pPr>
            <w:r>
              <w:rPr>
                <w:sz w:val="15"/>
              </w:rPr>
              <w:t>High</w:t>
            </w:r>
          </w:p>
        </w:tc>
        <w:tc>
          <w:tcPr>
            <w:tcW w:w="2835" w:type="dxa"/>
          </w:tcPr>
          <w:p w14:paraId="52B9F074" w14:textId="77777777" w:rsidR="005E76D1" w:rsidRDefault="00065F3E">
            <w:pPr>
              <w:spacing w:after="0" w:line="240" w:lineRule="auto"/>
            </w:pPr>
            <w:r>
              <w:rPr>
                <w:sz w:val="15"/>
              </w:rPr>
              <w:t>Exclude outcome-derived fields; pipelines; patient-level split</w:t>
            </w:r>
          </w:p>
        </w:tc>
        <w:tc>
          <w:tcPr>
            <w:tcW w:w="2608" w:type="dxa"/>
          </w:tcPr>
          <w:p w14:paraId="424A6DB4" w14:textId="77777777" w:rsidR="005E76D1" w:rsidRDefault="00065F3E">
            <w:pPr>
              <w:spacing w:after="0" w:line="240" w:lineRule="auto"/>
            </w:pPr>
            <w:r>
              <w:rPr>
                <w:sz w:val="15"/>
              </w:rPr>
              <w:t>Re-run with stricter feature set</w:t>
            </w:r>
          </w:p>
        </w:tc>
        <w:tc>
          <w:tcPr>
            <w:tcW w:w="1474" w:type="dxa"/>
          </w:tcPr>
          <w:p w14:paraId="3C5F6AE2" w14:textId="77777777" w:rsidR="005E76D1" w:rsidRDefault="00065F3E">
            <w:pPr>
              <w:spacing w:after="0" w:line="240" w:lineRule="auto"/>
            </w:pPr>
            <w:r>
              <w:rPr>
                <w:sz w:val="15"/>
              </w:rPr>
              <w:t>Analyst / reviewer</w:t>
            </w:r>
          </w:p>
        </w:tc>
        <w:tc>
          <w:tcPr>
            <w:tcW w:w="1701" w:type="dxa"/>
          </w:tcPr>
          <w:p w14:paraId="3394276F" w14:textId="77777777" w:rsidR="005E76D1" w:rsidRDefault="00065F3E">
            <w:pPr>
              <w:spacing w:after="0" w:line="240" w:lineRule="auto"/>
            </w:pPr>
            <w:r>
              <w:rPr>
                <w:sz w:val="15"/>
              </w:rPr>
              <w:t>Mitigated</w:t>
            </w:r>
          </w:p>
        </w:tc>
      </w:tr>
      <w:tr w:rsidR="005E76D1" w14:paraId="12FBF12C" w14:textId="77777777">
        <w:trPr>
          <w:jc w:val="center"/>
        </w:trPr>
        <w:tc>
          <w:tcPr>
            <w:tcW w:w="567" w:type="dxa"/>
            <w:shd w:val="clear" w:color="auto" w:fill="F2F6FB"/>
          </w:tcPr>
          <w:p w14:paraId="4DDBCD1A" w14:textId="77777777" w:rsidR="005E76D1" w:rsidRDefault="00065F3E">
            <w:pPr>
              <w:spacing w:after="0" w:line="240" w:lineRule="auto"/>
            </w:pPr>
            <w:r>
              <w:rPr>
                <w:sz w:val="15"/>
              </w:rPr>
              <w:t>RK4</w:t>
            </w:r>
          </w:p>
        </w:tc>
        <w:tc>
          <w:tcPr>
            <w:tcW w:w="2381" w:type="dxa"/>
            <w:shd w:val="clear" w:color="auto" w:fill="F2F6FB"/>
          </w:tcPr>
          <w:p w14:paraId="0458433A" w14:textId="77777777" w:rsidR="005E76D1" w:rsidRDefault="00065F3E">
            <w:pPr>
              <w:spacing w:after="0" w:line="240" w:lineRule="auto"/>
            </w:pPr>
            <w:r>
              <w:rPr>
                <w:sz w:val="15"/>
              </w:rPr>
              <w:t>Non-independent repeat encounters</w:t>
            </w:r>
          </w:p>
        </w:tc>
        <w:tc>
          <w:tcPr>
            <w:tcW w:w="964" w:type="dxa"/>
            <w:shd w:val="clear" w:color="auto" w:fill="F2F6FB"/>
          </w:tcPr>
          <w:p w14:paraId="4917C74F" w14:textId="77777777" w:rsidR="005E76D1" w:rsidRDefault="00065F3E">
            <w:pPr>
              <w:spacing w:after="0" w:line="240" w:lineRule="auto"/>
            </w:pPr>
            <w:r>
              <w:rPr>
                <w:sz w:val="15"/>
              </w:rPr>
              <w:t>High</w:t>
            </w:r>
          </w:p>
        </w:tc>
        <w:tc>
          <w:tcPr>
            <w:tcW w:w="794" w:type="dxa"/>
            <w:shd w:val="clear" w:color="auto" w:fill="F2F6FB"/>
          </w:tcPr>
          <w:p w14:paraId="3046073A" w14:textId="77777777" w:rsidR="005E76D1" w:rsidRDefault="00065F3E">
            <w:pPr>
              <w:spacing w:after="0" w:line="240" w:lineRule="auto"/>
            </w:pPr>
            <w:r>
              <w:rPr>
                <w:sz w:val="15"/>
              </w:rPr>
              <w:t>Medium</w:t>
            </w:r>
          </w:p>
        </w:tc>
        <w:tc>
          <w:tcPr>
            <w:tcW w:w="2835" w:type="dxa"/>
            <w:shd w:val="clear" w:color="auto" w:fill="F2F6FB"/>
          </w:tcPr>
          <w:p w14:paraId="09901AA2" w14:textId="77777777" w:rsidR="005E76D1" w:rsidRDefault="00065F3E">
            <w:pPr>
              <w:spacing w:after="0" w:line="240" w:lineRule="auto"/>
            </w:pPr>
            <w:r>
              <w:rPr>
                <w:sz w:val="15"/>
              </w:rPr>
              <w:t>Index-encounter cohort</w:t>
            </w:r>
          </w:p>
        </w:tc>
        <w:tc>
          <w:tcPr>
            <w:tcW w:w="2608" w:type="dxa"/>
            <w:shd w:val="clear" w:color="auto" w:fill="F2F6FB"/>
          </w:tcPr>
          <w:p w14:paraId="785A752A" w14:textId="77777777" w:rsidR="005E76D1" w:rsidRDefault="00065F3E">
            <w:pPr>
              <w:spacing w:after="0" w:line="240" w:lineRule="auto"/>
            </w:pPr>
            <w:r>
              <w:rPr>
                <w:sz w:val="15"/>
              </w:rPr>
              <w:t>Grouped cross-validation by patient</w:t>
            </w:r>
          </w:p>
        </w:tc>
        <w:tc>
          <w:tcPr>
            <w:tcW w:w="1474" w:type="dxa"/>
            <w:shd w:val="clear" w:color="auto" w:fill="F2F6FB"/>
          </w:tcPr>
          <w:p w14:paraId="414DD4ED" w14:textId="77777777" w:rsidR="005E76D1" w:rsidRDefault="00065F3E">
            <w:pPr>
              <w:spacing w:after="0" w:line="240" w:lineRule="auto"/>
            </w:pPr>
            <w:r>
              <w:rPr>
                <w:sz w:val="15"/>
              </w:rPr>
              <w:t>Analyst</w:t>
            </w:r>
          </w:p>
        </w:tc>
        <w:tc>
          <w:tcPr>
            <w:tcW w:w="1701" w:type="dxa"/>
            <w:shd w:val="clear" w:color="auto" w:fill="F2F6FB"/>
          </w:tcPr>
          <w:p w14:paraId="61EE6DEC" w14:textId="77777777" w:rsidR="005E76D1" w:rsidRDefault="00065F3E">
            <w:pPr>
              <w:spacing w:after="0" w:line="240" w:lineRule="auto"/>
            </w:pPr>
            <w:r>
              <w:rPr>
                <w:sz w:val="15"/>
              </w:rPr>
              <w:t>Mitigated</w:t>
            </w:r>
          </w:p>
        </w:tc>
      </w:tr>
      <w:tr w:rsidR="005E76D1" w14:paraId="04F7E769" w14:textId="77777777">
        <w:trPr>
          <w:jc w:val="center"/>
        </w:trPr>
        <w:tc>
          <w:tcPr>
            <w:tcW w:w="567" w:type="dxa"/>
          </w:tcPr>
          <w:p w14:paraId="665FD0D1" w14:textId="77777777" w:rsidR="005E76D1" w:rsidRDefault="00065F3E">
            <w:pPr>
              <w:spacing w:after="0" w:line="240" w:lineRule="auto"/>
            </w:pPr>
            <w:r>
              <w:rPr>
                <w:sz w:val="15"/>
              </w:rPr>
              <w:t>RK5</w:t>
            </w:r>
          </w:p>
        </w:tc>
        <w:tc>
          <w:tcPr>
            <w:tcW w:w="2381" w:type="dxa"/>
          </w:tcPr>
          <w:p w14:paraId="04DAC5BC" w14:textId="77777777" w:rsidR="005E76D1" w:rsidRDefault="00065F3E">
            <w:pPr>
              <w:spacing w:after="0" w:line="240" w:lineRule="auto"/>
            </w:pPr>
            <w:r>
              <w:rPr>
                <w:sz w:val="15"/>
              </w:rPr>
              <w:t>Over-interpretation of associations as causes</w:t>
            </w:r>
          </w:p>
        </w:tc>
        <w:tc>
          <w:tcPr>
            <w:tcW w:w="964" w:type="dxa"/>
          </w:tcPr>
          <w:p w14:paraId="57E06EAC" w14:textId="77777777" w:rsidR="005E76D1" w:rsidRDefault="00065F3E">
            <w:pPr>
              <w:spacing w:after="0" w:line="240" w:lineRule="auto"/>
            </w:pPr>
            <w:r>
              <w:rPr>
                <w:sz w:val="15"/>
              </w:rPr>
              <w:t>Medium</w:t>
            </w:r>
          </w:p>
        </w:tc>
        <w:tc>
          <w:tcPr>
            <w:tcW w:w="794" w:type="dxa"/>
          </w:tcPr>
          <w:p w14:paraId="5802B139" w14:textId="77777777" w:rsidR="005E76D1" w:rsidRDefault="00065F3E">
            <w:pPr>
              <w:spacing w:after="0" w:line="240" w:lineRule="auto"/>
            </w:pPr>
            <w:r>
              <w:rPr>
                <w:sz w:val="15"/>
              </w:rPr>
              <w:t>High</w:t>
            </w:r>
          </w:p>
        </w:tc>
        <w:tc>
          <w:tcPr>
            <w:tcW w:w="2835" w:type="dxa"/>
          </w:tcPr>
          <w:p w14:paraId="7A55B165" w14:textId="77777777" w:rsidR="005E76D1" w:rsidRDefault="00065F3E">
            <w:pPr>
              <w:spacing w:after="0" w:line="240" w:lineRule="auto"/>
            </w:pPr>
            <w:r>
              <w:rPr>
                <w:sz w:val="15"/>
              </w:rPr>
              <w:t>Explicit causal caveats; alternative explanations</w:t>
            </w:r>
          </w:p>
        </w:tc>
        <w:tc>
          <w:tcPr>
            <w:tcW w:w="2608" w:type="dxa"/>
          </w:tcPr>
          <w:p w14:paraId="448359CA" w14:textId="77777777" w:rsidR="005E76D1" w:rsidRDefault="00065F3E">
            <w:pPr>
              <w:spacing w:after="0" w:line="240" w:lineRule="auto"/>
            </w:pPr>
            <w:r>
              <w:rPr>
                <w:sz w:val="15"/>
              </w:rPr>
              <w:t>Clinical review before dissemination</w:t>
            </w:r>
          </w:p>
        </w:tc>
        <w:tc>
          <w:tcPr>
            <w:tcW w:w="1474" w:type="dxa"/>
          </w:tcPr>
          <w:p w14:paraId="7E187C03" w14:textId="77777777" w:rsidR="005E76D1" w:rsidRDefault="00065F3E">
            <w:pPr>
              <w:spacing w:after="0" w:line="240" w:lineRule="auto"/>
            </w:pPr>
            <w:r>
              <w:rPr>
                <w:sz w:val="15"/>
              </w:rPr>
              <w:t>Analyst / supervisor</w:t>
            </w:r>
          </w:p>
        </w:tc>
        <w:tc>
          <w:tcPr>
            <w:tcW w:w="1701" w:type="dxa"/>
          </w:tcPr>
          <w:p w14:paraId="0C5A72EF" w14:textId="77777777" w:rsidR="005E76D1" w:rsidRDefault="00065F3E">
            <w:pPr>
              <w:spacing w:after="0" w:line="240" w:lineRule="auto"/>
            </w:pPr>
            <w:r>
              <w:rPr>
                <w:sz w:val="15"/>
              </w:rPr>
              <w:t>Mitigated</w:t>
            </w:r>
          </w:p>
        </w:tc>
      </w:tr>
      <w:tr w:rsidR="005E76D1" w14:paraId="105DC3E8" w14:textId="77777777">
        <w:trPr>
          <w:jc w:val="center"/>
        </w:trPr>
        <w:tc>
          <w:tcPr>
            <w:tcW w:w="567" w:type="dxa"/>
            <w:shd w:val="clear" w:color="auto" w:fill="F2F6FB"/>
          </w:tcPr>
          <w:p w14:paraId="35755D8B" w14:textId="77777777" w:rsidR="005E76D1" w:rsidRDefault="00065F3E">
            <w:pPr>
              <w:spacing w:after="0" w:line="240" w:lineRule="auto"/>
            </w:pPr>
            <w:r>
              <w:rPr>
                <w:sz w:val="15"/>
              </w:rPr>
              <w:t>RK6</w:t>
            </w:r>
          </w:p>
        </w:tc>
        <w:tc>
          <w:tcPr>
            <w:tcW w:w="2381" w:type="dxa"/>
            <w:shd w:val="clear" w:color="auto" w:fill="F2F6FB"/>
          </w:tcPr>
          <w:p w14:paraId="72927263" w14:textId="77777777" w:rsidR="005E76D1" w:rsidRDefault="00065F3E">
            <w:pPr>
              <w:spacing w:after="0" w:line="240" w:lineRule="auto"/>
            </w:pPr>
            <w:r>
              <w:rPr>
                <w:sz w:val="15"/>
              </w:rPr>
              <w:t>Model misused for individual decisions</w:t>
            </w:r>
          </w:p>
        </w:tc>
        <w:tc>
          <w:tcPr>
            <w:tcW w:w="964" w:type="dxa"/>
            <w:shd w:val="clear" w:color="auto" w:fill="F2F6FB"/>
          </w:tcPr>
          <w:p w14:paraId="773B3872" w14:textId="77777777" w:rsidR="005E76D1" w:rsidRDefault="00065F3E">
            <w:pPr>
              <w:spacing w:after="0" w:line="240" w:lineRule="auto"/>
            </w:pPr>
            <w:r>
              <w:rPr>
                <w:sz w:val="15"/>
              </w:rPr>
              <w:t>Low</w:t>
            </w:r>
          </w:p>
        </w:tc>
        <w:tc>
          <w:tcPr>
            <w:tcW w:w="794" w:type="dxa"/>
            <w:shd w:val="clear" w:color="auto" w:fill="F2F6FB"/>
          </w:tcPr>
          <w:p w14:paraId="35F1709D" w14:textId="77777777" w:rsidR="005E76D1" w:rsidRDefault="00065F3E">
            <w:pPr>
              <w:spacing w:after="0" w:line="240" w:lineRule="auto"/>
            </w:pPr>
            <w:r>
              <w:rPr>
                <w:sz w:val="15"/>
              </w:rPr>
              <w:t>High</w:t>
            </w:r>
          </w:p>
        </w:tc>
        <w:tc>
          <w:tcPr>
            <w:tcW w:w="2835" w:type="dxa"/>
            <w:shd w:val="clear" w:color="auto" w:fill="F2F6FB"/>
          </w:tcPr>
          <w:p w14:paraId="0A7A12FA" w14:textId="77777777" w:rsidR="005E76D1" w:rsidRDefault="00065F3E">
            <w:pPr>
              <w:spacing w:after="0" w:line="240" w:lineRule="auto"/>
            </w:pPr>
            <w:r>
              <w:rPr>
                <w:sz w:val="15"/>
              </w:rPr>
              <w:t>Educational labels; deployment conditions</w:t>
            </w:r>
          </w:p>
        </w:tc>
        <w:tc>
          <w:tcPr>
            <w:tcW w:w="2608" w:type="dxa"/>
            <w:shd w:val="clear" w:color="auto" w:fill="F2F6FB"/>
          </w:tcPr>
          <w:p w14:paraId="0836AF6E" w14:textId="77777777" w:rsidR="005E76D1" w:rsidRDefault="00065F3E">
            <w:pPr>
              <w:spacing w:after="0" w:line="240" w:lineRule="auto"/>
            </w:pPr>
            <w:r>
              <w:rPr>
                <w:sz w:val="15"/>
              </w:rPr>
              <w:t>Withdraw artefact; governance escalation</w:t>
            </w:r>
          </w:p>
        </w:tc>
        <w:tc>
          <w:tcPr>
            <w:tcW w:w="1474" w:type="dxa"/>
            <w:shd w:val="clear" w:color="auto" w:fill="F2F6FB"/>
          </w:tcPr>
          <w:p w14:paraId="34F4C1B0" w14:textId="77777777" w:rsidR="005E76D1" w:rsidRDefault="00065F3E">
            <w:pPr>
              <w:spacing w:after="0" w:line="240" w:lineRule="auto"/>
            </w:pPr>
            <w:r>
              <w:rPr>
                <w:sz w:val="15"/>
              </w:rPr>
              <w:t>Supervisor</w:t>
            </w:r>
          </w:p>
        </w:tc>
        <w:tc>
          <w:tcPr>
            <w:tcW w:w="1701" w:type="dxa"/>
            <w:shd w:val="clear" w:color="auto" w:fill="F2F6FB"/>
          </w:tcPr>
          <w:p w14:paraId="2CB755A7" w14:textId="77777777" w:rsidR="005E76D1" w:rsidRDefault="00065F3E">
            <w:pPr>
              <w:spacing w:after="0" w:line="240" w:lineRule="auto"/>
            </w:pPr>
            <w:r>
              <w:rPr>
                <w:sz w:val="15"/>
              </w:rPr>
              <w:t>Open – monitor</w:t>
            </w:r>
          </w:p>
        </w:tc>
      </w:tr>
      <w:tr w:rsidR="005E76D1" w14:paraId="31723064" w14:textId="77777777">
        <w:trPr>
          <w:jc w:val="center"/>
        </w:trPr>
        <w:tc>
          <w:tcPr>
            <w:tcW w:w="567" w:type="dxa"/>
          </w:tcPr>
          <w:p w14:paraId="783165C2" w14:textId="77777777" w:rsidR="005E76D1" w:rsidRDefault="00065F3E">
            <w:pPr>
              <w:spacing w:after="0" w:line="240" w:lineRule="auto"/>
            </w:pPr>
            <w:r>
              <w:rPr>
                <w:sz w:val="15"/>
              </w:rPr>
              <w:t>RK7</w:t>
            </w:r>
          </w:p>
        </w:tc>
        <w:tc>
          <w:tcPr>
            <w:tcW w:w="2381" w:type="dxa"/>
          </w:tcPr>
          <w:p w14:paraId="1A19B273" w14:textId="77777777" w:rsidR="005E76D1" w:rsidRDefault="00065F3E">
            <w:pPr>
              <w:spacing w:after="0" w:line="240" w:lineRule="auto"/>
            </w:pPr>
            <w:r>
              <w:rPr>
                <w:sz w:val="15"/>
              </w:rPr>
              <w:t>Bias against patient subgroups</w:t>
            </w:r>
          </w:p>
        </w:tc>
        <w:tc>
          <w:tcPr>
            <w:tcW w:w="964" w:type="dxa"/>
          </w:tcPr>
          <w:p w14:paraId="66DF99B3" w14:textId="77777777" w:rsidR="005E76D1" w:rsidRDefault="00065F3E">
            <w:pPr>
              <w:spacing w:after="0" w:line="240" w:lineRule="auto"/>
            </w:pPr>
            <w:r>
              <w:rPr>
                <w:sz w:val="15"/>
              </w:rPr>
              <w:t>Medium</w:t>
            </w:r>
          </w:p>
        </w:tc>
        <w:tc>
          <w:tcPr>
            <w:tcW w:w="794" w:type="dxa"/>
          </w:tcPr>
          <w:p w14:paraId="2B186383" w14:textId="77777777" w:rsidR="005E76D1" w:rsidRDefault="00065F3E">
            <w:pPr>
              <w:spacing w:after="0" w:line="240" w:lineRule="auto"/>
            </w:pPr>
            <w:r>
              <w:rPr>
                <w:sz w:val="15"/>
              </w:rPr>
              <w:t>High</w:t>
            </w:r>
          </w:p>
        </w:tc>
        <w:tc>
          <w:tcPr>
            <w:tcW w:w="2835" w:type="dxa"/>
          </w:tcPr>
          <w:p w14:paraId="61AE5940" w14:textId="77777777" w:rsidR="005E76D1" w:rsidRDefault="00065F3E">
            <w:pPr>
              <w:spacing w:after="0" w:line="240" w:lineRule="auto"/>
            </w:pPr>
            <w:r>
              <w:rPr>
                <w:sz w:val="15"/>
              </w:rPr>
              <w:t>Exclude race/payer as predictors; subgroup audit</w:t>
            </w:r>
          </w:p>
        </w:tc>
        <w:tc>
          <w:tcPr>
            <w:tcW w:w="2608" w:type="dxa"/>
          </w:tcPr>
          <w:p w14:paraId="78A2E315" w14:textId="77777777" w:rsidR="005E76D1" w:rsidRDefault="00065F3E">
            <w:pPr>
              <w:spacing w:after="0" w:line="240" w:lineRule="auto"/>
            </w:pPr>
            <w:r>
              <w:rPr>
                <w:sz w:val="15"/>
              </w:rPr>
              <w:t>Re-weighting or group-specific thresholds after review</w:t>
            </w:r>
          </w:p>
        </w:tc>
        <w:tc>
          <w:tcPr>
            <w:tcW w:w="1474" w:type="dxa"/>
          </w:tcPr>
          <w:p w14:paraId="1BEE9FFB" w14:textId="77777777" w:rsidR="005E76D1" w:rsidRDefault="00065F3E">
            <w:pPr>
              <w:spacing w:after="0" w:line="240" w:lineRule="auto"/>
            </w:pPr>
            <w:r>
              <w:rPr>
                <w:sz w:val="15"/>
              </w:rPr>
              <w:t>Ethics committee</w:t>
            </w:r>
          </w:p>
        </w:tc>
        <w:tc>
          <w:tcPr>
            <w:tcW w:w="1701" w:type="dxa"/>
          </w:tcPr>
          <w:p w14:paraId="2C7C23B2" w14:textId="77777777" w:rsidR="005E76D1" w:rsidRDefault="00065F3E">
            <w:pPr>
              <w:spacing w:after="0" w:line="240" w:lineRule="auto"/>
            </w:pPr>
            <w:r>
              <w:rPr>
                <w:sz w:val="15"/>
              </w:rPr>
              <w:t>Open – monitor</w:t>
            </w:r>
          </w:p>
        </w:tc>
      </w:tr>
      <w:tr w:rsidR="005E76D1" w14:paraId="25C73D6A" w14:textId="77777777">
        <w:trPr>
          <w:jc w:val="center"/>
        </w:trPr>
        <w:tc>
          <w:tcPr>
            <w:tcW w:w="567" w:type="dxa"/>
            <w:shd w:val="clear" w:color="auto" w:fill="F2F6FB"/>
          </w:tcPr>
          <w:p w14:paraId="04B7462C" w14:textId="77777777" w:rsidR="005E76D1" w:rsidRDefault="00065F3E">
            <w:pPr>
              <w:spacing w:after="0" w:line="240" w:lineRule="auto"/>
            </w:pPr>
            <w:r>
              <w:rPr>
                <w:sz w:val="15"/>
              </w:rPr>
              <w:t>RK8</w:t>
            </w:r>
          </w:p>
        </w:tc>
        <w:tc>
          <w:tcPr>
            <w:tcW w:w="2381" w:type="dxa"/>
            <w:shd w:val="clear" w:color="auto" w:fill="F2F6FB"/>
          </w:tcPr>
          <w:p w14:paraId="060BB14C" w14:textId="77777777" w:rsidR="005E76D1" w:rsidRDefault="00065F3E">
            <w:pPr>
              <w:spacing w:after="0" w:line="240" w:lineRule="auto"/>
            </w:pPr>
            <w:r>
              <w:rPr>
                <w:sz w:val="15"/>
              </w:rPr>
              <w:t>Privacy breach / re-identification</w:t>
            </w:r>
          </w:p>
        </w:tc>
        <w:tc>
          <w:tcPr>
            <w:tcW w:w="964" w:type="dxa"/>
            <w:shd w:val="clear" w:color="auto" w:fill="F2F6FB"/>
          </w:tcPr>
          <w:p w14:paraId="099D63A4" w14:textId="77777777" w:rsidR="005E76D1" w:rsidRDefault="00065F3E">
            <w:pPr>
              <w:spacing w:after="0" w:line="240" w:lineRule="auto"/>
            </w:pPr>
            <w:r>
              <w:rPr>
                <w:sz w:val="15"/>
              </w:rPr>
              <w:t>Low</w:t>
            </w:r>
          </w:p>
        </w:tc>
        <w:tc>
          <w:tcPr>
            <w:tcW w:w="794" w:type="dxa"/>
            <w:shd w:val="clear" w:color="auto" w:fill="F2F6FB"/>
          </w:tcPr>
          <w:p w14:paraId="76043270" w14:textId="77777777" w:rsidR="005E76D1" w:rsidRDefault="00065F3E">
            <w:pPr>
              <w:spacing w:after="0" w:line="240" w:lineRule="auto"/>
            </w:pPr>
            <w:r>
              <w:rPr>
                <w:sz w:val="15"/>
              </w:rPr>
              <w:t>High</w:t>
            </w:r>
          </w:p>
        </w:tc>
        <w:tc>
          <w:tcPr>
            <w:tcW w:w="2835" w:type="dxa"/>
            <w:shd w:val="clear" w:color="auto" w:fill="F2F6FB"/>
          </w:tcPr>
          <w:p w14:paraId="1A0FE4CE" w14:textId="77777777" w:rsidR="005E76D1" w:rsidRDefault="00065F3E">
            <w:pPr>
              <w:spacing w:after="0" w:line="240" w:lineRule="auto"/>
            </w:pPr>
            <w:r>
              <w:rPr>
                <w:sz w:val="15"/>
              </w:rPr>
              <w:t>Aggregates only; small-cell suppression; no linkage</w:t>
            </w:r>
          </w:p>
        </w:tc>
        <w:tc>
          <w:tcPr>
            <w:tcW w:w="2608" w:type="dxa"/>
            <w:shd w:val="clear" w:color="auto" w:fill="F2F6FB"/>
          </w:tcPr>
          <w:p w14:paraId="6EC97EE3" w14:textId="77777777" w:rsidR="005E76D1" w:rsidRDefault="00065F3E">
            <w:pPr>
              <w:spacing w:after="0" w:line="240" w:lineRule="auto"/>
            </w:pPr>
            <w:r>
              <w:rPr>
                <w:sz w:val="15"/>
              </w:rPr>
              <w:t>Incident response; notify DPO</w:t>
            </w:r>
          </w:p>
        </w:tc>
        <w:tc>
          <w:tcPr>
            <w:tcW w:w="1474" w:type="dxa"/>
            <w:shd w:val="clear" w:color="auto" w:fill="F2F6FB"/>
          </w:tcPr>
          <w:p w14:paraId="4315B251" w14:textId="77777777" w:rsidR="005E76D1" w:rsidRDefault="00065F3E">
            <w:pPr>
              <w:spacing w:after="0" w:line="240" w:lineRule="auto"/>
            </w:pPr>
            <w:r>
              <w:rPr>
                <w:sz w:val="15"/>
              </w:rPr>
              <w:t>Data protection officer</w:t>
            </w:r>
          </w:p>
        </w:tc>
        <w:tc>
          <w:tcPr>
            <w:tcW w:w="1701" w:type="dxa"/>
            <w:shd w:val="clear" w:color="auto" w:fill="F2F6FB"/>
          </w:tcPr>
          <w:p w14:paraId="32669DFA" w14:textId="77777777" w:rsidR="005E76D1" w:rsidRDefault="00065F3E">
            <w:pPr>
              <w:spacing w:after="0" w:line="240" w:lineRule="auto"/>
            </w:pPr>
            <w:r>
              <w:rPr>
                <w:sz w:val="15"/>
              </w:rPr>
              <w:t>Mitigated</w:t>
            </w:r>
          </w:p>
        </w:tc>
      </w:tr>
      <w:tr w:rsidR="005E76D1" w14:paraId="1FB101C4" w14:textId="77777777">
        <w:trPr>
          <w:jc w:val="center"/>
        </w:trPr>
        <w:tc>
          <w:tcPr>
            <w:tcW w:w="567" w:type="dxa"/>
          </w:tcPr>
          <w:p w14:paraId="678BCAD2" w14:textId="77777777" w:rsidR="005E76D1" w:rsidRDefault="00065F3E">
            <w:pPr>
              <w:spacing w:after="0" w:line="240" w:lineRule="auto"/>
            </w:pPr>
            <w:r>
              <w:rPr>
                <w:sz w:val="15"/>
              </w:rPr>
              <w:t>RK9</w:t>
            </w:r>
          </w:p>
        </w:tc>
        <w:tc>
          <w:tcPr>
            <w:tcW w:w="2381" w:type="dxa"/>
          </w:tcPr>
          <w:p w14:paraId="78F0C6C8" w14:textId="77777777" w:rsidR="005E76D1" w:rsidRDefault="00065F3E">
            <w:pPr>
              <w:spacing w:after="0" w:line="240" w:lineRule="auto"/>
            </w:pPr>
            <w:r>
              <w:rPr>
                <w:sz w:val="15"/>
              </w:rPr>
              <w:t>Tool unavailability (e.g., Power BI)</w:t>
            </w:r>
          </w:p>
        </w:tc>
        <w:tc>
          <w:tcPr>
            <w:tcW w:w="964" w:type="dxa"/>
          </w:tcPr>
          <w:p w14:paraId="4806E775" w14:textId="77777777" w:rsidR="005E76D1" w:rsidRDefault="00065F3E">
            <w:pPr>
              <w:spacing w:after="0" w:line="240" w:lineRule="auto"/>
            </w:pPr>
            <w:r>
              <w:rPr>
                <w:sz w:val="15"/>
              </w:rPr>
              <w:t>Medium</w:t>
            </w:r>
          </w:p>
        </w:tc>
        <w:tc>
          <w:tcPr>
            <w:tcW w:w="794" w:type="dxa"/>
          </w:tcPr>
          <w:p w14:paraId="4BEA56A2" w14:textId="77777777" w:rsidR="005E76D1" w:rsidRDefault="00065F3E">
            <w:pPr>
              <w:spacing w:after="0" w:line="240" w:lineRule="auto"/>
            </w:pPr>
            <w:r>
              <w:rPr>
                <w:sz w:val="15"/>
              </w:rPr>
              <w:t>Medium</w:t>
            </w:r>
          </w:p>
        </w:tc>
        <w:tc>
          <w:tcPr>
            <w:tcW w:w="2835" w:type="dxa"/>
          </w:tcPr>
          <w:p w14:paraId="780A6A9A" w14:textId="77777777" w:rsidR="005E76D1" w:rsidRDefault="00065F3E">
            <w:pPr>
              <w:spacing w:after="0" w:line="240" w:lineRule="auto"/>
            </w:pPr>
            <w:r>
              <w:rPr>
                <w:sz w:val="15"/>
              </w:rPr>
              <w:t>Open-source alternatives</w:t>
            </w:r>
          </w:p>
        </w:tc>
        <w:tc>
          <w:tcPr>
            <w:tcW w:w="2608" w:type="dxa"/>
          </w:tcPr>
          <w:p w14:paraId="42A88969" w14:textId="77777777" w:rsidR="005E76D1" w:rsidRDefault="00065F3E">
            <w:pPr>
              <w:spacing w:after="0" w:line="240" w:lineRule="auto"/>
            </w:pPr>
            <w:r>
              <w:rPr>
                <w:sz w:val="15"/>
              </w:rPr>
              <w:t>HTML dashboard + Power BI build pack</w:t>
            </w:r>
          </w:p>
        </w:tc>
        <w:tc>
          <w:tcPr>
            <w:tcW w:w="1474" w:type="dxa"/>
          </w:tcPr>
          <w:p w14:paraId="56AC5789" w14:textId="77777777" w:rsidR="005E76D1" w:rsidRDefault="00065F3E">
            <w:pPr>
              <w:spacing w:after="0" w:line="240" w:lineRule="auto"/>
            </w:pPr>
            <w:r>
              <w:rPr>
                <w:sz w:val="15"/>
              </w:rPr>
              <w:t>Analyst</w:t>
            </w:r>
          </w:p>
        </w:tc>
        <w:tc>
          <w:tcPr>
            <w:tcW w:w="1701" w:type="dxa"/>
          </w:tcPr>
          <w:p w14:paraId="2CA70D2B" w14:textId="77777777" w:rsidR="005E76D1" w:rsidRDefault="00065F3E">
            <w:pPr>
              <w:spacing w:after="0" w:line="240" w:lineRule="auto"/>
            </w:pPr>
            <w:r>
              <w:rPr>
                <w:sz w:val="15"/>
              </w:rPr>
              <w:t>Occurred – contingency used</w:t>
            </w:r>
          </w:p>
        </w:tc>
      </w:tr>
      <w:tr w:rsidR="005E76D1" w14:paraId="0D7DA88D" w14:textId="77777777">
        <w:trPr>
          <w:jc w:val="center"/>
        </w:trPr>
        <w:tc>
          <w:tcPr>
            <w:tcW w:w="567" w:type="dxa"/>
            <w:shd w:val="clear" w:color="auto" w:fill="F2F6FB"/>
          </w:tcPr>
          <w:p w14:paraId="649D7931" w14:textId="77777777" w:rsidR="005E76D1" w:rsidRDefault="00065F3E">
            <w:pPr>
              <w:spacing w:after="0" w:line="240" w:lineRule="auto"/>
            </w:pPr>
            <w:r>
              <w:rPr>
                <w:sz w:val="15"/>
              </w:rPr>
              <w:t>RK10</w:t>
            </w:r>
          </w:p>
        </w:tc>
        <w:tc>
          <w:tcPr>
            <w:tcW w:w="2381" w:type="dxa"/>
            <w:shd w:val="clear" w:color="auto" w:fill="F2F6FB"/>
          </w:tcPr>
          <w:p w14:paraId="083F4776" w14:textId="77777777" w:rsidR="005E76D1" w:rsidRDefault="00065F3E">
            <w:pPr>
              <w:spacing w:after="0" w:line="240" w:lineRule="auto"/>
            </w:pPr>
            <w:r>
              <w:rPr>
                <w:sz w:val="15"/>
              </w:rPr>
              <w:t>Schedule overrun</w:t>
            </w:r>
          </w:p>
        </w:tc>
        <w:tc>
          <w:tcPr>
            <w:tcW w:w="964" w:type="dxa"/>
            <w:shd w:val="clear" w:color="auto" w:fill="F2F6FB"/>
          </w:tcPr>
          <w:p w14:paraId="7EA53A9A" w14:textId="77777777" w:rsidR="005E76D1" w:rsidRDefault="00065F3E">
            <w:pPr>
              <w:spacing w:after="0" w:line="240" w:lineRule="auto"/>
            </w:pPr>
            <w:r>
              <w:rPr>
                <w:sz w:val="15"/>
              </w:rPr>
              <w:t>Medium</w:t>
            </w:r>
          </w:p>
        </w:tc>
        <w:tc>
          <w:tcPr>
            <w:tcW w:w="794" w:type="dxa"/>
            <w:shd w:val="clear" w:color="auto" w:fill="F2F6FB"/>
          </w:tcPr>
          <w:p w14:paraId="23C623C1" w14:textId="77777777" w:rsidR="005E76D1" w:rsidRDefault="00065F3E">
            <w:pPr>
              <w:spacing w:after="0" w:line="240" w:lineRule="auto"/>
            </w:pPr>
            <w:r>
              <w:rPr>
                <w:sz w:val="15"/>
              </w:rPr>
              <w:t>Medium</w:t>
            </w:r>
          </w:p>
        </w:tc>
        <w:tc>
          <w:tcPr>
            <w:tcW w:w="2835" w:type="dxa"/>
            <w:shd w:val="clear" w:color="auto" w:fill="F2F6FB"/>
          </w:tcPr>
          <w:p w14:paraId="035655B2" w14:textId="77777777" w:rsidR="005E76D1" w:rsidRDefault="00065F3E">
            <w:pPr>
              <w:spacing w:after="0" w:line="240" w:lineRule="auto"/>
            </w:pPr>
            <w:r>
              <w:rPr>
                <w:sz w:val="15"/>
              </w:rPr>
              <w:t>Weekly milestones; scripted pipeline</w:t>
            </w:r>
          </w:p>
        </w:tc>
        <w:tc>
          <w:tcPr>
            <w:tcW w:w="2608" w:type="dxa"/>
            <w:shd w:val="clear" w:color="auto" w:fill="F2F6FB"/>
          </w:tcPr>
          <w:p w14:paraId="22223215" w14:textId="77777777" w:rsidR="005E76D1" w:rsidRDefault="00065F3E">
            <w:pPr>
              <w:spacing w:after="0" w:line="240" w:lineRule="auto"/>
            </w:pPr>
            <w:r>
              <w:rPr>
                <w:sz w:val="15"/>
              </w:rPr>
              <w:t>Reduce optional analyses (e.g., extra models)</w:t>
            </w:r>
          </w:p>
        </w:tc>
        <w:tc>
          <w:tcPr>
            <w:tcW w:w="1474" w:type="dxa"/>
            <w:shd w:val="clear" w:color="auto" w:fill="F2F6FB"/>
          </w:tcPr>
          <w:p w14:paraId="14E80DBF" w14:textId="77777777" w:rsidR="005E76D1" w:rsidRDefault="00065F3E">
            <w:pPr>
              <w:spacing w:after="0" w:line="240" w:lineRule="auto"/>
            </w:pPr>
            <w:r>
              <w:rPr>
                <w:sz w:val="15"/>
              </w:rPr>
              <w:t>Intern / supervisor</w:t>
            </w:r>
          </w:p>
        </w:tc>
        <w:tc>
          <w:tcPr>
            <w:tcW w:w="1701" w:type="dxa"/>
            <w:shd w:val="clear" w:color="auto" w:fill="F2F6FB"/>
          </w:tcPr>
          <w:p w14:paraId="2564221E" w14:textId="77777777" w:rsidR="005E76D1" w:rsidRDefault="00065F3E">
            <w:pPr>
              <w:spacing w:after="0" w:line="240" w:lineRule="auto"/>
            </w:pPr>
            <w:r>
              <w:rPr>
                <w:sz w:val="15"/>
              </w:rPr>
              <w:t>Closed</w:t>
            </w:r>
          </w:p>
        </w:tc>
      </w:tr>
      <w:tr w:rsidR="005E76D1" w14:paraId="2AB9324F" w14:textId="77777777">
        <w:trPr>
          <w:jc w:val="center"/>
        </w:trPr>
        <w:tc>
          <w:tcPr>
            <w:tcW w:w="567" w:type="dxa"/>
          </w:tcPr>
          <w:p w14:paraId="28B7DFEC" w14:textId="77777777" w:rsidR="005E76D1" w:rsidRDefault="00065F3E">
            <w:pPr>
              <w:spacing w:after="0" w:line="240" w:lineRule="auto"/>
            </w:pPr>
            <w:r>
              <w:rPr>
                <w:sz w:val="15"/>
              </w:rPr>
              <w:t>RK11</w:t>
            </w:r>
          </w:p>
        </w:tc>
        <w:tc>
          <w:tcPr>
            <w:tcW w:w="2381" w:type="dxa"/>
          </w:tcPr>
          <w:p w14:paraId="31162B24" w14:textId="77777777" w:rsidR="005E76D1" w:rsidRDefault="00065F3E">
            <w:pPr>
              <w:spacing w:after="0" w:line="240" w:lineRule="auto"/>
            </w:pPr>
            <w:r>
              <w:rPr>
                <w:sz w:val="15"/>
              </w:rPr>
              <w:t>Results not reproducible</w:t>
            </w:r>
          </w:p>
        </w:tc>
        <w:tc>
          <w:tcPr>
            <w:tcW w:w="964" w:type="dxa"/>
          </w:tcPr>
          <w:p w14:paraId="3A81C5B7" w14:textId="77777777" w:rsidR="005E76D1" w:rsidRDefault="00065F3E">
            <w:pPr>
              <w:spacing w:after="0" w:line="240" w:lineRule="auto"/>
            </w:pPr>
            <w:r>
              <w:rPr>
                <w:sz w:val="15"/>
              </w:rPr>
              <w:t>Low</w:t>
            </w:r>
          </w:p>
        </w:tc>
        <w:tc>
          <w:tcPr>
            <w:tcW w:w="794" w:type="dxa"/>
          </w:tcPr>
          <w:p w14:paraId="1F8ADBD1" w14:textId="77777777" w:rsidR="005E76D1" w:rsidRDefault="00065F3E">
            <w:pPr>
              <w:spacing w:after="0" w:line="240" w:lineRule="auto"/>
            </w:pPr>
            <w:r>
              <w:rPr>
                <w:sz w:val="15"/>
              </w:rPr>
              <w:t>High</w:t>
            </w:r>
          </w:p>
        </w:tc>
        <w:tc>
          <w:tcPr>
            <w:tcW w:w="2835" w:type="dxa"/>
          </w:tcPr>
          <w:p w14:paraId="2D1FAEB4" w14:textId="77777777" w:rsidR="005E76D1" w:rsidRDefault="00065F3E">
            <w:pPr>
              <w:spacing w:after="0" w:line="240" w:lineRule="auto"/>
            </w:pPr>
            <w:r>
              <w:rPr>
                <w:sz w:val="15"/>
              </w:rPr>
              <w:t>Fixed seeds; requirements file; scripted steps</w:t>
            </w:r>
          </w:p>
        </w:tc>
        <w:tc>
          <w:tcPr>
            <w:tcW w:w="2608" w:type="dxa"/>
          </w:tcPr>
          <w:p w14:paraId="337DF7B3" w14:textId="77777777" w:rsidR="005E76D1" w:rsidRDefault="00065F3E">
            <w:pPr>
              <w:spacing w:after="0" w:line="240" w:lineRule="auto"/>
            </w:pPr>
            <w:r>
              <w:rPr>
                <w:sz w:val="15"/>
              </w:rPr>
              <w:t>Re-run from raw; compare checksums</w:t>
            </w:r>
          </w:p>
        </w:tc>
        <w:tc>
          <w:tcPr>
            <w:tcW w:w="1474" w:type="dxa"/>
          </w:tcPr>
          <w:p w14:paraId="02944C5F" w14:textId="77777777" w:rsidR="005E76D1" w:rsidRDefault="00065F3E">
            <w:pPr>
              <w:spacing w:after="0" w:line="240" w:lineRule="auto"/>
            </w:pPr>
            <w:r>
              <w:rPr>
                <w:sz w:val="15"/>
              </w:rPr>
              <w:t>Reviewer</w:t>
            </w:r>
          </w:p>
        </w:tc>
        <w:tc>
          <w:tcPr>
            <w:tcW w:w="1701" w:type="dxa"/>
          </w:tcPr>
          <w:p w14:paraId="0E4290C9" w14:textId="77777777" w:rsidR="005E76D1" w:rsidRDefault="00065F3E">
            <w:pPr>
              <w:spacing w:after="0" w:line="240" w:lineRule="auto"/>
            </w:pPr>
            <w:r>
              <w:rPr>
                <w:sz w:val="15"/>
              </w:rPr>
              <w:t>Mitigated</w:t>
            </w:r>
          </w:p>
        </w:tc>
      </w:tr>
    </w:tbl>
    <w:p w14:paraId="1DCBCF87" w14:textId="77777777" w:rsidR="005E76D1" w:rsidRDefault="005E76D1">
      <w:pPr>
        <w:spacing w:after="40"/>
      </w:pPr>
    </w:p>
    <w:p w14:paraId="2EE524D1" w14:textId="77777777" w:rsidR="005E76D1" w:rsidRDefault="005E76D1">
      <w:pPr>
        <w:sectPr w:rsidR="005E76D1">
          <w:pgSz w:w="16838" w:h="11906" w:orient="landscape"/>
          <w:pgMar w:top="1247" w:right="1247" w:bottom="1247" w:left="1247" w:header="720" w:footer="720" w:gutter="0"/>
          <w:cols w:space="720"/>
          <w:docGrid w:linePitch="360"/>
        </w:sectPr>
      </w:pPr>
    </w:p>
    <w:p w14:paraId="27C2374D" w14:textId="77777777" w:rsidR="005E76D1" w:rsidRDefault="00065F3E">
      <w:pPr>
        <w:pStyle w:val="Heading1"/>
      </w:pPr>
      <w:bookmarkStart w:id="127" w:name="_Toc243733251"/>
      <w:r>
        <w:lastRenderedPageBreak/>
        <w:t>18. Integrated Project Workflow</w:t>
      </w:r>
      <w:bookmarkEnd w:id="127"/>
    </w:p>
    <w:p w14:paraId="60D0427D" w14:textId="77777777" w:rsidR="005E76D1" w:rsidRDefault="00065F3E">
      <w:pPr>
        <w:jc w:val="both"/>
      </w:pPr>
      <w:r>
        <w:t>The six weekly assignments were implemented as one reproducible pipeline. Each script reads only the outputs of earlier steps, so the whole analysis can be regenerated from the raw download with one command per step.</w:t>
      </w:r>
    </w:p>
    <w:p w14:paraId="3093941F" w14:textId="11A88854" w:rsidR="005E76D1" w:rsidRDefault="00065F3E">
      <w:pPr>
        <w:pStyle w:val="Caption"/>
        <w:keepNext/>
      </w:pPr>
      <w:bookmarkStart w:id="128" w:name="_Toc243733321"/>
      <w:r>
        <w:rPr>
          <w:b/>
        </w:rPr>
        <w:t xml:space="preserve">Table </w:t>
      </w:r>
      <w:r>
        <w:fldChar w:fldCharType="begin"/>
      </w:r>
      <w:r>
        <w:instrText xml:space="preserve"> SEQ Table \* ARABIC </w:instrText>
      </w:r>
      <w:r>
        <w:fldChar w:fldCharType="separate"/>
      </w:r>
      <w:r w:rsidR="00DC33B0">
        <w:rPr>
          <w:noProof/>
        </w:rPr>
        <w:t>31</w:t>
      </w:r>
      <w:r>
        <w:fldChar w:fldCharType="end"/>
      </w:r>
      <w:r>
        <w:t>. Pipeline scripts, inputs and outputs</w:t>
      </w:r>
      <w:bookmarkEnd w:id="128"/>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5"/>
        <w:gridCol w:w="1701"/>
        <w:gridCol w:w="4195"/>
        <w:gridCol w:w="680"/>
      </w:tblGrid>
      <w:tr w:rsidR="005E76D1" w14:paraId="32A1902D" w14:textId="77777777">
        <w:trPr>
          <w:tblHeader/>
          <w:jc w:val="center"/>
        </w:trPr>
        <w:tc>
          <w:tcPr>
            <w:tcW w:w="2835" w:type="dxa"/>
            <w:shd w:val="clear" w:color="auto" w:fill="1C5CAB"/>
          </w:tcPr>
          <w:p w14:paraId="28A63384" w14:textId="77777777" w:rsidR="005E76D1" w:rsidRDefault="00065F3E">
            <w:pPr>
              <w:spacing w:after="0" w:line="240" w:lineRule="auto"/>
            </w:pPr>
            <w:r>
              <w:rPr>
                <w:b/>
                <w:color w:val="FFFFFF"/>
                <w:sz w:val="17"/>
              </w:rPr>
              <w:t>Script</w:t>
            </w:r>
          </w:p>
        </w:tc>
        <w:tc>
          <w:tcPr>
            <w:tcW w:w="1701" w:type="dxa"/>
            <w:shd w:val="clear" w:color="auto" w:fill="1C5CAB"/>
          </w:tcPr>
          <w:p w14:paraId="0B132905" w14:textId="77777777" w:rsidR="005E76D1" w:rsidRDefault="00065F3E">
            <w:pPr>
              <w:spacing w:after="0" w:line="240" w:lineRule="auto"/>
            </w:pPr>
            <w:r>
              <w:rPr>
                <w:b/>
                <w:color w:val="FFFFFF"/>
                <w:sz w:val="17"/>
              </w:rPr>
              <w:t>Input</w:t>
            </w:r>
          </w:p>
        </w:tc>
        <w:tc>
          <w:tcPr>
            <w:tcW w:w="4195" w:type="dxa"/>
            <w:shd w:val="clear" w:color="auto" w:fill="1C5CAB"/>
          </w:tcPr>
          <w:p w14:paraId="79196507" w14:textId="77777777" w:rsidR="005E76D1" w:rsidRDefault="00065F3E">
            <w:pPr>
              <w:spacing w:after="0" w:line="240" w:lineRule="auto"/>
            </w:pPr>
            <w:r>
              <w:rPr>
                <w:b/>
                <w:color w:val="FFFFFF"/>
                <w:sz w:val="17"/>
              </w:rPr>
              <w:t>Output</w:t>
            </w:r>
          </w:p>
        </w:tc>
        <w:tc>
          <w:tcPr>
            <w:tcW w:w="680" w:type="dxa"/>
            <w:shd w:val="clear" w:color="auto" w:fill="1C5CAB"/>
          </w:tcPr>
          <w:p w14:paraId="5E45B0EE" w14:textId="77777777" w:rsidR="005E76D1" w:rsidRDefault="00065F3E">
            <w:pPr>
              <w:spacing w:after="0" w:line="240" w:lineRule="auto"/>
            </w:pPr>
            <w:r>
              <w:rPr>
                <w:b/>
                <w:color w:val="FFFFFF"/>
                <w:sz w:val="17"/>
              </w:rPr>
              <w:t>Week</w:t>
            </w:r>
          </w:p>
        </w:tc>
      </w:tr>
      <w:tr w:rsidR="005E76D1" w14:paraId="0A72CF61" w14:textId="77777777">
        <w:trPr>
          <w:jc w:val="center"/>
        </w:trPr>
        <w:tc>
          <w:tcPr>
            <w:tcW w:w="2835" w:type="dxa"/>
          </w:tcPr>
          <w:p w14:paraId="7B24CF88" w14:textId="77777777" w:rsidR="005E76D1" w:rsidRDefault="00065F3E">
            <w:pPr>
              <w:spacing w:after="0" w:line="240" w:lineRule="auto"/>
            </w:pPr>
            <w:r>
              <w:rPr>
                <w:sz w:val="17"/>
              </w:rPr>
              <w:t>01_data_acquisition.py</w:t>
            </w:r>
          </w:p>
        </w:tc>
        <w:tc>
          <w:tcPr>
            <w:tcW w:w="1701" w:type="dxa"/>
          </w:tcPr>
          <w:p w14:paraId="4E3A95A8" w14:textId="77777777" w:rsidR="005E76D1" w:rsidRDefault="00065F3E">
            <w:pPr>
              <w:spacing w:after="0" w:line="240" w:lineRule="auto"/>
            </w:pPr>
            <w:r>
              <w:rPr>
                <w:sz w:val="17"/>
              </w:rPr>
              <w:t>UCI URL</w:t>
            </w:r>
          </w:p>
        </w:tc>
        <w:tc>
          <w:tcPr>
            <w:tcW w:w="4195" w:type="dxa"/>
          </w:tcPr>
          <w:p w14:paraId="388C349C" w14:textId="77777777" w:rsidR="005E76D1" w:rsidRDefault="00065F3E">
            <w:pPr>
              <w:spacing w:after="0" w:line="240" w:lineRule="auto"/>
            </w:pPr>
            <w:r>
              <w:rPr>
                <w:sz w:val="17"/>
              </w:rPr>
              <w:t>Raw ZIP + CSVs; SOURCE_METADATA.json; access probes</w:t>
            </w:r>
          </w:p>
        </w:tc>
        <w:tc>
          <w:tcPr>
            <w:tcW w:w="680" w:type="dxa"/>
          </w:tcPr>
          <w:p w14:paraId="75CB11B2" w14:textId="77777777" w:rsidR="005E76D1" w:rsidRDefault="00065F3E">
            <w:pPr>
              <w:spacing w:after="0" w:line="240" w:lineRule="auto"/>
            </w:pPr>
            <w:r>
              <w:rPr>
                <w:sz w:val="17"/>
              </w:rPr>
              <w:t>2</w:t>
            </w:r>
          </w:p>
        </w:tc>
      </w:tr>
      <w:tr w:rsidR="005E76D1" w14:paraId="1FD3C3C7" w14:textId="77777777">
        <w:trPr>
          <w:jc w:val="center"/>
        </w:trPr>
        <w:tc>
          <w:tcPr>
            <w:tcW w:w="2835" w:type="dxa"/>
            <w:shd w:val="clear" w:color="auto" w:fill="F2F6FB"/>
          </w:tcPr>
          <w:p w14:paraId="718A7D80" w14:textId="77777777" w:rsidR="005E76D1" w:rsidRDefault="00065F3E">
            <w:pPr>
              <w:spacing w:after="0" w:line="240" w:lineRule="auto"/>
            </w:pPr>
            <w:r>
              <w:rPr>
                <w:sz w:val="17"/>
              </w:rPr>
              <w:t>02_data_quality_and_cleaning.py</w:t>
            </w:r>
          </w:p>
        </w:tc>
        <w:tc>
          <w:tcPr>
            <w:tcW w:w="1701" w:type="dxa"/>
            <w:shd w:val="clear" w:color="auto" w:fill="F2F6FB"/>
          </w:tcPr>
          <w:p w14:paraId="68FD795B" w14:textId="77777777" w:rsidR="005E76D1" w:rsidRDefault="00065F3E">
            <w:pPr>
              <w:spacing w:after="0" w:line="240" w:lineRule="auto"/>
            </w:pPr>
            <w:r>
              <w:rPr>
                <w:sz w:val="17"/>
              </w:rPr>
              <w:t>Raw CSVs</w:t>
            </w:r>
          </w:p>
        </w:tc>
        <w:tc>
          <w:tcPr>
            <w:tcW w:w="4195" w:type="dxa"/>
            <w:shd w:val="clear" w:color="auto" w:fill="F2F6FB"/>
          </w:tcPr>
          <w:p w14:paraId="5F257A96" w14:textId="77777777" w:rsidR="005E76D1" w:rsidRDefault="00065F3E">
            <w:pPr>
              <w:spacing w:after="0" w:line="240" w:lineRule="auto"/>
            </w:pPr>
            <w:r>
              <w:rPr>
                <w:sz w:val="17"/>
              </w:rPr>
              <w:t>Clean encounters; analysis cohort; QA tables; data dictionary; transformation log</w:t>
            </w:r>
          </w:p>
        </w:tc>
        <w:tc>
          <w:tcPr>
            <w:tcW w:w="680" w:type="dxa"/>
            <w:shd w:val="clear" w:color="auto" w:fill="F2F6FB"/>
          </w:tcPr>
          <w:p w14:paraId="3BDCC73A" w14:textId="77777777" w:rsidR="005E76D1" w:rsidRDefault="00065F3E">
            <w:pPr>
              <w:spacing w:after="0" w:line="240" w:lineRule="auto"/>
            </w:pPr>
            <w:r>
              <w:rPr>
                <w:sz w:val="17"/>
              </w:rPr>
              <w:t>2</w:t>
            </w:r>
          </w:p>
        </w:tc>
      </w:tr>
      <w:tr w:rsidR="005E76D1" w14:paraId="0242DA5B" w14:textId="77777777">
        <w:trPr>
          <w:jc w:val="center"/>
        </w:trPr>
        <w:tc>
          <w:tcPr>
            <w:tcW w:w="2835" w:type="dxa"/>
          </w:tcPr>
          <w:p w14:paraId="1A0A7C9E" w14:textId="77777777" w:rsidR="005E76D1" w:rsidRDefault="00065F3E">
            <w:pPr>
              <w:spacing w:after="0" w:line="240" w:lineRule="auto"/>
            </w:pPr>
            <w:r>
              <w:rPr>
                <w:sz w:val="17"/>
              </w:rPr>
              <w:t>03_exploratory_data_analysis.py</w:t>
            </w:r>
          </w:p>
        </w:tc>
        <w:tc>
          <w:tcPr>
            <w:tcW w:w="1701" w:type="dxa"/>
          </w:tcPr>
          <w:p w14:paraId="1F5B6C47" w14:textId="77777777" w:rsidR="005E76D1" w:rsidRDefault="00065F3E">
            <w:pPr>
              <w:spacing w:after="0" w:line="240" w:lineRule="auto"/>
            </w:pPr>
            <w:r>
              <w:rPr>
                <w:sz w:val="17"/>
              </w:rPr>
              <w:t>Clean data</w:t>
            </w:r>
          </w:p>
        </w:tc>
        <w:tc>
          <w:tcPr>
            <w:tcW w:w="4195" w:type="dxa"/>
          </w:tcPr>
          <w:p w14:paraId="1155A016" w14:textId="77777777" w:rsidR="005E76D1" w:rsidRDefault="00065F3E">
            <w:pPr>
              <w:spacing w:after="0" w:line="240" w:lineRule="auto"/>
            </w:pPr>
            <w:r>
              <w:rPr>
                <w:sz w:val="17"/>
              </w:rPr>
              <w:t>Descriptive tables; figures 1–12</w:t>
            </w:r>
          </w:p>
        </w:tc>
        <w:tc>
          <w:tcPr>
            <w:tcW w:w="680" w:type="dxa"/>
          </w:tcPr>
          <w:p w14:paraId="1CEB19A0" w14:textId="77777777" w:rsidR="005E76D1" w:rsidRDefault="00065F3E">
            <w:pPr>
              <w:spacing w:after="0" w:line="240" w:lineRule="auto"/>
            </w:pPr>
            <w:r>
              <w:rPr>
                <w:sz w:val="17"/>
              </w:rPr>
              <w:t>3</w:t>
            </w:r>
          </w:p>
        </w:tc>
      </w:tr>
      <w:tr w:rsidR="005E76D1" w14:paraId="3FD10B5A" w14:textId="77777777">
        <w:trPr>
          <w:jc w:val="center"/>
        </w:trPr>
        <w:tc>
          <w:tcPr>
            <w:tcW w:w="2835" w:type="dxa"/>
            <w:shd w:val="clear" w:color="auto" w:fill="F2F6FB"/>
          </w:tcPr>
          <w:p w14:paraId="59BF969F" w14:textId="77777777" w:rsidR="005E76D1" w:rsidRDefault="00065F3E">
            <w:pPr>
              <w:spacing w:after="0" w:line="240" w:lineRule="auto"/>
            </w:pPr>
            <w:r>
              <w:rPr>
                <w:sz w:val="17"/>
              </w:rPr>
              <w:t>04_statistical_analysis.py</w:t>
            </w:r>
          </w:p>
        </w:tc>
        <w:tc>
          <w:tcPr>
            <w:tcW w:w="1701" w:type="dxa"/>
            <w:shd w:val="clear" w:color="auto" w:fill="F2F6FB"/>
          </w:tcPr>
          <w:p w14:paraId="26022922" w14:textId="77777777" w:rsidR="005E76D1" w:rsidRDefault="00065F3E">
            <w:pPr>
              <w:spacing w:after="0" w:line="240" w:lineRule="auto"/>
            </w:pPr>
            <w:r>
              <w:rPr>
                <w:sz w:val="17"/>
              </w:rPr>
              <w:t>Cohort</w:t>
            </w:r>
          </w:p>
        </w:tc>
        <w:tc>
          <w:tcPr>
            <w:tcW w:w="4195" w:type="dxa"/>
            <w:shd w:val="clear" w:color="auto" w:fill="F2F6FB"/>
          </w:tcPr>
          <w:p w14:paraId="3BF0BFE3" w14:textId="77777777" w:rsidR="005E76D1" w:rsidRDefault="00065F3E">
            <w:pPr>
              <w:spacing w:after="0" w:line="240" w:lineRule="auto"/>
            </w:pPr>
            <w:r>
              <w:rPr>
                <w:sz w:val="17"/>
              </w:rPr>
              <w:t>Test results; logistic regression; figure 13</w:t>
            </w:r>
          </w:p>
        </w:tc>
        <w:tc>
          <w:tcPr>
            <w:tcW w:w="680" w:type="dxa"/>
            <w:shd w:val="clear" w:color="auto" w:fill="F2F6FB"/>
          </w:tcPr>
          <w:p w14:paraId="1DFE4CB2" w14:textId="77777777" w:rsidR="005E76D1" w:rsidRDefault="00065F3E">
            <w:pPr>
              <w:spacing w:after="0" w:line="240" w:lineRule="auto"/>
            </w:pPr>
            <w:r>
              <w:rPr>
                <w:sz w:val="17"/>
              </w:rPr>
              <w:t>4</w:t>
            </w:r>
          </w:p>
        </w:tc>
      </w:tr>
      <w:tr w:rsidR="005E76D1" w14:paraId="5891C049" w14:textId="77777777">
        <w:trPr>
          <w:jc w:val="center"/>
        </w:trPr>
        <w:tc>
          <w:tcPr>
            <w:tcW w:w="2835" w:type="dxa"/>
          </w:tcPr>
          <w:p w14:paraId="51AD487F" w14:textId="77777777" w:rsidR="005E76D1" w:rsidRDefault="00065F3E">
            <w:pPr>
              <w:spacing w:after="0" w:line="240" w:lineRule="auto"/>
            </w:pPr>
            <w:r>
              <w:rPr>
                <w:sz w:val="17"/>
              </w:rPr>
              <w:t>05_predictive_modeling.py</w:t>
            </w:r>
          </w:p>
        </w:tc>
        <w:tc>
          <w:tcPr>
            <w:tcW w:w="1701" w:type="dxa"/>
          </w:tcPr>
          <w:p w14:paraId="7FC310F1" w14:textId="77777777" w:rsidR="005E76D1" w:rsidRDefault="00065F3E">
            <w:pPr>
              <w:spacing w:after="0" w:line="240" w:lineRule="auto"/>
            </w:pPr>
            <w:r>
              <w:rPr>
                <w:sz w:val="17"/>
              </w:rPr>
              <w:t>Cohort</w:t>
            </w:r>
          </w:p>
        </w:tc>
        <w:tc>
          <w:tcPr>
            <w:tcW w:w="4195" w:type="dxa"/>
          </w:tcPr>
          <w:p w14:paraId="796DE176" w14:textId="77777777" w:rsidR="005E76D1" w:rsidRDefault="00065F3E">
            <w:pPr>
              <w:spacing w:after="0" w:line="240" w:lineRule="auto"/>
            </w:pPr>
            <w:r>
              <w:rPr>
                <w:sz w:val="17"/>
              </w:rPr>
              <w:t>Model artefact; metrics; figures 14–18</w:t>
            </w:r>
          </w:p>
        </w:tc>
        <w:tc>
          <w:tcPr>
            <w:tcW w:w="680" w:type="dxa"/>
          </w:tcPr>
          <w:p w14:paraId="076F6C13" w14:textId="77777777" w:rsidR="005E76D1" w:rsidRDefault="00065F3E">
            <w:pPr>
              <w:spacing w:after="0" w:line="240" w:lineRule="auto"/>
            </w:pPr>
            <w:r>
              <w:rPr>
                <w:sz w:val="17"/>
              </w:rPr>
              <w:t>4</w:t>
            </w:r>
          </w:p>
        </w:tc>
      </w:tr>
      <w:tr w:rsidR="005E76D1" w14:paraId="334378E9" w14:textId="77777777">
        <w:trPr>
          <w:jc w:val="center"/>
        </w:trPr>
        <w:tc>
          <w:tcPr>
            <w:tcW w:w="2835" w:type="dxa"/>
            <w:shd w:val="clear" w:color="auto" w:fill="F2F6FB"/>
          </w:tcPr>
          <w:p w14:paraId="6A8A90E0" w14:textId="77777777" w:rsidR="005E76D1" w:rsidRDefault="00065F3E">
            <w:pPr>
              <w:spacing w:after="0" w:line="240" w:lineRule="auto"/>
            </w:pPr>
            <w:r>
              <w:rPr>
                <w:sz w:val="17"/>
              </w:rPr>
              <w:t>06_visualization_dashboard.py</w:t>
            </w:r>
          </w:p>
        </w:tc>
        <w:tc>
          <w:tcPr>
            <w:tcW w:w="1701" w:type="dxa"/>
            <w:shd w:val="clear" w:color="auto" w:fill="F2F6FB"/>
          </w:tcPr>
          <w:p w14:paraId="60E4D1D7" w14:textId="77777777" w:rsidR="005E76D1" w:rsidRDefault="00065F3E">
            <w:pPr>
              <w:spacing w:after="0" w:line="240" w:lineRule="auto"/>
            </w:pPr>
            <w:r>
              <w:rPr>
                <w:sz w:val="17"/>
              </w:rPr>
              <w:t>Cohort; model metrics</w:t>
            </w:r>
          </w:p>
        </w:tc>
        <w:tc>
          <w:tcPr>
            <w:tcW w:w="4195" w:type="dxa"/>
            <w:shd w:val="clear" w:color="auto" w:fill="F2F6FB"/>
          </w:tcPr>
          <w:p w14:paraId="45531799" w14:textId="77777777" w:rsidR="005E76D1" w:rsidRDefault="00065F3E">
            <w:pPr>
              <w:spacing w:after="0" w:line="240" w:lineRule="auto"/>
            </w:pPr>
            <w:r>
              <w:rPr>
                <w:sz w:val="17"/>
              </w:rPr>
              <w:t>KPI overview; HTML dashboard; Power BI pack; screenshots</w:t>
            </w:r>
          </w:p>
        </w:tc>
        <w:tc>
          <w:tcPr>
            <w:tcW w:w="680" w:type="dxa"/>
            <w:shd w:val="clear" w:color="auto" w:fill="F2F6FB"/>
          </w:tcPr>
          <w:p w14:paraId="1FBD110A" w14:textId="77777777" w:rsidR="005E76D1" w:rsidRDefault="00065F3E">
            <w:pPr>
              <w:spacing w:after="0" w:line="240" w:lineRule="auto"/>
            </w:pPr>
            <w:r>
              <w:rPr>
                <w:sz w:val="17"/>
              </w:rPr>
              <w:t>3</w:t>
            </w:r>
          </w:p>
        </w:tc>
      </w:tr>
      <w:tr w:rsidR="005E76D1" w14:paraId="589100F5" w14:textId="77777777">
        <w:trPr>
          <w:jc w:val="center"/>
        </w:trPr>
        <w:tc>
          <w:tcPr>
            <w:tcW w:w="2835" w:type="dxa"/>
          </w:tcPr>
          <w:p w14:paraId="3E82590A" w14:textId="77777777" w:rsidR="005E76D1" w:rsidRDefault="00065F3E">
            <w:pPr>
              <w:spacing w:after="0" w:line="240" w:lineRule="auto"/>
            </w:pPr>
            <w:r>
              <w:rPr>
                <w:sz w:val="17"/>
              </w:rPr>
              <w:t>07_build_report.py</w:t>
            </w:r>
          </w:p>
        </w:tc>
        <w:tc>
          <w:tcPr>
            <w:tcW w:w="1701" w:type="dxa"/>
          </w:tcPr>
          <w:p w14:paraId="299E98AB" w14:textId="77777777" w:rsidR="005E76D1" w:rsidRDefault="00065F3E">
            <w:pPr>
              <w:spacing w:after="0" w:line="240" w:lineRule="auto"/>
            </w:pPr>
            <w:r>
              <w:rPr>
                <w:sz w:val="17"/>
              </w:rPr>
              <w:t>All outputs</w:t>
            </w:r>
          </w:p>
        </w:tc>
        <w:tc>
          <w:tcPr>
            <w:tcW w:w="4195" w:type="dxa"/>
          </w:tcPr>
          <w:p w14:paraId="4453AF43" w14:textId="77777777" w:rsidR="005E76D1" w:rsidRDefault="00065F3E">
            <w:pPr>
              <w:spacing w:after="0" w:line="240" w:lineRule="auto"/>
            </w:pPr>
            <w:r>
              <w:rPr>
                <w:sz w:val="17"/>
              </w:rPr>
              <w:t>This Word report</w:t>
            </w:r>
          </w:p>
        </w:tc>
        <w:tc>
          <w:tcPr>
            <w:tcW w:w="680" w:type="dxa"/>
          </w:tcPr>
          <w:p w14:paraId="597780B2" w14:textId="77777777" w:rsidR="005E76D1" w:rsidRDefault="00065F3E">
            <w:pPr>
              <w:spacing w:after="0" w:line="240" w:lineRule="auto"/>
            </w:pPr>
            <w:r>
              <w:rPr>
                <w:sz w:val="17"/>
              </w:rPr>
              <w:t>5–6</w:t>
            </w:r>
          </w:p>
        </w:tc>
      </w:tr>
    </w:tbl>
    <w:p w14:paraId="4DDE9E1B" w14:textId="77777777" w:rsidR="005E76D1" w:rsidRDefault="005E76D1">
      <w:pPr>
        <w:spacing w:after="40"/>
      </w:pPr>
    </w:p>
    <w:p w14:paraId="7064493F" w14:textId="77777777" w:rsidR="005E76D1" w:rsidRDefault="00065F3E">
      <w:pPr>
        <w:jc w:val="both"/>
      </w:pPr>
      <w:r>
        <w:t>Reproducibility controls: pinned package versions (requirements.txt), fixed random seed (42), checksummed raw data, no manual edits to data or figures, and a README with the execution order.</w:t>
      </w:r>
    </w:p>
    <w:p w14:paraId="525AF51D" w14:textId="77777777" w:rsidR="005E76D1" w:rsidRDefault="00065F3E">
      <w:pPr>
        <w:pStyle w:val="Heading2"/>
      </w:pPr>
      <w:bookmarkStart w:id="129" w:name="_Toc243733252"/>
      <w:r>
        <w:t>18.1 How the components interlink</w:t>
      </w:r>
      <w:bookmarkEnd w:id="129"/>
    </w:p>
    <w:p w14:paraId="067A43DD" w14:textId="77777777" w:rsidR="005E76D1" w:rsidRDefault="00065F3E">
      <w:pPr>
        <w:jc w:val="both"/>
      </w:pPr>
      <w:r>
        <w:t>Each week's work depends on and strengthens the others. The table shows the main links and where treating them as one system improved the outcome.</w:t>
      </w:r>
    </w:p>
    <w:p w14:paraId="1B8A1F19" w14:textId="60D79B44" w:rsidR="005E76D1" w:rsidRDefault="00065F3E">
      <w:pPr>
        <w:pStyle w:val="Caption"/>
        <w:keepNext/>
      </w:pPr>
      <w:bookmarkStart w:id="130" w:name="_Toc243733322"/>
      <w:r>
        <w:rPr>
          <w:b/>
        </w:rPr>
        <w:t xml:space="preserve">Table </w:t>
      </w:r>
      <w:r>
        <w:fldChar w:fldCharType="begin"/>
      </w:r>
      <w:r>
        <w:instrText xml:space="preserve"> SEQ Table \* ARABIC </w:instrText>
      </w:r>
      <w:r>
        <w:fldChar w:fldCharType="separate"/>
      </w:r>
      <w:r w:rsidR="00DC33B0">
        <w:rPr>
          <w:noProof/>
        </w:rPr>
        <w:t>32</w:t>
      </w:r>
      <w:r>
        <w:fldChar w:fldCharType="end"/>
      </w:r>
      <w:r>
        <w:t>. Integration of project components</w:t>
      </w:r>
      <w:bookmarkEnd w:id="130"/>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3061"/>
        <w:gridCol w:w="4422"/>
      </w:tblGrid>
      <w:tr w:rsidR="005E76D1" w14:paraId="1D59844D" w14:textId="77777777">
        <w:trPr>
          <w:tblHeader/>
          <w:jc w:val="center"/>
        </w:trPr>
        <w:tc>
          <w:tcPr>
            <w:tcW w:w="1928" w:type="dxa"/>
            <w:shd w:val="clear" w:color="auto" w:fill="1C5CAB"/>
          </w:tcPr>
          <w:p w14:paraId="1CD7C332" w14:textId="77777777" w:rsidR="005E76D1" w:rsidRDefault="00065F3E">
            <w:pPr>
              <w:spacing w:after="0" w:line="240" w:lineRule="auto"/>
            </w:pPr>
            <w:r>
              <w:rPr>
                <w:b/>
                <w:color w:val="FFFFFF"/>
                <w:sz w:val="16"/>
              </w:rPr>
              <w:t>Link</w:t>
            </w:r>
          </w:p>
        </w:tc>
        <w:tc>
          <w:tcPr>
            <w:tcW w:w="3061" w:type="dxa"/>
            <w:shd w:val="clear" w:color="auto" w:fill="1C5CAB"/>
          </w:tcPr>
          <w:p w14:paraId="1C682916" w14:textId="77777777" w:rsidR="005E76D1" w:rsidRDefault="00065F3E">
            <w:pPr>
              <w:spacing w:after="0" w:line="240" w:lineRule="auto"/>
            </w:pPr>
            <w:r>
              <w:rPr>
                <w:b/>
                <w:color w:val="FFFFFF"/>
                <w:sz w:val="16"/>
              </w:rPr>
              <w:t>Mechanism</w:t>
            </w:r>
          </w:p>
        </w:tc>
        <w:tc>
          <w:tcPr>
            <w:tcW w:w="4422" w:type="dxa"/>
            <w:shd w:val="clear" w:color="auto" w:fill="1C5CAB"/>
          </w:tcPr>
          <w:p w14:paraId="62FCF540" w14:textId="77777777" w:rsidR="005E76D1" w:rsidRDefault="00065F3E">
            <w:pPr>
              <w:spacing w:after="0" w:line="240" w:lineRule="auto"/>
            </w:pPr>
            <w:r>
              <w:rPr>
                <w:b/>
                <w:color w:val="FFFFFF"/>
                <w:sz w:val="16"/>
              </w:rPr>
              <w:t>Benefit of integration</w:t>
            </w:r>
          </w:p>
        </w:tc>
      </w:tr>
      <w:tr w:rsidR="005E76D1" w14:paraId="544E2324" w14:textId="77777777">
        <w:trPr>
          <w:jc w:val="center"/>
        </w:trPr>
        <w:tc>
          <w:tcPr>
            <w:tcW w:w="1928" w:type="dxa"/>
          </w:tcPr>
          <w:p w14:paraId="0E352E9B" w14:textId="77777777" w:rsidR="005E76D1" w:rsidRDefault="00065F3E">
            <w:pPr>
              <w:spacing w:after="0" w:line="240" w:lineRule="auto"/>
            </w:pPr>
            <w:r>
              <w:rPr>
                <w:sz w:val="16"/>
              </w:rPr>
              <w:t>Planning → data</w:t>
            </w:r>
          </w:p>
        </w:tc>
        <w:tc>
          <w:tcPr>
            <w:tcW w:w="3061" w:type="dxa"/>
          </w:tcPr>
          <w:p w14:paraId="29499F5E" w14:textId="77777777" w:rsidR="005E76D1" w:rsidRDefault="00065F3E">
            <w:pPr>
              <w:spacing w:after="0" w:line="240" w:lineRule="auto"/>
            </w:pPr>
            <w:r>
              <w:rPr>
                <w:sz w:val="16"/>
              </w:rPr>
              <w:t>Research questions required a patient-level outcome</w:t>
            </w:r>
          </w:p>
        </w:tc>
        <w:tc>
          <w:tcPr>
            <w:tcW w:w="4422" w:type="dxa"/>
          </w:tcPr>
          <w:p w14:paraId="08738F53" w14:textId="77777777" w:rsidR="005E76D1" w:rsidRDefault="00065F3E">
            <w:pPr>
              <w:spacing w:after="0" w:line="240" w:lineRule="auto"/>
            </w:pPr>
            <w:r>
              <w:rPr>
                <w:sz w:val="16"/>
              </w:rPr>
              <w:t>Dataset chosen for feasibility, avoiding a restricted source that would have stalled the project</w:t>
            </w:r>
          </w:p>
        </w:tc>
      </w:tr>
      <w:tr w:rsidR="005E76D1" w14:paraId="6EBC0DC2" w14:textId="77777777">
        <w:trPr>
          <w:jc w:val="center"/>
        </w:trPr>
        <w:tc>
          <w:tcPr>
            <w:tcW w:w="1928" w:type="dxa"/>
            <w:shd w:val="clear" w:color="auto" w:fill="F2F6FB"/>
          </w:tcPr>
          <w:p w14:paraId="54A6FA90" w14:textId="77777777" w:rsidR="005E76D1" w:rsidRDefault="00065F3E">
            <w:pPr>
              <w:spacing w:after="0" w:line="240" w:lineRule="auto"/>
            </w:pPr>
            <w:r>
              <w:rPr>
                <w:sz w:val="16"/>
              </w:rPr>
              <w:t>Data QA → statistics</w:t>
            </w:r>
          </w:p>
        </w:tc>
        <w:tc>
          <w:tcPr>
            <w:tcW w:w="3061" w:type="dxa"/>
            <w:shd w:val="clear" w:color="auto" w:fill="F2F6FB"/>
          </w:tcPr>
          <w:p w14:paraId="24E74207" w14:textId="77777777" w:rsidR="005E76D1" w:rsidRDefault="00065F3E">
            <w:pPr>
              <w:spacing w:after="0" w:line="240" w:lineRule="auto"/>
            </w:pPr>
            <w:r>
              <w:rPr>
                <w:sz w:val="16"/>
              </w:rPr>
              <w:t>Index-encounter cohort and 'Unknown' levels</w:t>
            </w:r>
          </w:p>
        </w:tc>
        <w:tc>
          <w:tcPr>
            <w:tcW w:w="4422" w:type="dxa"/>
            <w:shd w:val="clear" w:color="auto" w:fill="F2F6FB"/>
          </w:tcPr>
          <w:p w14:paraId="56DCC69B" w14:textId="77777777" w:rsidR="005E76D1" w:rsidRDefault="00065F3E">
            <w:pPr>
              <w:spacing w:after="0" w:line="240" w:lineRule="auto"/>
            </w:pPr>
            <w:r>
              <w:rPr>
                <w:sz w:val="16"/>
              </w:rPr>
              <w:t>Valid, independent observations; honest missing-data handling</w:t>
            </w:r>
          </w:p>
        </w:tc>
      </w:tr>
      <w:tr w:rsidR="005E76D1" w14:paraId="061829CF" w14:textId="77777777">
        <w:trPr>
          <w:jc w:val="center"/>
        </w:trPr>
        <w:tc>
          <w:tcPr>
            <w:tcW w:w="1928" w:type="dxa"/>
          </w:tcPr>
          <w:p w14:paraId="3F68C96E" w14:textId="77777777" w:rsidR="005E76D1" w:rsidRDefault="00065F3E">
            <w:pPr>
              <w:spacing w:after="0" w:line="240" w:lineRule="auto"/>
            </w:pPr>
            <w:r>
              <w:rPr>
                <w:sz w:val="16"/>
              </w:rPr>
              <w:t>Data QA → modelling</w:t>
            </w:r>
          </w:p>
        </w:tc>
        <w:tc>
          <w:tcPr>
            <w:tcW w:w="3061" w:type="dxa"/>
          </w:tcPr>
          <w:p w14:paraId="320467D7" w14:textId="77777777" w:rsidR="005E76D1" w:rsidRDefault="00065F3E">
            <w:pPr>
              <w:spacing w:after="0" w:line="240" w:lineRule="auto"/>
            </w:pPr>
            <w:r>
              <w:rPr>
                <w:sz w:val="16"/>
              </w:rPr>
              <w:t>Patient-level cohort, leakage rules</w:t>
            </w:r>
          </w:p>
        </w:tc>
        <w:tc>
          <w:tcPr>
            <w:tcW w:w="4422" w:type="dxa"/>
          </w:tcPr>
          <w:p w14:paraId="6E1065A4" w14:textId="77777777" w:rsidR="005E76D1" w:rsidRDefault="00065F3E">
            <w:pPr>
              <w:spacing w:after="0" w:line="240" w:lineRule="auto"/>
            </w:pPr>
            <w:r>
              <w:rPr>
                <w:sz w:val="16"/>
              </w:rPr>
              <w:t>No patient in both training and test data; credible performance</w:t>
            </w:r>
          </w:p>
        </w:tc>
      </w:tr>
      <w:tr w:rsidR="005E76D1" w14:paraId="4BEE6158" w14:textId="77777777">
        <w:trPr>
          <w:jc w:val="center"/>
        </w:trPr>
        <w:tc>
          <w:tcPr>
            <w:tcW w:w="1928" w:type="dxa"/>
            <w:shd w:val="clear" w:color="auto" w:fill="F2F6FB"/>
          </w:tcPr>
          <w:p w14:paraId="6808ACF5" w14:textId="77777777" w:rsidR="005E76D1" w:rsidRDefault="00065F3E">
            <w:pPr>
              <w:spacing w:after="0" w:line="240" w:lineRule="auto"/>
            </w:pPr>
            <w:r>
              <w:rPr>
                <w:sz w:val="16"/>
              </w:rPr>
              <w:t>Statistics → modelling</w:t>
            </w:r>
          </w:p>
        </w:tc>
        <w:tc>
          <w:tcPr>
            <w:tcW w:w="3061" w:type="dxa"/>
            <w:shd w:val="clear" w:color="auto" w:fill="F2F6FB"/>
          </w:tcPr>
          <w:p w14:paraId="2FE02D23" w14:textId="77777777" w:rsidR="005E76D1" w:rsidRDefault="00065F3E">
            <w:pPr>
              <w:spacing w:after="0" w:line="240" w:lineRule="auto"/>
            </w:pPr>
            <w:r>
              <w:rPr>
                <w:sz w:val="16"/>
              </w:rPr>
              <w:t>Hypothesis tests identified discharge and prior use as key</w:t>
            </w:r>
          </w:p>
        </w:tc>
        <w:tc>
          <w:tcPr>
            <w:tcW w:w="4422" w:type="dxa"/>
            <w:shd w:val="clear" w:color="auto" w:fill="F2F6FB"/>
          </w:tcPr>
          <w:p w14:paraId="46307467" w14:textId="77777777" w:rsidR="005E76D1" w:rsidRDefault="00065F3E">
            <w:pPr>
              <w:spacing w:after="0" w:line="240" w:lineRule="auto"/>
            </w:pPr>
            <w:r>
              <w:rPr>
                <w:sz w:val="16"/>
              </w:rPr>
              <w:t>Feature importance confirmed the same drivers, increasing confidence</w:t>
            </w:r>
          </w:p>
        </w:tc>
      </w:tr>
      <w:tr w:rsidR="005E76D1" w14:paraId="674B4BE9" w14:textId="77777777">
        <w:trPr>
          <w:jc w:val="center"/>
        </w:trPr>
        <w:tc>
          <w:tcPr>
            <w:tcW w:w="1928" w:type="dxa"/>
          </w:tcPr>
          <w:p w14:paraId="13194337" w14:textId="77777777" w:rsidR="005E76D1" w:rsidRDefault="00065F3E">
            <w:pPr>
              <w:spacing w:after="0" w:line="240" w:lineRule="auto"/>
            </w:pPr>
            <w:r>
              <w:rPr>
                <w:sz w:val="16"/>
              </w:rPr>
              <w:t>Statistics → visualisation</w:t>
            </w:r>
          </w:p>
        </w:tc>
        <w:tc>
          <w:tcPr>
            <w:tcW w:w="3061" w:type="dxa"/>
          </w:tcPr>
          <w:p w14:paraId="4B344B14" w14:textId="77777777" w:rsidR="005E76D1" w:rsidRDefault="00065F3E">
            <w:pPr>
              <w:spacing w:after="0" w:line="240" w:lineRule="auto"/>
            </w:pPr>
            <w:r>
              <w:rPr>
                <w:sz w:val="16"/>
              </w:rPr>
              <w:t>Wilson CIs and effect sizes</w:t>
            </w:r>
          </w:p>
        </w:tc>
        <w:tc>
          <w:tcPr>
            <w:tcW w:w="4422" w:type="dxa"/>
          </w:tcPr>
          <w:p w14:paraId="30311DA7" w14:textId="77777777" w:rsidR="005E76D1" w:rsidRDefault="00065F3E">
            <w:pPr>
              <w:spacing w:after="0" w:line="240" w:lineRule="auto"/>
            </w:pPr>
            <w:r>
              <w:rPr>
                <w:sz w:val="16"/>
              </w:rPr>
              <w:t>Every chart shows uncertainty; small groups suppressed</w:t>
            </w:r>
          </w:p>
        </w:tc>
      </w:tr>
      <w:tr w:rsidR="005E76D1" w14:paraId="336C7114" w14:textId="77777777">
        <w:trPr>
          <w:jc w:val="center"/>
        </w:trPr>
        <w:tc>
          <w:tcPr>
            <w:tcW w:w="1928" w:type="dxa"/>
            <w:shd w:val="clear" w:color="auto" w:fill="F2F6FB"/>
          </w:tcPr>
          <w:p w14:paraId="4EAC04FB" w14:textId="77777777" w:rsidR="005E76D1" w:rsidRDefault="00065F3E">
            <w:pPr>
              <w:spacing w:after="0" w:line="240" w:lineRule="auto"/>
            </w:pPr>
            <w:r>
              <w:rPr>
                <w:sz w:val="16"/>
              </w:rPr>
              <w:t>Modelling → ethics</w:t>
            </w:r>
          </w:p>
        </w:tc>
        <w:tc>
          <w:tcPr>
            <w:tcW w:w="3061" w:type="dxa"/>
            <w:shd w:val="clear" w:color="auto" w:fill="F2F6FB"/>
          </w:tcPr>
          <w:p w14:paraId="3847FB22" w14:textId="77777777" w:rsidR="005E76D1" w:rsidRDefault="00065F3E">
            <w:pPr>
              <w:spacing w:after="0" w:line="240" w:lineRule="auto"/>
            </w:pPr>
            <w:r>
              <w:rPr>
                <w:sz w:val="16"/>
              </w:rPr>
              <w:t>Subgroup audit, exclusion of race/payer</w:t>
            </w:r>
          </w:p>
        </w:tc>
        <w:tc>
          <w:tcPr>
            <w:tcW w:w="4422" w:type="dxa"/>
            <w:shd w:val="clear" w:color="auto" w:fill="F2F6FB"/>
          </w:tcPr>
          <w:p w14:paraId="3C7A1B0C" w14:textId="77777777" w:rsidR="005E76D1" w:rsidRDefault="00065F3E">
            <w:pPr>
              <w:spacing w:after="0" w:line="240" w:lineRule="auto"/>
            </w:pPr>
            <w:r>
              <w:rPr>
                <w:sz w:val="16"/>
              </w:rPr>
              <w:t>Fairness assessed rather than assumed</w:t>
            </w:r>
          </w:p>
        </w:tc>
      </w:tr>
      <w:tr w:rsidR="005E76D1" w14:paraId="5A593D0A" w14:textId="77777777">
        <w:trPr>
          <w:jc w:val="center"/>
        </w:trPr>
        <w:tc>
          <w:tcPr>
            <w:tcW w:w="1928" w:type="dxa"/>
          </w:tcPr>
          <w:p w14:paraId="623ADE4F" w14:textId="77777777" w:rsidR="005E76D1" w:rsidRDefault="00065F3E">
            <w:pPr>
              <w:spacing w:after="0" w:line="240" w:lineRule="auto"/>
            </w:pPr>
            <w:r>
              <w:rPr>
                <w:sz w:val="16"/>
              </w:rPr>
              <w:t>All → recommendations</w:t>
            </w:r>
          </w:p>
        </w:tc>
        <w:tc>
          <w:tcPr>
            <w:tcW w:w="3061" w:type="dxa"/>
          </w:tcPr>
          <w:p w14:paraId="076F78EF" w14:textId="77777777" w:rsidR="005E76D1" w:rsidRDefault="00065F3E">
            <w:pPr>
              <w:spacing w:after="0" w:line="240" w:lineRule="auto"/>
            </w:pPr>
            <w:r>
              <w:rPr>
                <w:sz w:val="16"/>
              </w:rPr>
              <w:t>Each recommendation traced to a result</w:t>
            </w:r>
          </w:p>
        </w:tc>
        <w:tc>
          <w:tcPr>
            <w:tcW w:w="4422" w:type="dxa"/>
          </w:tcPr>
          <w:p w14:paraId="5A7F2271" w14:textId="77777777" w:rsidR="005E76D1" w:rsidRDefault="00065F3E">
            <w:pPr>
              <w:spacing w:after="0" w:line="240" w:lineRule="auto"/>
            </w:pPr>
            <w:r>
              <w:rPr>
                <w:sz w:val="16"/>
              </w:rPr>
              <w:t>Actions are evidence-based and measurable</w:t>
            </w:r>
          </w:p>
        </w:tc>
      </w:tr>
      <w:tr w:rsidR="005E76D1" w14:paraId="77E9229D" w14:textId="77777777">
        <w:trPr>
          <w:jc w:val="center"/>
        </w:trPr>
        <w:tc>
          <w:tcPr>
            <w:tcW w:w="1928" w:type="dxa"/>
            <w:shd w:val="clear" w:color="auto" w:fill="F2F6FB"/>
          </w:tcPr>
          <w:p w14:paraId="2C87895E" w14:textId="77777777" w:rsidR="005E76D1" w:rsidRDefault="00065F3E">
            <w:pPr>
              <w:spacing w:after="0" w:line="240" w:lineRule="auto"/>
            </w:pPr>
            <w:r>
              <w:rPr>
                <w:sz w:val="16"/>
              </w:rPr>
              <w:t>Risk plan → delivery</w:t>
            </w:r>
          </w:p>
        </w:tc>
        <w:tc>
          <w:tcPr>
            <w:tcW w:w="3061" w:type="dxa"/>
            <w:shd w:val="clear" w:color="auto" w:fill="F2F6FB"/>
          </w:tcPr>
          <w:p w14:paraId="66ADA1BB" w14:textId="77777777" w:rsidR="005E76D1" w:rsidRDefault="00065F3E">
            <w:pPr>
              <w:spacing w:after="0" w:line="240" w:lineRule="auto"/>
            </w:pPr>
            <w:r>
              <w:rPr>
                <w:sz w:val="16"/>
              </w:rPr>
              <w:t>Contingency for tool unavailability and data loss</w:t>
            </w:r>
          </w:p>
        </w:tc>
        <w:tc>
          <w:tcPr>
            <w:tcW w:w="4422" w:type="dxa"/>
            <w:shd w:val="clear" w:color="auto" w:fill="F2F6FB"/>
          </w:tcPr>
          <w:p w14:paraId="2E2260D2" w14:textId="77777777" w:rsidR="005E76D1" w:rsidRDefault="00065F3E">
            <w:pPr>
              <w:spacing w:after="0" w:line="240" w:lineRule="auto"/>
            </w:pPr>
            <w:r>
              <w:rPr>
                <w:sz w:val="16"/>
              </w:rPr>
              <w:t>HTML dashboard delivered; project fully regenerated after file loss</w:t>
            </w:r>
          </w:p>
        </w:tc>
      </w:tr>
    </w:tbl>
    <w:p w14:paraId="45E1E86E" w14:textId="77777777" w:rsidR="005E76D1" w:rsidRDefault="005E76D1">
      <w:pPr>
        <w:spacing w:after="40"/>
      </w:pPr>
    </w:p>
    <w:p w14:paraId="069EA67F" w14:textId="77777777" w:rsidR="005E76D1" w:rsidRDefault="00065F3E">
      <w:r>
        <w:br w:type="page"/>
      </w:r>
    </w:p>
    <w:p w14:paraId="0F660425" w14:textId="77777777" w:rsidR="005E76D1" w:rsidRDefault="00065F3E">
      <w:pPr>
        <w:pStyle w:val="Heading1"/>
      </w:pPr>
      <w:bookmarkStart w:id="131" w:name="_Toc243733253"/>
      <w:r>
        <w:lastRenderedPageBreak/>
        <w:t>19. Limitations, Lessons Learned and Future Research</w:t>
      </w:r>
      <w:bookmarkEnd w:id="131"/>
    </w:p>
    <w:p w14:paraId="57B9C726" w14:textId="77777777" w:rsidR="005E76D1" w:rsidRDefault="00065F3E">
      <w:pPr>
        <w:pStyle w:val="Heading2"/>
      </w:pPr>
      <w:bookmarkStart w:id="132" w:name="_Toc243733254"/>
      <w:r>
        <w:t>19.1 Limitations</w:t>
      </w:r>
      <w:bookmarkEnd w:id="132"/>
    </w:p>
    <w:p w14:paraId="0D19D021" w14:textId="77777777" w:rsidR="005E76D1" w:rsidRDefault="00065F3E">
      <w:pPr>
        <w:pStyle w:val="ListBullet"/>
      </w:pPr>
      <w:r>
        <w:t>Age of data (1999–2008): absolute rates and practice patterns may not reflect current care, and diagnoses use ICD-9 rather than ICD-10.</w:t>
      </w:r>
    </w:p>
    <w:p w14:paraId="325234DE" w14:textId="77777777" w:rsidR="005E76D1" w:rsidRDefault="00065F3E">
      <w:pPr>
        <w:pStyle w:val="ListBullet"/>
      </w:pPr>
      <w:r>
        <w:t>No dates or hospital identifiers: no trend analysis, seasonality, hospital benchmarking or temporal validation.</w:t>
      </w:r>
    </w:p>
    <w:p w14:paraId="16C2E8F1" w14:textId="77777777" w:rsidR="005E76D1" w:rsidRDefault="00065F3E">
      <w:pPr>
        <w:pStyle w:val="ListBullet"/>
      </w:pPr>
      <w:r>
        <w:t>Encounter order assumed chronological from encounter_id; the source does not document this.</w:t>
      </w:r>
    </w:p>
    <w:p w14:paraId="4E6F132E" w14:textId="77777777" w:rsidR="005E76D1" w:rsidRDefault="00065F3E">
      <w:pPr>
        <w:pStyle w:val="ListBullet"/>
      </w:pPr>
      <w:r>
        <w:t>Readmission ascertainment may miss returns to other hospitals; post-discharge deaths are unrecorded.</w:t>
      </w:r>
    </w:p>
    <w:p w14:paraId="163FBD4E" w14:textId="77777777" w:rsidR="005E76D1" w:rsidRDefault="00065F3E">
      <w:pPr>
        <w:pStyle w:val="ListBullet"/>
      </w:pPr>
      <w:r>
        <w:t>Important predictors are absent: laboratory values (beyond two summary results), vital signs, functional status, social determinants, medication adherence and follow-up care.</w:t>
      </w:r>
    </w:p>
    <w:p w14:paraId="264E1AE6" w14:textId="77777777" w:rsidR="005E76D1" w:rsidRDefault="00065F3E">
      <w:pPr>
        <w:pStyle w:val="ListBullet"/>
      </w:pPr>
      <w:r>
        <w:t>Observational design: all associations may be confounded; no causal claims are made.</w:t>
      </w:r>
    </w:p>
    <w:p w14:paraId="1D6AC0EC" w14:textId="77777777" w:rsidR="005E76D1" w:rsidRDefault="00065F3E">
      <w:pPr>
        <w:pStyle w:val="ListBullet"/>
      </w:pPr>
      <w:r>
        <w:t>Model performance is modest and the model was not externally validated or recalibrated.</w:t>
      </w:r>
    </w:p>
    <w:p w14:paraId="2377EFA2" w14:textId="77777777" w:rsidR="005E76D1" w:rsidRDefault="00065F3E">
      <w:pPr>
        <w:pStyle w:val="ListBullet"/>
      </w:pPr>
      <w:r>
        <w:t>US data: findings need local validation before application to Indian or other health systems.</w:t>
      </w:r>
    </w:p>
    <w:p w14:paraId="4B30E1C8" w14:textId="77777777" w:rsidR="005E76D1" w:rsidRDefault="00065F3E">
      <w:pPr>
        <w:pStyle w:val="Heading2"/>
      </w:pPr>
      <w:bookmarkStart w:id="133" w:name="_Toc243733255"/>
      <w:r>
        <w:t>19.2 Lessons learned</w:t>
      </w:r>
      <w:bookmarkEnd w:id="133"/>
    </w:p>
    <w:p w14:paraId="2D529DE2" w14:textId="77777777" w:rsidR="005E76D1" w:rsidRDefault="00065F3E">
      <w:pPr>
        <w:pStyle w:val="ListBullet"/>
      </w:pPr>
      <w:r>
        <w:t>Accessibility and licensing should drive dataset choice as much as relevance; an impressive restricted dataset would have stalled the project.</w:t>
      </w:r>
    </w:p>
    <w:p w14:paraId="557FB3FA" w14:textId="77777777" w:rsidR="005E76D1" w:rsidRDefault="00065F3E">
      <w:pPr>
        <w:pStyle w:val="ListBullet"/>
      </w:pPr>
      <w:r>
        <w:t>Cohort definition (one row per patient, excluding deaths) changes the headline rate from 11.2% to 9.0% and is essential for valid inference and leakage-free modelling.</w:t>
      </w:r>
    </w:p>
    <w:p w14:paraId="1F286599" w14:textId="77777777" w:rsidR="005E76D1" w:rsidRDefault="00065F3E">
      <w:pPr>
        <w:pStyle w:val="ListBullet"/>
      </w:pPr>
      <w:r>
        <w:t>Honest quality metrics need care: counting 'Unknown' fills as complete would have overstated improvement.</w:t>
      </w:r>
    </w:p>
    <w:p w14:paraId="6BCE6802" w14:textId="77777777" w:rsidR="005E76D1" w:rsidRDefault="00065F3E">
      <w:pPr>
        <w:pStyle w:val="ListBullet"/>
      </w:pPr>
      <w:r>
        <w:t>With large samples nearly everything is 'significant'; effect sizes and intervals carry the message.</w:t>
      </w:r>
    </w:p>
    <w:p w14:paraId="6879153A" w14:textId="77777777" w:rsidR="005E76D1" w:rsidRDefault="00065F3E">
      <w:pPr>
        <w:pStyle w:val="ListBullet"/>
      </w:pPr>
      <w:r>
        <w:t>Accuracy is a poor metric for rare outcomes; threshold choice must be framed as a workload decision.</w:t>
      </w:r>
    </w:p>
    <w:p w14:paraId="08303FB2" w14:textId="77777777" w:rsidR="005E76D1" w:rsidRDefault="00065F3E">
      <w:pPr>
        <w:pStyle w:val="ListBullet"/>
      </w:pPr>
      <w:r>
        <w:t>Generating the report from analysis outputs prevents inconsistencies between text and results.</w:t>
      </w:r>
    </w:p>
    <w:p w14:paraId="3E08392D" w14:textId="77777777" w:rsidR="005E76D1" w:rsidRDefault="00065F3E">
      <w:pPr>
        <w:pStyle w:val="Heading2"/>
      </w:pPr>
      <w:bookmarkStart w:id="134" w:name="_Toc243733256"/>
      <w:r>
        <w:t>19.3 Best practices for future healthcare analytics projects</w:t>
      </w:r>
      <w:bookmarkEnd w:id="134"/>
    </w:p>
    <w:p w14:paraId="5C863EF3" w14:textId="77777777" w:rsidR="005E76D1" w:rsidRDefault="00065F3E">
      <w:pPr>
        <w:spacing w:after="60"/>
        <w:ind w:left="425" w:hanging="283"/>
      </w:pPr>
      <w:r>
        <w:t xml:space="preserve">1.  </w:t>
      </w:r>
      <w:r>
        <w:t>Write the analysis plan, outcome definition and hypotheses before looking at outcomes.</w:t>
      </w:r>
    </w:p>
    <w:p w14:paraId="2529D4AF" w14:textId="77777777" w:rsidR="005E76D1" w:rsidRDefault="00065F3E">
      <w:pPr>
        <w:spacing w:after="60"/>
        <w:ind w:left="425" w:hanging="283"/>
      </w:pPr>
      <w:r>
        <w:t>2.  Preserve raw data unchanged and log every transformation.</w:t>
      </w:r>
    </w:p>
    <w:p w14:paraId="50D10056" w14:textId="77777777" w:rsidR="005E76D1" w:rsidRDefault="00065F3E">
      <w:pPr>
        <w:spacing w:after="60"/>
        <w:ind w:left="425" w:hanging="283"/>
      </w:pPr>
      <w:r>
        <w:t>3.  Define the unit of analysis and split data by patient.</w:t>
      </w:r>
    </w:p>
    <w:p w14:paraId="7D06B702" w14:textId="77777777" w:rsidR="005E76D1" w:rsidRDefault="00065F3E">
      <w:pPr>
        <w:spacing w:after="60"/>
        <w:ind w:left="425" w:hanging="283"/>
      </w:pPr>
      <w:r>
        <w:t>4.  Always report a simple baseline, uncertainty, calibration and subgroup performance.</w:t>
      </w:r>
    </w:p>
    <w:p w14:paraId="05A7CAC8" w14:textId="77777777" w:rsidR="005E76D1" w:rsidRDefault="00065F3E">
      <w:pPr>
        <w:spacing w:after="60"/>
        <w:ind w:left="425" w:hanging="283"/>
      </w:pPr>
      <w:r>
        <w:t>5.  Separate dataset findings from external evidence and from operational hypotheses.</w:t>
      </w:r>
    </w:p>
    <w:p w14:paraId="111B024C" w14:textId="77777777" w:rsidR="005E76D1" w:rsidRDefault="00065F3E">
      <w:pPr>
        <w:spacing w:after="60"/>
        <w:ind w:left="425" w:hanging="283"/>
      </w:pPr>
      <w:r>
        <w:t>6.  Involve clinicians and privacy officers early, not at the end.</w:t>
      </w:r>
    </w:p>
    <w:p w14:paraId="5433D475" w14:textId="77777777" w:rsidR="005E76D1" w:rsidRDefault="00065F3E">
      <w:pPr>
        <w:pStyle w:val="Heading2"/>
      </w:pPr>
      <w:bookmarkStart w:id="135" w:name="_Toc243733257"/>
      <w:r>
        <w:t>19.4 Methodological improvements and future research</w:t>
      </w:r>
      <w:bookmarkEnd w:id="135"/>
    </w:p>
    <w:p w14:paraId="636A64D8" w14:textId="77777777" w:rsidR="005E76D1" w:rsidRDefault="00065F3E">
      <w:pPr>
        <w:pStyle w:val="ListBullet"/>
      </w:pPr>
      <w:r>
        <w:t>Apply the pipeline to recent, local data with dates and hospital identifiers; add temporal validation.</w:t>
      </w:r>
    </w:p>
    <w:p w14:paraId="03AB923B" w14:textId="77777777" w:rsidR="005E76D1" w:rsidRDefault="00065F3E">
      <w:pPr>
        <w:pStyle w:val="ListBullet"/>
      </w:pPr>
      <w:r>
        <w:t>Include post-discharge factors (follow-up visits, medication adherence) and social determinants.</w:t>
      </w:r>
    </w:p>
    <w:p w14:paraId="68159A27" w14:textId="77777777" w:rsidR="005E76D1" w:rsidRDefault="00065F3E">
      <w:pPr>
        <w:pStyle w:val="ListBullet"/>
      </w:pPr>
      <w:r>
        <w:t>Use competing-risk or time-to-event models and decision-curve analysis to judge clinical utility.</w:t>
      </w:r>
    </w:p>
    <w:p w14:paraId="1FC7B744" w14:textId="77777777" w:rsidR="005E76D1" w:rsidRDefault="00065F3E">
      <w:pPr>
        <w:pStyle w:val="ListBullet"/>
      </w:pPr>
      <w:r>
        <w:t>Recalibrate models and set thresholds jointly with care-transition teams based on capacity.</w:t>
      </w:r>
    </w:p>
    <w:p w14:paraId="4BCE7129" w14:textId="77777777" w:rsidR="005E76D1" w:rsidRDefault="00065F3E">
      <w:pPr>
        <w:pStyle w:val="ListBullet"/>
      </w:pPr>
      <w:r>
        <w:t>Evaluate the HbA1c and transition-of-care recommendations with stepped-wedge or controlled designs.</w:t>
      </w:r>
    </w:p>
    <w:p w14:paraId="49D81A58" w14:textId="77777777" w:rsidR="005E76D1" w:rsidRDefault="00065F3E">
      <w:pPr>
        <w:pStyle w:val="ListBullet"/>
      </w:pPr>
      <w:r>
        <w:t>Explore hospital-level readmission patterns using the current CMS HRRP data as a separate study.</w:t>
      </w:r>
    </w:p>
    <w:p w14:paraId="027783C1" w14:textId="77777777" w:rsidR="005E76D1" w:rsidRDefault="00065F3E">
      <w:r>
        <w:br w:type="page"/>
      </w:r>
    </w:p>
    <w:p w14:paraId="3E06382A" w14:textId="77777777" w:rsidR="005E76D1" w:rsidRDefault="00065F3E">
      <w:pPr>
        <w:pStyle w:val="Heading1"/>
      </w:pPr>
      <w:bookmarkStart w:id="136" w:name="_Toc243733258"/>
      <w:r>
        <w:lastRenderedPageBreak/>
        <w:t>20. Conclusion</w:t>
      </w:r>
      <w:bookmarkEnd w:id="136"/>
    </w:p>
    <w:p w14:paraId="0FA56DD1" w14:textId="77777777" w:rsidR="005E76D1" w:rsidRDefault="00065F3E">
      <w:pPr>
        <w:jc w:val="both"/>
      </w:pPr>
      <w:r>
        <w:t>This project carried a real healthcare question from definition to evidence-based recommendations using openly licensed data. It produced a validated analysis cohort of 69,970 patients, quantified a 30-day readmission rate of 9.0%, identified discharge destination and prior inpatient use as the dominant risk markers, replicated the published association between HbA1c measurement and readmission, and built a risk model whose modest performance (AUC 0.649) was reported honestly together with its calibration a</w:t>
      </w:r>
      <w:r>
        <w:t>nd subgroup behaviour. The recommendations focus on targeting transition-of-care resources, closing a diabetes-care process gap and improving documentation, with any predictive tool kept under strict governance. The pipeline, dashboard and documentation are reproducible and can be re-run on current local data, which is the essential next step before any operational decision.</w:t>
      </w:r>
    </w:p>
    <w:p w14:paraId="5872AB23" w14:textId="77777777" w:rsidR="005E76D1" w:rsidRDefault="00065F3E">
      <w:r>
        <w:br w:type="page"/>
      </w:r>
    </w:p>
    <w:p w14:paraId="421C511B" w14:textId="77777777" w:rsidR="005E76D1" w:rsidRDefault="00065F3E">
      <w:pPr>
        <w:pStyle w:val="Heading1"/>
      </w:pPr>
      <w:bookmarkStart w:id="137" w:name="_Toc243733259"/>
      <w:r>
        <w:lastRenderedPageBreak/>
        <w:t>Appendix A: Data Dictionary</w:t>
      </w:r>
      <w:bookmarkEnd w:id="137"/>
    </w:p>
    <w:p w14:paraId="53604828" w14:textId="114EFD7A" w:rsidR="005E76D1" w:rsidRDefault="00065F3E">
      <w:pPr>
        <w:pStyle w:val="Caption"/>
        <w:keepNext/>
      </w:pPr>
      <w:bookmarkStart w:id="138" w:name="_Toc243733323"/>
      <w:r>
        <w:rPr>
          <w:b/>
        </w:rPr>
        <w:t xml:space="preserve">Table </w:t>
      </w:r>
      <w:r>
        <w:fldChar w:fldCharType="begin"/>
      </w:r>
      <w:r>
        <w:instrText xml:space="preserve"> SEQ Table \* ARABIC </w:instrText>
      </w:r>
      <w:r>
        <w:fldChar w:fldCharType="separate"/>
      </w:r>
      <w:r w:rsidR="00DC33B0">
        <w:rPr>
          <w:noProof/>
        </w:rPr>
        <w:t>33</w:t>
      </w:r>
      <w:r>
        <w:fldChar w:fldCharType="end"/>
      </w:r>
      <w:r>
        <w:t>. Data dictionary of the cleaned dataset</w:t>
      </w:r>
      <w:bookmarkEnd w:id="138"/>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4082"/>
        <w:gridCol w:w="1020"/>
        <w:gridCol w:w="737"/>
        <w:gridCol w:w="850"/>
        <w:gridCol w:w="680"/>
      </w:tblGrid>
      <w:tr w:rsidR="005E76D1" w14:paraId="05369A3A" w14:textId="77777777">
        <w:trPr>
          <w:tblHeader/>
          <w:jc w:val="center"/>
        </w:trPr>
        <w:tc>
          <w:tcPr>
            <w:tcW w:w="2041" w:type="dxa"/>
            <w:shd w:val="clear" w:color="auto" w:fill="1C5CAB"/>
          </w:tcPr>
          <w:p w14:paraId="2FBD0E15" w14:textId="77777777" w:rsidR="005E76D1" w:rsidRDefault="00065F3E">
            <w:pPr>
              <w:spacing w:after="0" w:line="240" w:lineRule="auto"/>
            </w:pPr>
            <w:r>
              <w:rPr>
                <w:b/>
                <w:color w:val="FFFFFF"/>
                <w:sz w:val="14"/>
              </w:rPr>
              <w:t>Variable</w:t>
            </w:r>
          </w:p>
        </w:tc>
        <w:tc>
          <w:tcPr>
            <w:tcW w:w="4082" w:type="dxa"/>
            <w:shd w:val="clear" w:color="auto" w:fill="1C5CAB"/>
          </w:tcPr>
          <w:p w14:paraId="02D21685" w14:textId="77777777" w:rsidR="005E76D1" w:rsidRDefault="00065F3E">
            <w:pPr>
              <w:spacing w:after="0" w:line="240" w:lineRule="auto"/>
            </w:pPr>
            <w:r>
              <w:rPr>
                <w:b/>
                <w:color w:val="FFFFFF"/>
                <w:sz w:val="14"/>
              </w:rPr>
              <w:t>Description</w:t>
            </w:r>
          </w:p>
        </w:tc>
        <w:tc>
          <w:tcPr>
            <w:tcW w:w="1020" w:type="dxa"/>
            <w:shd w:val="clear" w:color="auto" w:fill="1C5CAB"/>
          </w:tcPr>
          <w:p w14:paraId="50B6AC74" w14:textId="77777777" w:rsidR="005E76D1" w:rsidRDefault="00065F3E">
            <w:pPr>
              <w:spacing w:after="0" w:line="240" w:lineRule="auto"/>
            </w:pPr>
            <w:r>
              <w:rPr>
                <w:b/>
                <w:color w:val="FFFFFF"/>
                <w:sz w:val="14"/>
              </w:rPr>
              <w:t>Role</w:t>
            </w:r>
          </w:p>
        </w:tc>
        <w:tc>
          <w:tcPr>
            <w:tcW w:w="737" w:type="dxa"/>
            <w:shd w:val="clear" w:color="auto" w:fill="1C5CAB"/>
          </w:tcPr>
          <w:p w14:paraId="0B02CA91" w14:textId="77777777" w:rsidR="005E76D1" w:rsidRDefault="00065F3E">
            <w:pPr>
              <w:spacing w:after="0" w:line="240" w:lineRule="auto"/>
            </w:pPr>
            <w:r>
              <w:rPr>
                <w:b/>
                <w:color w:val="FFFFFF"/>
                <w:sz w:val="14"/>
              </w:rPr>
              <w:t>Type</w:t>
            </w:r>
          </w:p>
        </w:tc>
        <w:tc>
          <w:tcPr>
            <w:tcW w:w="850" w:type="dxa"/>
            <w:shd w:val="clear" w:color="auto" w:fill="1C5CAB"/>
          </w:tcPr>
          <w:p w14:paraId="0521E0CA" w14:textId="77777777" w:rsidR="005E76D1" w:rsidRDefault="00065F3E">
            <w:pPr>
              <w:spacing w:after="0" w:line="240" w:lineRule="auto"/>
            </w:pPr>
            <w:r>
              <w:rPr>
                <w:b/>
                <w:color w:val="FFFFFF"/>
                <w:sz w:val="14"/>
              </w:rPr>
              <w:t>Unique</w:t>
            </w:r>
          </w:p>
        </w:tc>
        <w:tc>
          <w:tcPr>
            <w:tcW w:w="680" w:type="dxa"/>
            <w:shd w:val="clear" w:color="auto" w:fill="1C5CAB"/>
          </w:tcPr>
          <w:p w14:paraId="7FB95D20" w14:textId="77777777" w:rsidR="005E76D1" w:rsidRDefault="00065F3E">
            <w:pPr>
              <w:spacing w:after="0" w:line="240" w:lineRule="auto"/>
            </w:pPr>
            <w:r>
              <w:rPr>
                <w:b/>
                <w:color w:val="FFFFFF"/>
                <w:sz w:val="14"/>
              </w:rPr>
              <w:t>Missing %</w:t>
            </w:r>
          </w:p>
        </w:tc>
      </w:tr>
      <w:tr w:rsidR="005E76D1" w14:paraId="1821819F" w14:textId="77777777">
        <w:trPr>
          <w:jc w:val="center"/>
        </w:trPr>
        <w:tc>
          <w:tcPr>
            <w:tcW w:w="2041" w:type="dxa"/>
          </w:tcPr>
          <w:p w14:paraId="1AC75174" w14:textId="77777777" w:rsidR="005E76D1" w:rsidRDefault="00065F3E">
            <w:pPr>
              <w:spacing w:after="0" w:line="240" w:lineRule="auto"/>
            </w:pPr>
            <w:r>
              <w:rPr>
                <w:sz w:val="14"/>
              </w:rPr>
              <w:t>encounter_id</w:t>
            </w:r>
          </w:p>
        </w:tc>
        <w:tc>
          <w:tcPr>
            <w:tcW w:w="4082" w:type="dxa"/>
          </w:tcPr>
          <w:p w14:paraId="6B8C9353" w14:textId="77777777" w:rsidR="005E76D1" w:rsidRDefault="00065F3E">
            <w:pPr>
              <w:spacing w:after="0" w:line="240" w:lineRule="auto"/>
            </w:pPr>
            <w:r>
              <w:rPr>
                <w:sz w:val="14"/>
              </w:rPr>
              <w:t>Unique encounter identifier (de-identified)</w:t>
            </w:r>
          </w:p>
        </w:tc>
        <w:tc>
          <w:tcPr>
            <w:tcW w:w="1020" w:type="dxa"/>
          </w:tcPr>
          <w:p w14:paraId="0AFCBC3C" w14:textId="77777777" w:rsidR="005E76D1" w:rsidRDefault="00065F3E">
            <w:pPr>
              <w:spacing w:after="0" w:line="240" w:lineRule="auto"/>
            </w:pPr>
            <w:r>
              <w:rPr>
                <w:sz w:val="14"/>
              </w:rPr>
              <w:t>Identifier</w:t>
            </w:r>
          </w:p>
        </w:tc>
        <w:tc>
          <w:tcPr>
            <w:tcW w:w="737" w:type="dxa"/>
          </w:tcPr>
          <w:p w14:paraId="1CCDFEA0" w14:textId="77777777" w:rsidR="005E76D1" w:rsidRDefault="00065F3E">
            <w:pPr>
              <w:spacing w:after="0" w:line="240" w:lineRule="auto"/>
            </w:pPr>
            <w:r>
              <w:rPr>
                <w:sz w:val="14"/>
              </w:rPr>
              <w:t>int64</w:t>
            </w:r>
          </w:p>
        </w:tc>
        <w:tc>
          <w:tcPr>
            <w:tcW w:w="850" w:type="dxa"/>
          </w:tcPr>
          <w:p w14:paraId="25ADF5C7" w14:textId="77777777" w:rsidR="005E76D1" w:rsidRDefault="00065F3E">
            <w:pPr>
              <w:spacing w:after="0" w:line="240" w:lineRule="auto"/>
            </w:pPr>
            <w:r>
              <w:rPr>
                <w:sz w:val="14"/>
              </w:rPr>
              <w:t>101763</w:t>
            </w:r>
          </w:p>
        </w:tc>
        <w:tc>
          <w:tcPr>
            <w:tcW w:w="680" w:type="dxa"/>
          </w:tcPr>
          <w:p w14:paraId="1DBA88DE" w14:textId="77777777" w:rsidR="005E76D1" w:rsidRDefault="00065F3E">
            <w:pPr>
              <w:spacing w:after="0" w:line="240" w:lineRule="auto"/>
            </w:pPr>
            <w:r>
              <w:rPr>
                <w:sz w:val="14"/>
              </w:rPr>
              <w:t>0.0</w:t>
            </w:r>
          </w:p>
        </w:tc>
      </w:tr>
      <w:tr w:rsidR="005E76D1" w14:paraId="61B5E0A8" w14:textId="77777777">
        <w:trPr>
          <w:jc w:val="center"/>
        </w:trPr>
        <w:tc>
          <w:tcPr>
            <w:tcW w:w="2041" w:type="dxa"/>
            <w:shd w:val="clear" w:color="auto" w:fill="F2F6FB"/>
          </w:tcPr>
          <w:p w14:paraId="5876637D" w14:textId="77777777" w:rsidR="005E76D1" w:rsidRDefault="00065F3E">
            <w:pPr>
              <w:spacing w:after="0" w:line="240" w:lineRule="auto"/>
            </w:pPr>
            <w:r>
              <w:rPr>
                <w:sz w:val="14"/>
              </w:rPr>
              <w:t>patient_nbr</w:t>
            </w:r>
          </w:p>
        </w:tc>
        <w:tc>
          <w:tcPr>
            <w:tcW w:w="4082" w:type="dxa"/>
            <w:shd w:val="clear" w:color="auto" w:fill="F2F6FB"/>
          </w:tcPr>
          <w:p w14:paraId="50D38B20" w14:textId="77777777" w:rsidR="005E76D1" w:rsidRDefault="00065F3E">
            <w:pPr>
              <w:spacing w:after="0" w:line="240" w:lineRule="auto"/>
            </w:pPr>
            <w:r>
              <w:rPr>
                <w:sz w:val="14"/>
              </w:rPr>
              <w:t>Unique patient identifier (de-identified)</w:t>
            </w:r>
          </w:p>
        </w:tc>
        <w:tc>
          <w:tcPr>
            <w:tcW w:w="1020" w:type="dxa"/>
            <w:shd w:val="clear" w:color="auto" w:fill="F2F6FB"/>
          </w:tcPr>
          <w:p w14:paraId="5E8D26DC" w14:textId="77777777" w:rsidR="005E76D1" w:rsidRDefault="00065F3E">
            <w:pPr>
              <w:spacing w:after="0" w:line="240" w:lineRule="auto"/>
            </w:pPr>
            <w:r>
              <w:rPr>
                <w:sz w:val="14"/>
              </w:rPr>
              <w:t>Identifier</w:t>
            </w:r>
          </w:p>
        </w:tc>
        <w:tc>
          <w:tcPr>
            <w:tcW w:w="737" w:type="dxa"/>
            <w:shd w:val="clear" w:color="auto" w:fill="F2F6FB"/>
          </w:tcPr>
          <w:p w14:paraId="6818B6C3" w14:textId="77777777" w:rsidR="005E76D1" w:rsidRDefault="00065F3E">
            <w:pPr>
              <w:spacing w:after="0" w:line="240" w:lineRule="auto"/>
            </w:pPr>
            <w:r>
              <w:rPr>
                <w:sz w:val="14"/>
              </w:rPr>
              <w:t>int64</w:t>
            </w:r>
          </w:p>
        </w:tc>
        <w:tc>
          <w:tcPr>
            <w:tcW w:w="850" w:type="dxa"/>
            <w:shd w:val="clear" w:color="auto" w:fill="F2F6FB"/>
          </w:tcPr>
          <w:p w14:paraId="172845D0" w14:textId="77777777" w:rsidR="005E76D1" w:rsidRDefault="00065F3E">
            <w:pPr>
              <w:spacing w:after="0" w:line="240" w:lineRule="auto"/>
            </w:pPr>
            <w:r>
              <w:rPr>
                <w:sz w:val="14"/>
              </w:rPr>
              <w:t>71515</w:t>
            </w:r>
          </w:p>
        </w:tc>
        <w:tc>
          <w:tcPr>
            <w:tcW w:w="680" w:type="dxa"/>
            <w:shd w:val="clear" w:color="auto" w:fill="F2F6FB"/>
          </w:tcPr>
          <w:p w14:paraId="7F0AF069" w14:textId="77777777" w:rsidR="005E76D1" w:rsidRDefault="00065F3E">
            <w:pPr>
              <w:spacing w:after="0" w:line="240" w:lineRule="auto"/>
            </w:pPr>
            <w:r>
              <w:rPr>
                <w:sz w:val="14"/>
              </w:rPr>
              <w:t>0.0</w:t>
            </w:r>
          </w:p>
        </w:tc>
      </w:tr>
      <w:tr w:rsidR="005E76D1" w14:paraId="2CD367DC" w14:textId="77777777">
        <w:trPr>
          <w:jc w:val="center"/>
        </w:trPr>
        <w:tc>
          <w:tcPr>
            <w:tcW w:w="2041" w:type="dxa"/>
          </w:tcPr>
          <w:p w14:paraId="19787842" w14:textId="77777777" w:rsidR="005E76D1" w:rsidRDefault="00065F3E">
            <w:pPr>
              <w:spacing w:after="0" w:line="240" w:lineRule="auto"/>
            </w:pPr>
            <w:r>
              <w:rPr>
                <w:sz w:val="14"/>
              </w:rPr>
              <w:t>race</w:t>
            </w:r>
          </w:p>
        </w:tc>
        <w:tc>
          <w:tcPr>
            <w:tcW w:w="4082" w:type="dxa"/>
          </w:tcPr>
          <w:p w14:paraId="3DAA2CAE" w14:textId="77777777" w:rsidR="005E76D1" w:rsidRDefault="00065F3E">
            <w:pPr>
              <w:spacing w:after="0" w:line="240" w:lineRule="auto"/>
            </w:pPr>
            <w:r>
              <w:rPr>
                <w:sz w:val="14"/>
              </w:rPr>
              <w:t>Patient race as recorded; 'Unknown' if missing</w:t>
            </w:r>
          </w:p>
        </w:tc>
        <w:tc>
          <w:tcPr>
            <w:tcW w:w="1020" w:type="dxa"/>
          </w:tcPr>
          <w:p w14:paraId="4480EB99" w14:textId="77777777" w:rsidR="005E76D1" w:rsidRDefault="00065F3E">
            <w:pPr>
              <w:spacing w:after="0" w:line="240" w:lineRule="auto"/>
            </w:pPr>
            <w:r>
              <w:rPr>
                <w:sz w:val="14"/>
              </w:rPr>
              <w:t>Feature</w:t>
            </w:r>
          </w:p>
        </w:tc>
        <w:tc>
          <w:tcPr>
            <w:tcW w:w="737" w:type="dxa"/>
          </w:tcPr>
          <w:p w14:paraId="20DB2500" w14:textId="77777777" w:rsidR="005E76D1" w:rsidRDefault="00065F3E">
            <w:pPr>
              <w:spacing w:after="0" w:line="240" w:lineRule="auto"/>
            </w:pPr>
            <w:r>
              <w:rPr>
                <w:sz w:val="14"/>
              </w:rPr>
              <w:t>str</w:t>
            </w:r>
          </w:p>
        </w:tc>
        <w:tc>
          <w:tcPr>
            <w:tcW w:w="850" w:type="dxa"/>
          </w:tcPr>
          <w:p w14:paraId="1227315E" w14:textId="77777777" w:rsidR="005E76D1" w:rsidRDefault="00065F3E">
            <w:pPr>
              <w:spacing w:after="0" w:line="240" w:lineRule="auto"/>
            </w:pPr>
            <w:r>
              <w:rPr>
                <w:sz w:val="14"/>
              </w:rPr>
              <w:t>6</w:t>
            </w:r>
          </w:p>
        </w:tc>
        <w:tc>
          <w:tcPr>
            <w:tcW w:w="680" w:type="dxa"/>
          </w:tcPr>
          <w:p w14:paraId="049D97C1" w14:textId="77777777" w:rsidR="005E76D1" w:rsidRDefault="00065F3E">
            <w:pPr>
              <w:spacing w:after="0" w:line="240" w:lineRule="auto"/>
            </w:pPr>
            <w:r>
              <w:rPr>
                <w:sz w:val="14"/>
              </w:rPr>
              <w:t>0.0</w:t>
            </w:r>
          </w:p>
        </w:tc>
      </w:tr>
      <w:tr w:rsidR="005E76D1" w14:paraId="774EF603" w14:textId="77777777">
        <w:trPr>
          <w:jc w:val="center"/>
        </w:trPr>
        <w:tc>
          <w:tcPr>
            <w:tcW w:w="2041" w:type="dxa"/>
            <w:shd w:val="clear" w:color="auto" w:fill="F2F6FB"/>
          </w:tcPr>
          <w:p w14:paraId="454424DC" w14:textId="77777777" w:rsidR="005E76D1" w:rsidRDefault="00065F3E">
            <w:pPr>
              <w:spacing w:after="0" w:line="240" w:lineRule="auto"/>
            </w:pPr>
            <w:r>
              <w:rPr>
                <w:sz w:val="14"/>
              </w:rPr>
              <w:t>gender</w:t>
            </w:r>
          </w:p>
        </w:tc>
        <w:tc>
          <w:tcPr>
            <w:tcW w:w="4082" w:type="dxa"/>
            <w:shd w:val="clear" w:color="auto" w:fill="F2F6FB"/>
          </w:tcPr>
          <w:p w14:paraId="6246DFC4" w14:textId="77777777" w:rsidR="005E76D1" w:rsidRDefault="00065F3E">
            <w:pPr>
              <w:spacing w:after="0" w:line="240" w:lineRule="auto"/>
            </w:pPr>
            <w:r>
              <w:rPr>
                <w:sz w:val="14"/>
              </w:rPr>
              <w:t>Patient gender (Female/Male)</w:t>
            </w:r>
          </w:p>
        </w:tc>
        <w:tc>
          <w:tcPr>
            <w:tcW w:w="1020" w:type="dxa"/>
            <w:shd w:val="clear" w:color="auto" w:fill="F2F6FB"/>
          </w:tcPr>
          <w:p w14:paraId="540345DB" w14:textId="77777777" w:rsidR="005E76D1" w:rsidRDefault="00065F3E">
            <w:pPr>
              <w:spacing w:after="0" w:line="240" w:lineRule="auto"/>
            </w:pPr>
            <w:r>
              <w:rPr>
                <w:sz w:val="14"/>
              </w:rPr>
              <w:t>Feature</w:t>
            </w:r>
          </w:p>
        </w:tc>
        <w:tc>
          <w:tcPr>
            <w:tcW w:w="737" w:type="dxa"/>
            <w:shd w:val="clear" w:color="auto" w:fill="F2F6FB"/>
          </w:tcPr>
          <w:p w14:paraId="1C9BD2BB" w14:textId="77777777" w:rsidR="005E76D1" w:rsidRDefault="00065F3E">
            <w:pPr>
              <w:spacing w:after="0" w:line="240" w:lineRule="auto"/>
            </w:pPr>
            <w:r>
              <w:rPr>
                <w:sz w:val="14"/>
              </w:rPr>
              <w:t>str</w:t>
            </w:r>
          </w:p>
        </w:tc>
        <w:tc>
          <w:tcPr>
            <w:tcW w:w="850" w:type="dxa"/>
            <w:shd w:val="clear" w:color="auto" w:fill="F2F6FB"/>
          </w:tcPr>
          <w:p w14:paraId="20F00031" w14:textId="77777777" w:rsidR="005E76D1" w:rsidRDefault="00065F3E">
            <w:pPr>
              <w:spacing w:after="0" w:line="240" w:lineRule="auto"/>
            </w:pPr>
            <w:r>
              <w:rPr>
                <w:sz w:val="14"/>
              </w:rPr>
              <w:t>2</w:t>
            </w:r>
          </w:p>
        </w:tc>
        <w:tc>
          <w:tcPr>
            <w:tcW w:w="680" w:type="dxa"/>
            <w:shd w:val="clear" w:color="auto" w:fill="F2F6FB"/>
          </w:tcPr>
          <w:p w14:paraId="32440A61" w14:textId="77777777" w:rsidR="005E76D1" w:rsidRDefault="00065F3E">
            <w:pPr>
              <w:spacing w:after="0" w:line="240" w:lineRule="auto"/>
            </w:pPr>
            <w:r>
              <w:rPr>
                <w:sz w:val="14"/>
              </w:rPr>
              <w:t>0.0</w:t>
            </w:r>
          </w:p>
        </w:tc>
      </w:tr>
      <w:tr w:rsidR="005E76D1" w14:paraId="0B5AAB4E" w14:textId="77777777">
        <w:trPr>
          <w:jc w:val="center"/>
        </w:trPr>
        <w:tc>
          <w:tcPr>
            <w:tcW w:w="2041" w:type="dxa"/>
          </w:tcPr>
          <w:p w14:paraId="2B40DBEF" w14:textId="77777777" w:rsidR="005E76D1" w:rsidRDefault="00065F3E">
            <w:pPr>
              <w:spacing w:after="0" w:line="240" w:lineRule="auto"/>
            </w:pPr>
            <w:r>
              <w:rPr>
                <w:sz w:val="14"/>
              </w:rPr>
              <w:t>age</w:t>
            </w:r>
          </w:p>
        </w:tc>
        <w:tc>
          <w:tcPr>
            <w:tcW w:w="4082" w:type="dxa"/>
          </w:tcPr>
          <w:p w14:paraId="724229A0" w14:textId="77777777" w:rsidR="005E76D1" w:rsidRDefault="00065F3E">
            <w:pPr>
              <w:spacing w:after="0" w:line="240" w:lineRule="auto"/>
            </w:pPr>
            <w:r>
              <w:rPr>
                <w:sz w:val="14"/>
              </w:rPr>
              <w:t>Age band in 10-year intervals (raw label)</w:t>
            </w:r>
          </w:p>
        </w:tc>
        <w:tc>
          <w:tcPr>
            <w:tcW w:w="1020" w:type="dxa"/>
          </w:tcPr>
          <w:p w14:paraId="6F43DC1A" w14:textId="77777777" w:rsidR="005E76D1" w:rsidRDefault="00065F3E">
            <w:pPr>
              <w:spacing w:after="0" w:line="240" w:lineRule="auto"/>
            </w:pPr>
            <w:r>
              <w:rPr>
                <w:sz w:val="14"/>
              </w:rPr>
              <w:t>Feature</w:t>
            </w:r>
          </w:p>
        </w:tc>
        <w:tc>
          <w:tcPr>
            <w:tcW w:w="737" w:type="dxa"/>
          </w:tcPr>
          <w:p w14:paraId="195FD0C0" w14:textId="77777777" w:rsidR="005E76D1" w:rsidRDefault="00065F3E">
            <w:pPr>
              <w:spacing w:after="0" w:line="240" w:lineRule="auto"/>
            </w:pPr>
            <w:r>
              <w:rPr>
                <w:sz w:val="14"/>
              </w:rPr>
              <w:t>str</w:t>
            </w:r>
          </w:p>
        </w:tc>
        <w:tc>
          <w:tcPr>
            <w:tcW w:w="850" w:type="dxa"/>
          </w:tcPr>
          <w:p w14:paraId="0BD8209B" w14:textId="77777777" w:rsidR="005E76D1" w:rsidRDefault="00065F3E">
            <w:pPr>
              <w:spacing w:after="0" w:line="240" w:lineRule="auto"/>
            </w:pPr>
            <w:r>
              <w:rPr>
                <w:sz w:val="14"/>
              </w:rPr>
              <w:t>10</w:t>
            </w:r>
          </w:p>
        </w:tc>
        <w:tc>
          <w:tcPr>
            <w:tcW w:w="680" w:type="dxa"/>
          </w:tcPr>
          <w:p w14:paraId="7D679F64" w14:textId="77777777" w:rsidR="005E76D1" w:rsidRDefault="00065F3E">
            <w:pPr>
              <w:spacing w:after="0" w:line="240" w:lineRule="auto"/>
            </w:pPr>
            <w:r>
              <w:rPr>
                <w:sz w:val="14"/>
              </w:rPr>
              <w:t>0.0</w:t>
            </w:r>
          </w:p>
        </w:tc>
      </w:tr>
      <w:tr w:rsidR="005E76D1" w14:paraId="29558AAF" w14:textId="77777777">
        <w:trPr>
          <w:jc w:val="center"/>
        </w:trPr>
        <w:tc>
          <w:tcPr>
            <w:tcW w:w="2041" w:type="dxa"/>
            <w:shd w:val="clear" w:color="auto" w:fill="F2F6FB"/>
          </w:tcPr>
          <w:p w14:paraId="306A7913" w14:textId="77777777" w:rsidR="005E76D1" w:rsidRDefault="00065F3E">
            <w:pPr>
              <w:spacing w:after="0" w:line="240" w:lineRule="auto"/>
            </w:pPr>
            <w:r>
              <w:rPr>
                <w:sz w:val="14"/>
              </w:rPr>
              <w:t>admission_type_id</w:t>
            </w:r>
          </w:p>
        </w:tc>
        <w:tc>
          <w:tcPr>
            <w:tcW w:w="4082" w:type="dxa"/>
            <w:shd w:val="clear" w:color="auto" w:fill="F2F6FB"/>
          </w:tcPr>
          <w:p w14:paraId="7FB3880B" w14:textId="77777777" w:rsidR="005E76D1" w:rsidRDefault="00065F3E">
            <w:pPr>
              <w:spacing w:after="0" w:line="240" w:lineRule="auto"/>
            </w:pPr>
            <w:r>
              <w:rPr>
                <w:sz w:val="14"/>
              </w:rPr>
              <w:t>Raw admission type code</w:t>
            </w:r>
          </w:p>
        </w:tc>
        <w:tc>
          <w:tcPr>
            <w:tcW w:w="1020" w:type="dxa"/>
            <w:shd w:val="clear" w:color="auto" w:fill="F2F6FB"/>
          </w:tcPr>
          <w:p w14:paraId="25770C67" w14:textId="77777777" w:rsidR="005E76D1" w:rsidRDefault="00065F3E">
            <w:pPr>
              <w:spacing w:after="0" w:line="240" w:lineRule="auto"/>
            </w:pPr>
            <w:r>
              <w:rPr>
                <w:sz w:val="14"/>
              </w:rPr>
              <w:t>Feature</w:t>
            </w:r>
          </w:p>
        </w:tc>
        <w:tc>
          <w:tcPr>
            <w:tcW w:w="737" w:type="dxa"/>
            <w:shd w:val="clear" w:color="auto" w:fill="F2F6FB"/>
          </w:tcPr>
          <w:p w14:paraId="63238F60" w14:textId="77777777" w:rsidR="005E76D1" w:rsidRDefault="00065F3E">
            <w:pPr>
              <w:spacing w:after="0" w:line="240" w:lineRule="auto"/>
            </w:pPr>
            <w:r>
              <w:rPr>
                <w:sz w:val="14"/>
              </w:rPr>
              <w:t>str</w:t>
            </w:r>
          </w:p>
        </w:tc>
        <w:tc>
          <w:tcPr>
            <w:tcW w:w="850" w:type="dxa"/>
            <w:shd w:val="clear" w:color="auto" w:fill="F2F6FB"/>
          </w:tcPr>
          <w:p w14:paraId="66404C69" w14:textId="77777777" w:rsidR="005E76D1" w:rsidRDefault="00065F3E">
            <w:pPr>
              <w:spacing w:after="0" w:line="240" w:lineRule="auto"/>
            </w:pPr>
            <w:r>
              <w:rPr>
                <w:sz w:val="14"/>
              </w:rPr>
              <w:t>8</w:t>
            </w:r>
          </w:p>
        </w:tc>
        <w:tc>
          <w:tcPr>
            <w:tcW w:w="680" w:type="dxa"/>
            <w:shd w:val="clear" w:color="auto" w:fill="F2F6FB"/>
          </w:tcPr>
          <w:p w14:paraId="4BC03F9F" w14:textId="77777777" w:rsidR="005E76D1" w:rsidRDefault="00065F3E">
            <w:pPr>
              <w:spacing w:after="0" w:line="240" w:lineRule="auto"/>
            </w:pPr>
            <w:r>
              <w:rPr>
                <w:sz w:val="14"/>
              </w:rPr>
              <w:t>0.0</w:t>
            </w:r>
          </w:p>
        </w:tc>
      </w:tr>
      <w:tr w:rsidR="005E76D1" w14:paraId="72BE331D" w14:textId="77777777">
        <w:trPr>
          <w:jc w:val="center"/>
        </w:trPr>
        <w:tc>
          <w:tcPr>
            <w:tcW w:w="2041" w:type="dxa"/>
          </w:tcPr>
          <w:p w14:paraId="51B61FD5" w14:textId="77777777" w:rsidR="005E76D1" w:rsidRDefault="00065F3E">
            <w:pPr>
              <w:spacing w:after="0" w:line="240" w:lineRule="auto"/>
            </w:pPr>
            <w:r>
              <w:rPr>
                <w:sz w:val="14"/>
              </w:rPr>
              <w:t>discharge_disposition_id</w:t>
            </w:r>
          </w:p>
        </w:tc>
        <w:tc>
          <w:tcPr>
            <w:tcW w:w="4082" w:type="dxa"/>
          </w:tcPr>
          <w:p w14:paraId="52F01A6D" w14:textId="77777777" w:rsidR="005E76D1" w:rsidRDefault="00065F3E">
            <w:pPr>
              <w:spacing w:after="0" w:line="240" w:lineRule="auto"/>
            </w:pPr>
            <w:r>
              <w:rPr>
                <w:sz w:val="14"/>
              </w:rPr>
              <w:t>Raw discharge disposition code</w:t>
            </w:r>
          </w:p>
        </w:tc>
        <w:tc>
          <w:tcPr>
            <w:tcW w:w="1020" w:type="dxa"/>
          </w:tcPr>
          <w:p w14:paraId="60329E96" w14:textId="77777777" w:rsidR="005E76D1" w:rsidRDefault="00065F3E">
            <w:pPr>
              <w:spacing w:after="0" w:line="240" w:lineRule="auto"/>
            </w:pPr>
            <w:r>
              <w:rPr>
                <w:sz w:val="14"/>
              </w:rPr>
              <w:t>Feature</w:t>
            </w:r>
          </w:p>
        </w:tc>
        <w:tc>
          <w:tcPr>
            <w:tcW w:w="737" w:type="dxa"/>
          </w:tcPr>
          <w:p w14:paraId="10FADC47" w14:textId="77777777" w:rsidR="005E76D1" w:rsidRDefault="00065F3E">
            <w:pPr>
              <w:spacing w:after="0" w:line="240" w:lineRule="auto"/>
            </w:pPr>
            <w:r>
              <w:rPr>
                <w:sz w:val="14"/>
              </w:rPr>
              <w:t>str</w:t>
            </w:r>
          </w:p>
        </w:tc>
        <w:tc>
          <w:tcPr>
            <w:tcW w:w="850" w:type="dxa"/>
          </w:tcPr>
          <w:p w14:paraId="02E145F8" w14:textId="77777777" w:rsidR="005E76D1" w:rsidRDefault="00065F3E">
            <w:pPr>
              <w:spacing w:after="0" w:line="240" w:lineRule="auto"/>
            </w:pPr>
            <w:r>
              <w:rPr>
                <w:sz w:val="14"/>
              </w:rPr>
              <w:t>26</w:t>
            </w:r>
          </w:p>
        </w:tc>
        <w:tc>
          <w:tcPr>
            <w:tcW w:w="680" w:type="dxa"/>
          </w:tcPr>
          <w:p w14:paraId="1745FB16" w14:textId="77777777" w:rsidR="005E76D1" w:rsidRDefault="00065F3E">
            <w:pPr>
              <w:spacing w:after="0" w:line="240" w:lineRule="auto"/>
            </w:pPr>
            <w:r>
              <w:rPr>
                <w:sz w:val="14"/>
              </w:rPr>
              <w:t>0.0</w:t>
            </w:r>
          </w:p>
        </w:tc>
      </w:tr>
      <w:tr w:rsidR="005E76D1" w14:paraId="77F598CE" w14:textId="77777777">
        <w:trPr>
          <w:jc w:val="center"/>
        </w:trPr>
        <w:tc>
          <w:tcPr>
            <w:tcW w:w="2041" w:type="dxa"/>
            <w:shd w:val="clear" w:color="auto" w:fill="F2F6FB"/>
          </w:tcPr>
          <w:p w14:paraId="05BBD241" w14:textId="77777777" w:rsidR="005E76D1" w:rsidRDefault="00065F3E">
            <w:pPr>
              <w:spacing w:after="0" w:line="240" w:lineRule="auto"/>
            </w:pPr>
            <w:r>
              <w:rPr>
                <w:sz w:val="14"/>
              </w:rPr>
              <w:t>admission_source_id</w:t>
            </w:r>
          </w:p>
        </w:tc>
        <w:tc>
          <w:tcPr>
            <w:tcW w:w="4082" w:type="dxa"/>
            <w:shd w:val="clear" w:color="auto" w:fill="F2F6FB"/>
          </w:tcPr>
          <w:p w14:paraId="117DBEB0" w14:textId="77777777" w:rsidR="005E76D1" w:rsidRDefault="00065F3E">
            <w:pPr>
              <w:spacing w:after="0" w:line="240" w:lineRule="auto"/>
            </w:pPr>
            <w:r>
              <w:rPr>
                <w:sz w:val="14"/>
              </w:rPr>
              <w:t>Raw admission source code</w:t>
            </w:r>
          </w:p>
        </w:tc>
        <w:tc>
          <w:tcPr>
            <w:tcW w:w="1020" w:type="dxa"/>
            <w:shd w:val="clear" w:color="auto" w:fill="F2F6FB"/>
          </w:tcPr>
          <w:p w14:paraId="20092CD2" w14:textId="77777777" w:rsidR="005E76D1" w:rsidRDefault="00065F3E">
            <w:pPr>
              <w:spacing w:after="0" w:line="240" w:lineRule="auto"/>
            </w:pPr>
            <w:r>
              <w:rPr>
                <w:sz w:val="14"/>
              </w:rPr>
              <w:t>Feature</w:t>
            </w:r>
          </w:p>
        </w:tc>
        <w:tc>
          <w:tcPr>
            <w:tcW w:w="737" w:type="dxa"/>
            <w:shd w:val="clear" w:color="auto" w:fill="F2F6FB"/>
          </w:tcPr>
          <w:p w14:paraId="1B0947B0" w14:textId="77777777" w:rsidR="005E76D1" w:rsidRDefault="00065F3E">
            <w:pPr>
              <w:spacing w:after="0" w:line="240" w:lineRule="auto"/>
            </w:pPr>
            <w:r>
              <w:rPr>
                <w:sz w:val="14"/>
              </w:rPr>
              <w:t>str</w:t>
            </w:r>
          </w:p>
        </w:tc>
        <w:tc>
          <w:tcPr>
            <w:tcW w:w="850" w:type="dxa"/>
            <w:shd w:val="clear" w:color="auto" w:fill="F2F6FB"/>
          </w:tcPr>
          <w:p w14:paraId="4E0FE4C8" w14:textId="77777777" w:rsidR="005E76D1" w:rsidRDefault="00065F3E">
            <w:pPr>
              <w:spacing w:after="0" w:line="240" w:lineRule="auto"/>
            </w:pPr>
            <w:r>
              <w:rPr>
                <w:sz w:val="14"/>
              </w:rPr>
              <w:t>17</w:t>
            </w:r>
          </w:p>
        </w:tc>
        <w:tc>
          <w:tcPr>
            <w:tcW w:w="680" w:type="dxa"/>
            <w:shd w:val="clear" w:color="auto" w:fill="F2F6FB"/>
          </w:tcPr>
          <w:p w14:paraId="52C8AF30" w14:textId="77777777" w:rsidR="005E76D1" w:rsidRDefault="00065F3E">
            <w:pPr>
              <w:spacing w:after="0" w:line="240" w:lineRule="auto"/>
            </w:pPr>
            <w:r>
              <w:rPr>
                <w:sz w:val="14"/>
              </w:rPr>
              <w:t>0.0</w:t>
            </w:r>
          </w:p>
        </w:tc>
      </w:tr>
      <w:tr w:rsidR="005E76D1" w14:paraId="605C1136" w14:textId="77777777">
        <w:trPr>
          <w:jc w:val="center"/>
        </w:trPr>
        <w:tc>
          <w:tcPr>
            <w:tcW w:w="2041" w:type="dxa"/>
          </w:tcPr>
          <w:p w14:paraId="23F404E8" w14:textId="77777777" w:rsidR="005E76D1" w:rsidRDefault="00065F3E">
            <w:pPr>
              <w:spacing w:after="0" w:line="240" w:lineRule="auto"/>
            </w:pPr>
            <w:r>
              <w:rPr>
                <w:sz w:val="14"/>
              </w:rPr>
              <w:t>time_in_hospital</w:t>
            </w:r>
          </w:p>
        </w:tc>
        <w:tc>
          <w:tcPr>
            <w:tcW w:w="4082" w:type="dxa"/>
          </w:tcPr>
          <w:p w14:paraId="636D0BAD" w14:textId="77777777" w:rsidR="005E76D1" w:rsidRDefault="00065F3E">
            <w:pPr>
              <w:spacing w:after="0" w:line="240" w:lineRule="auto"/>
            </w:pPr>
            <w:r>
              <w:rPr>
                <w:sz w:val="14"/>
              </w:rPr>
              <w:t>Length of stay (days, 1–14)</w:t>
            </w:r>
          </w:p>
        </w:tc>
        <w:tc>
          <w:tcPr>
            <w:tcW w:w="1020" w:type="dxa"/>
          </w:tcPr>
          <w:p w14:paraId="6965CC0E" w14:textId="77777777" w:rsidR="005E76D1" w:rsidRDefault="00065F3E">
            <w:pPr>
              <w:spacing w:after="0" w:line="240" w:lineRule="auto"/>
            </w:pPr>
            <w:r>
              <w:rPr>
                <w:sz w:val="14"/>
              </w:rPr>
              <w:t>Feature</w:t>
            </w:r>
          </w:p>
        </w:tc>
        <w:tc>
          <w:tcPr>
            <w:tcW w:w="737" w:type="dxa"/>
          </w:tcPr>
          <w:p w14:paraId="0152179F" w14:textId="77777777" w:rsidR="005E76D1" w:rsidRDefault="00065F3E">
            <w:pPr>
              <w:spacing w:after="0" w:line="240" w:lineRule="auto"/>
            </w:pPr>
            <w:r>
              <w:rPr>
                <w:sz w:val="14"/>
              </w:rPr>
              <w:t>int64</w:t>
            </w:r>
          </w:p>
        </w:tc>
        <w:tc>
          <w:tcPr>
            <w:tcW w:w="850" w:type="dxa"/>
          </w:tcPr>
          <w:p w14:paraId="4560DCC5" w14:textId="77777777" w:rsidR="005E76D1" w:rsidRDefault="00065F3E">
            <w:pPr>
              <w:spacing w:after="0" w:line="240" w:lineRule="auto"/>
            </w:pPr>
            <w:r>
              <w:rPr>
                <w:sz w:val="14"/>
              </w:rPr>
              <w:t>14</w:t>
            </w:r>
          </w:p>
        </w:tc>
        <w:tc>
          <w:tcPr>
            <w:tcW w:w="680" w:type="dxa"/>
          </w:tcPr>
          <w:p w14:paraId="30023946" w14:textId="77777777" w:rsidR="005E76D1" w:rsidRDefault="00065F3E">
            <w:pPr>
              <w:spacing w:after="0" w:line="240" w:lineRule="auto"/>
            </w:pPr>
            <w:r>
              <w:rPr>
                <w:sz w:val="14"/>
              </w:rPr>
              <w:t>0.0</w:t>
            </w:r>
          </w:p>
        </w:tc>
      </w:tr>
      <w:tr w:rsidR="005E76D1" w14:paraId="32D10EFE" w14:textId="77777777">
        <w:trPr>
          <w:jc w:val="center"/>
        </w:trPr>
        <w:tc>
          <w:tcPr>
            <w:tcW w:w="2041" w:type="dxa"/>
            <w:shd w:val="clear" w:color="auto" w:fill="F2F6FB"/>
          </w:tcPr>
          <w:p w14:paraId="470D3C34" w14:textId="77777777" w:rsidR="005E76D1" w:rsidRDefault="00065F3E">
            <w:pPr>
              <w:spacing w:after="0" w:line="240" w:lineRule="auto"/>
            </w:pPr>
            <w:r>
              <w:rPr>
                <w:sz w:val="14"/>
              </w:rPr>
              <w:t>payer_code</w:t>
            </w:r>
          </w:p>
        </w:tc>
        <w:tc>
          <w:tcPr>
            <w:tcW w:w="4082" w:type="dxa"/>
            <w:shd w:val="clear" w:color="auto" w:fill="F2F6FB"/>
          </w:tcPr>
          <w:p w14:paraId="61CB6CD5" w14:textId="77777777" w:rsidR="005E76D1" w:rsidRDefault="00065F3E">
            <w:pPr>
              <w:spacing w:after="0" w:line="240" w:lineRule="auto"/>
            </w:pPr>
            <w:r>
              <w:rPr>
                <w:sz w:val="14"/>
              </w:rPr>
              <w:t>Payer code (e.g. MC = Medicare); 'Unknown' if missing</w:t>
            </w:r>
          </w:p>
        </w:tc>
        <w:tc>
          <w:tcPr>
            <w:tcW w:w="1020" w:type="dxa"/>
            <w:shd w:val="clear" w:color="auto" w:fill="F2F6FB"/>
          </w:tcPr>
          <w:p w14:paraId="541B0E54" w14:textId="77777777" w:rsidR="005E76D1" w:rsidRDefault="00065F3E">
            <w:pPr>
              <w:spacing w:after="0" w:line="240" w:lineRule="auto"/>
            </w:pPr>
            <w:r>
              <w:rPr>
                <w:sz w:val="14"/>
              </w:rPr>
              <w:t>Feature</w:t>
            </w:r>
          </w:p>
        </w:tc>
        <w:tc>
          <w:tcPr>
            <w:tcW w:w="737" w:type="dxa"/>
            <w:shd w:val="clear" w:color="auto" w:fill="F2F6FB"/>
          </w:tcPr>
          <w:p w14:paraId="2D019C63" w14:textId="77777777" w:rsidR="005E76D1" w:rsidRDefault="00065F3E">
            <w:pPr>
              <w:spacing w:after="0" w:line="240" w:lineRule="auto"/>
            </w:pPr>
            <w:r>
              <w:rPr>
                <w:sz w:val="14"/>
              </w:rPr>
              <w:t>str</w:t>
            </w:r>
          </w:p>
        </w:tc>
        <w:tc>
          <w:tcPr>
            <w:tcW w:w="850" w:type="dxa"/>
            <w:shd w:val="clear" w:color="auto" w:fill="F2F6FB"/>
          </w:tcPr>
          <w:p w14:paraId="31D93CB6" w14:textId="77777777" w:rsidR="005E76D1" w:rsidRDefault="00065F3E">
            <w:pPr>
              <w:spacing w:after="0" w:line="240" w:lineRule="auto"/>
            </w:pPr>
            <w:r>
              <w:rPr>
                <w:sz w:val="14"/>
              </w:rPr>
              <w:t>18</w:t>
            </w:r>
          </w:p>
        </w:tc>
        <w:tc>
          <w:tcPr>
            <w:tcW w:w="680" w:type="dxa"/>
            <w:shd w:val="clear" w:color="auto" w:fill="F2F6FB"/>
          </w:tcPr>
          <w:p w14:paraId="75FAD52D" w14:textId="77777777" w:rsidR="005E76D1" w:rsidRDefault="00065F3E">
            <w:pPr>
              <w:spacing w:after="0" w:line="240" w:lineRule="auto"/>
            </w:pPr>
            <w:r>
              <w:rPr>
                <w:sz w:val="14"/>
              </w:rPr>
              <w:t>0.0</w:t>
            </w:r>
          </w:p>
        </w:tc>
      </w:tr>
      <w:tr w:rsidR="005E76D1" w14:paraId="12F85F26" w14:textId="77777777">
        <w:trPr>
          <w:jc w:val="center"/>
        </w:trPr>
        <w:tc>
          <w:tcPr>
            <w:tcW w:w="2041" w:type="dxa"/>
          </w:tcPr>
          <w:p w14:paraId="1938F2A1" w14:textId="77777777" w:rsidR="005E76D1" w:rsidRDefault="00065F3E">
            <w:pPr>
              <w:spacing w:after="0" w:line="240" w:lineRule="auto"/>
            </w:pPr>
            <w:r>
              <w:rPr>
                <w:sz w:val="14"/>
              </w:rPr>
              <w:t>medical_specialty</w:t>
            </w:r>
          </w:p>
        </w:tc>
        <w:tc>
          <w:tcPr>
            <w:tcW w:w="4082" w:type="dxa"/>
          </w:tcPr>
          <w:p w14:paraId="38C0C17D" w14:textId="77777777" w:rsidR="005E76D1" w:rsidRDefault="00065F3E">
            <w:pPr>
              <w:spacing w:after="0" w:line="240" w:lineRule="auto"/>
            </w:pPr>
            <w:r>
              <w:rPr>
                <w:sz w:val="14"/>
              </w:rPr>
              <w:t>Specialty of admitting physician; 'Unknown' if missing</w:t>
            </w:r>
          </w:p>
        </w:tc>
        <w:tc>
          <w:tcPr>
            <w:tcW w:w="1020" w:type="dxa"/>
          </w:tcPr>
          <w:p w14:paraId="55CB9853" w14:textId="77777777" w:rsidR="005E76D1" w:rsidRDefault="00065F3E">
            <w:pPr>
              <w:spacing w:after="0" w:line="240" w:lineRule="auto"/>
            </w:pPr>
            <w:r>
              <w:rPr>
                <w:sz w:val="14"/>
              </w:rPr>
              <w:t>Feature</w:t>
            </w:r>
          </w:p>
        </w:tc>
        <w:tc>
          <w:tcPr>
            <w:tcW w:w="737" w:type="dxa"/>
          </w:tcPr>
          <w:p w14:paraId="7E9F7FAA" w14:textId="77777777" w:rsidR="005E76D1" w:rsidRDefault="00065F3E">
            <w:pPr>
              <w:spacing w:after="0" w:line="240" w:lineRule="auto"/>
            </w:pPr>
            <w:r>
              <w:rPr>
                <w:sz w:val="14"/>
              </w:rPr>
              <w:t>str</w:t>
            </w:r>
          </w:p>
        </w:tc>
        <w:tc>
          <w:tcPr>
            <w:tcW w:w="850" w:type="dxa"/>
          </w:tcPr>
          <w:p w14:paraId="47F1A2F4" w14:textId="77777777" w:rsidR="005E76D1" w:rsidRDefault="00065F3E">
            <w:pPr>
              <w:spacing w:after="0" w:line="240" w:lineRule="auto"/>
            </w:pPr>
            <w:r>
              <w:rPr>
                <w:sz w:val="14"/>
              </w:rPr>
              <w:t>73</w:t>
            </w:r>
          </w:p>
        </w:tc>
        <w:tc>
          <w:tcPr>
            <w:tcW w:w="680" w:type="dxa"/>
          </w:tcPr>
          <w:p w14:paraId="1C0550C5" w14:textId="77777777" w:rsidR="005E76D1" w:rsidRDefault="00065F3E">
            <w:pPr>
              <w:spacing w:after="0" w:line="240" w:lineRule="auto"/>
            </w:pPr>
            <w:r>
              <w:rPr>
                <w:sz w:val="14"/>
              </w:rPr>
              <w:t>0.0</w:t>
            </w:r>
          </w:p>
        </w:tc>
      </w:tr>
      <w:tr w:rsidR="005E76D1" w14:paraId="4E68D4A0" w14:textId="77777777">
        <w:trPr>
          <w:jc w:val="center"/>
        </w:trPr>
        <w:tc>
          <w:tcPr>
            <w:tcW w:w="2041" w:type="dxa"/>
            <w:shd w:val="clear" w:color="auto" w:fill="F2F6FB"/>
          </w:tcPr>
          <w:p w14:paraId="5D66F684" w14:textId="77777777" w:rsidR="005E76D1" w:rsidRDefault="00065F3E">
            <w:pPr>
              <w:spacing w:after="0" w:line="240" w:lineRule="auto"/>
            </w:pPr>
            <w:r>
              <w:rPr>
                <w:sz w:val="14"/>
              </w:rPr>
              <w:t>num_lab_procedures</w:t>
            </w:r>
          </w:p>
        </w:tc>
        <w:tc>
          <w:tcPr>
            <w:tcW w:w="4082" w:type="dxa"/>
            <w:shd w:val="clear" w:color="auto" w:fill="F2F6FB"/>
          </w:tcPr>
          <w:p w14:paraId="520C0B41" w14:textId="77777777" w:rsidR="005E76D1" w:rsidRDefault="00065F3E">
            <w:pPr>
              <w:spacing w:after="0" w:line="240" w:lineRule="auto"/>
            </w:pPr>
            <w:r>
              <w:rPr>
                <w:sz w:val="14"/>
              </w:rPr>
              <w:t>Number of lab tests during encounter</w:t>
            </w:r>
          </w:p>
        </w:tc>
        <w:tc>
          <w:tcPr>
            <w:tcW w:w="1020" w:type="dxa"/>
            <w:shd w:val="clear" w:color="auto" w:fill="F2F6FB"/>
          </w:tcPr>
          <w:p w14:paraId="3318ACA2" w14:textId="77777777" w:rsidR="005E76D1" w:rsidRDefault="00065F3E">
            <w:pPr>
              <w:spacing w:after="0" w:line="240" w:lineRule="auto"/>
            </w:pPr>
            <w:r>
              <w:rPr>
                <w:sz w:val="14"/>
              </w:rPr>
              <w:t>Feature</w:t>
            </w:r>
          </w:p>
        </w:tc>
        <w:tc>
          <w:tcPr>
            <w:tcW w:w="737" w:type="dxa"/>
            <w:shd w:val="clear" w:color="auto" w:fill="F2F6FB"/>
          </w:tcPr>
          <w:p w14:paraId="54A38B88" w14:textId="77777777" w:rsidR="005E76D1" w:rsidRDefault="00065F3E">
            <w:pPr>
              <w:spacing w:after="0" w:line="240" w:lineRule="auto"/>
            </w:pPr>
            <w:r>
              <w:rPr>
                <w:sz w:val="14"/>
              </w:rPr>
              <w:t>int64</w:t>
            </w:r>
          </w:p>
        </w:tc>
        <w:tc>
          <w:tcPr>
            <w:tcW w:w="850" w:type="dxa"/>
            <w:shd w:val="clear" w:color="auto" w:fill="F2F6FB"/>
          </w:tcPr>
          <w:p w14:paraId="212CC197" w14:textId="77777777" w:rsidR="005E76D1" w:rsidRDefault="00065F3E">
            <w:pPr>
              <w:spacing w:after="0" w:line="240" w:lineRule="auto"/>
            </w:pPr>
            <w:r>
              <w:rPr>
                <w:sz w:val="14"/>
              </w:rPr>
              <w:t>118</w:t>
            </w:r>
          </w:p>
        </w:tc>
        <w:tc>
          <w:tcPr>
            <w:tcW w:w="680" w:type="dxa"/>
            <w:shd w:val="clear" w:color="auto" w:fill="F2F6FB"/>
          </w:tcPr>
          <w:p w14:paraId="4D0B87E2" w14:textId="77777777" w:rsidR="005E76D1" w:rsidRDefault="00065F3E">
            <w:pPr>
              <w:spacing w:after="0" w:line="240" w:lineRule="auto"/>
            </w:pPr>
            <w:r>
              <w:rPr>
                <w:sz w:val="14"/>
              </w:rPr>
              <w:t>0.0</w:t>
            </w:r>
          </w:p>
        </w:tc>
      </w:tr>
      <w:tr w:rsidR="005E76D1" w14:paraId="60A3F407" w14:textId="77777777">
        <w:trPr>
          <w:jc w:val="center"/>
        </w:trPr>
        <w:tc>
          <w:tcPr>
            <w:tcW w:w="2041" w:type="dxa"/>
          </w:tcPr>
          <w:p w14:paraId="26B1CAB4" w14:textId="77777777" w:rsidR="005E76D1" w:rsidRDefault="00065F3E">
            <w:pPr>
              <w:spacing w:after="0" w:line="240" w:lineRule="auto"/>
            </w:pPr>
            <w:r>
              <w:rPr>
                <w:sz w:val="14"/>
              </w:rPr>
              <w:t>num_procedures</w:t>
            </w:r>
          </w:p>
        </w:tc>
        <w:tc>
          <w:tcPr>
            <w:tcW w:w="4082" w:type="dxa"/>
          </w:tcPr>
          <w:p w14:paraId="0DBA274C" w14:textId="77777777" w:rsidR="005E76D1" w:rsidRDefault="00065F3E">
            <w:pPr>
              <w:spacing w:after="0" w:line="240" w:lineRule="auto"/>
            </w:pPr>
            <w:r>
              <w:rPr>
                <w:sz w:val="14"/>
              </w:rPr>
              <w:t>Number of non-lab procedures during encounter</w:t>
            </w:r>
          </w:p>
        </w:tc>
        <w:tc>
          <w:tcPr>
            <w:tcW w:w="1020" w:type="dxa"/>
          </w:tcPr>
          <w:p w14:paraId="39824229" w14:textId="77777777" w:rsidR="005E76D1" w:rsidRDefault="00065F3E">
            <w:pPr>
              <w:spacing w:after="0" w:line="240" w:lineRule="auto"/>
            </w:pPr>
            <w:r>
              <w:rPr>
                <w:sz w:val="14"/>
              </w:rPr>
              <w:t>Feature</w:t>
            </w:r>
          </w:p>
        </w:tc>
        <w:tc>
          <w:tcPr>
            <w:tcW w:w="737" w:type="dxa"/>
          </w:tcPr>
          <w:p w14:paraId="5530F789" w14:textId="77777777" w:rsidR="005E76D1" w:rsidRDefault="00065F3E">
            <w:pPr>
              <w:spacing w:after="0" w:line="240" w:lineRule="auto"/>
            </w:pPr>
            <w:r>
              <w:rPr>
                <w:sz w:val="14"/>
              </w:rPr>
              <w:t>int64</w:t>
            </w:r>
          </w:p>
        </w:tc>
        <w:tc>
          <w:tcPr>
            <w:tcW w:w="850" w:type="dxa"/>
          </w:tcPr>
          <w:p w14:paraId="5295180A" w14:textId="77777777" w:rsidR="005E76D1" w:rsidRDefault="00065F3E">
            <w:pPr>
              <w:spacing w:after="0" w:line="240" w:lineRule="auto"/>
            </w:pPr>
            <w:r>
              <w:rPr>
                <w:sz w:val="14"/>
              </w:rPr>
              <w:t>7</w:t>
            </w:r>
          </w:p>
        </w:tc>
        <w:tc>
          <w:tcPr>
            <w:tcW w:w="680" w:type="dxa"/>
          </w:tcPr>
          <w:p w14:paraId="3CC8063C" w14:textId="77777777" w:rsidR="005E76D1" w:rsidRDefault="00065F3E">
            <w:pPr>
              <w:spacing w:after="0" w:line="240" w:lineRule="auto"/>
            </w:pPr>
            <w:r>
              <w:rPr>
                <w:sz w:val="14"/>
              </w:rPr>
              <w:t>0.0</w:t>
            </w:r>
          </w:p>
        </w:tc>
      </w:tr>
      <w:tr w:rsidR="005E76D1" w14:paraId="6D8A840C" w14:textId="77777777">
        <w:trPr>
          <w:jc w:val="center"/>
        </w:trPr>
        <w:tc>
          <w:tcPr>
            <w:tcW w:w="2041" w:type="dxa"/>
            <w:shd w:val="clear" w:color="auto" w:fill="F2F6FB"/>
          </w:tcPr>
          <w:p w14:paraId="0CD58E48" w14:textId="77777777" w:rsidR="005E76D1" w:rsidRDefault="00065F3E">
            <w:pPr>
              <w:spacing w:after="0" w:line="240" w:lineRule="auto"/>
            </w:pPr>
            <w:r>
              <w:rPr>
                <w:sz w:val="14"/>
              </w:rPr>
              <w:t>num_medications</w:t>
            </w:r>
          </w:p>
        </w:tc>
        <w:tc>
          <w:tcPr>
            <w:tcW w:w="4082" w:type="dxa"/>
            <w:shd w:val="clear" w:color="auto" w:fill="F2F6FB"/>
          </w:tcPr>
          <w:p w14:paraId="77C01C8C" w14:textId="77777777" w:rsidR="005E76D1" w:rsidRDefault="00065F3E">
            <w:pPr>
              <w:spacing w:after="0" w:line="240" w:lineRule="auto"/>
            </w:pPr>
            <w:r>
              <w:rPr>
                <w:sz w:val="14"/>
              </w:rPr>
              <w:t>Number of distinct generic medications administered</w:t>
            </w:r>
          </w:p>
        </w:tc>
        <w:tc>
          <w:tcPr>
            <w:tcW w:w="1020" w:type="dxa"/>
            <w:shd w:val="clear" w:color="auto" w:fill="F2F6FB"/>
          </w:tcPr>
          <w:p w14:paraId="20141023" w14:textId="77777777" w:rsidR="005E76D1" w:rsidRDefault="00065F3E">
            <w:pPr>
              <w:spacing w:after="0" w:line="240" w:lineRule="auto"/>
            </w:pPr>
            <w:r>
              <w:rPr>
                <w:sz w:val="14"/>
              </w:rPr>
              <w:t>Feature</w:t>
            </w:r>
          </w:p>
        </w:tc>
        <w:tc>
          <w:tcPr>
            <w:tcW w:w="737" w:type="dxa"/>
            <w:shd w:val="clear" w:color="auto" w:fill="F2F6FB"/>
          </w:tcPr>
          <w:p w14:paraId="3CBBCA22" w14:textId="77777777" w:rsidR="005E76D1" w:rsidRDefault="00065F3E">
            <w:pPr>
              <w:spacing w:after="0" w:line="240" w:lineRule="auto"/>
            </w:pPr>
            <w:r>
              <w:rPr>
                <w:sz w:val="14"/>
              </w:rPr>
              <w:t>int64</w:t>
            </w:r>
          </w:p>
        </w:tc>
        <w:tc>
          <w:tcPr>
            <w:tcW w:w="850" w:type="dxa"/>
            <w:shd w:val="clear" w:color="auto" w:fill="F2F6FB"/>
          </w:tcPr>
          <w:p w14:paraId="0B4655C5" w14:textId="77777777" w:rsidR="005E76D1" w:rsidRDefault="00065F3E">
            <w:pPr>
              <w:spacing w:after="0" w:line="240" w:lineRule="auto"/>
            </w:pPr>
            <w:r>
              <w:rPr>
                <w:sz w:val="14"/>
              </w:rPr>
              <w:t>75</w:t>
            </w:r>
          </w:p>
        </w:tc>
        <w:tc>
          <w:tcPr>
            <w:tcW w:w="680" w:type="dxa"/>
            <w:shd w:val="clear" w:color="auto" w:fill="F2F6FB"/>
          </w:tcPr>
          <w:p w14:paraId="24550AC2" w14:textId="77777777" w:rsidR="005E76D1" w:rsidRDefault="00065F3E">
            <w:pPr>
              <w:spacing w:after="0" w:line="240" w:lineRule="auto"/>
            </w:pPr>
            <w:r>
              <w:rPr>
                <w:sz w:val="14"/>
              </w:rPr>
              <w:t>0.0</w:t>
            </w:r>
          </w:p>
        </w:tc>
      </w:tr>
      <w:tr w:rsidR="005E76D1" w14:paraId="5D5C68DC" w14:textId="77777777">
        <w:trPr>
          <w:jc w:val="center"/>
        </w:trPr>
        <w:tc>
          <w:tcPr>
            <w:tcW w:w="2041" w:type="dxa"/>
          </w:tcPr>
          <w:p w14:paraId="75F8BCD0" w14:textId="77777777" w:rsidR="005E76D1" w:rsidRDefault="00065F3E">
            <w:pPr>
              <w:spacing w:after="0" w:line="240" w:lineRule="auto"/>
            </w:pPr>
            <w:r>
              <w:rPr>
                <w:sz w:val="14"/>
              </w:rPr>
              <w:t>number_outpatient</w:t>
            </w:r>
          </w:p>
        </w:tc>
        <w:tc>
          <w:tcPr>
            <w:tcW w:w="4082" w:type="dxa"/>
          </w:tcPr>
          <w:p w14:paraId="62706C86" w14:textId="77777777" w:rsidR="005E76D1" w:rsidRDefault="00065F3E">
            <w:pPr>
              <w:spacing w:after="0" w:line="240" w:lineRule="auto"/>
            </w:pPr>
            <w:r>
              <w:rPr>
                <w:sz w:val="14"/>
              </w:rPr>
              <w:t>Outpatient visits in year before encounter</w:t>
            </w:r>
          </w:p>
        </w:tc>
        <w:tc>
          <w:tcPr>
            <w:tcW w:w="1020" w:type="dxa"/>
          </w:tcPr>
          <w:p w14:paraId="0E003F5A" w14:textId="77777777" w:rsidR="005E76D1" w:rsidRDefault="00065F3E">
            <w:pPr>
              <w:spacing w:after="0" w:line="240" w:lineRule="auto"/>
            </w:pPr>
            <w:r>
              <w:rPr>
                <w:sz w:val="14"/>
              </w:rPr>
              <w:t>Feature</w:t>
            </w:r>
          </w:p>
        </w:tc>
        <w:tc>
          <w:tcPr>
            <w:tcW w:w="737" w:type="dxa"/>
          </w:tcPr>
          <w:p w14:paraId="3A8B1E09" w14:textId="77777777" w:rsidR="005E76D1" w:rsidRDefault="00065F3E">
            <w:pPr>
              <w:spacing w:after="0" w:line="240" w:lineRule="auto"/>
            </w:pPr>
            <w:r>
              <w:rPr>
                <w:sz w:val="14"/>
              </w:rPr>
              <w:t>int64</w:t>
            </w:r>
          </w:p>
        </w:tc>
        <w:tc>
          <w:tcPr>
            <w:tcW w:w="850" w:type="dxa"/>
          </w:tcPr>
          <w:p w14:paraId="060C1DE8" w14:textId="77777777" w:rsidR="005E76D1" w:rsidRDefault="00065F3E">
            <w:pPr>
              <w:spacing w:after="0" w:line="240" w:lineRule="auto"/>
            </w:pPr>
            <w:r>
              <w:rPr>
                <w:sz w:val="14"/>
              </w:rPr>
              <w:t>39</w:t>
            </w:r>
          </w:p>
        </w:tc>
        <w:tc>
          <w:tcPr>
            <w:tcW w:w="680" w:type="dxa"/>
          </w:tcPr>
          <w:p w14:paraId="19E41092" w14:textId="77777777" w:rsidR="005E76D1" w:rsidRDefault="00065F3E">
            <w:pPr>
              <w:spacing w:after="0" w:line="240" w:lineRule="auto"/>
            </w:pPr>
            <w:r>
              <w:rPr>
                <w:sz w:val="14"/>
              </w:rPr>
              <w:t>0.0</w:t>
            </w:r>
          </w:p>
        </w:tc>
      </w:tr>
      <w:tr w:rsidR="005E76D1" w14:paraId="6D1655C6" w14:textId="77777777">
        <w:trPr>
          <w:jc w:val="center"/>
        </w:trPr>
        <w:tc>
          <w:tcPr>
            <w:tcW w:w="2041" w:type="dxa"/>
            <w:shd w:val="clear" w:color="auto" w:fill="F2F6FB"/>
          </w:tcPr>
          <w:p w14:paraId="3D2FA620" w14:textId="77777777" w:rsidR="005E76D1" w:rsidRDefault="00065F3E">
            <w:pPr>
              <w:spacing w:after="0" w:line="240" w:lineRule="auto"/>
            </w:pPr>
            <w:r>
              <w:rPr>
                <w:sz w:val="14"/>
              </w:rPr>
              <w:t>number_emergency</w:t>
            </w:r>
          </w:p>
        </w:tc>
        <w:tc>
          <w:tcPr>
            <w:tcW w:w="4082" w:type="dxa"/>
            <w:shd w:val="clear" w:color="auto" w:fill="F2F6FB"/>
          </w:tcPr>
          <w:p w14:paraId="6804EA2C" w14:textId="77777777" w:rsidR="005E76D1" w:rsidRDefault="00065F3E">
            <w:pPr>
              <w:spacing w:after="0" w:line="240" w:lineRule="auto"/>
            </w:pPr>
            <w:r>
              <w:rPr>
                <w:sz w:val="14"/>
              </w:rPr>
              <w:t>Emergency visits in year before encounter</w:t>
            </w:r>
          </w:p>
        </w:tc>
        <w:tc>
          <w:tcPr>
            <w:tcW w:w="1020" w:type="dxa"/>
            <w:shd w:val="clear" w:color="auto" w:fill="F2F6FB"/>
          </w:tcPr>
          <w:p w14:paraId="1F987DF1" w14:textId="77777777" w:rsidR="005E76D1" w:rsidRDefault="00065F3E">
            <w:pPr>
              <w:spacing w:after="0" w:line="240" w:lineRule="auto"/>
            </w:pPr>
            <w:r>
              <w:rPr>
                <w:sz w:val="14"/>
              </w:rPr>
              <w:t>Feature</w:t>
            </w:r>
          </w:p>
        </w:tc>
        <w:tc>
          <w:tcPr>
            <w:tcW w:w="737" w:type="dxa"/>
            <w:shd w:val="clear" w:color="auto" w:fill="F2F6FB"/>
          </w:tcPr>
          <w:p w14:paraId="382445DE" w14:textId="77777777" w:rsidR="005E76D1" w:rsidRDefault="00065F3E">
            <w:pPr>
              <w:spacing w:after="0" w:line="240" w:lineRule="auto"/>
            </w:pPr>
            <w:r>
              <w:rPr>
                <w:sz w:val="14"/>
              </w:rPr>
              <w:t>int64</w:t>
            </w:r>
          </w:p>
        </w:tc>
        <w:tc>
          <w:tcPr>
            <w:tcW w:w="850" w:type="dxa"/>
            <w:shd w:val="clear" w:color="auto" w:fill="F2F6FB"/>
          </w:tcPr>
          <w:p w14:paraId="62991BC8" w14:textId="77777777" w:rsidR="005E76D1" w:rsidRDefault="00065F3E">
            <w:pPr>
              <w:spacing w:after="0" w:line="240" w:lineRule="auto"/>
            </w:pPr>
            <w:r>
              <w:rPr>
                <w:sz w:val="14"/>
              </w:rPr>
              <w:t>33</w:t>
            </w:r>
          </w:p>
        </w:tc>
        <w:tc>
          <w:tcPr>
            <w:tcW w:w="680" w:type="dxa"/>
            <w:shd w:val="clear" w:color="auto" w:fill="F2F6FB"/>
          </w:tcPr>
          <w:p w14:paraId="26CBA219" w14:textId="77777777" w:rsidR="005E76D1" w:rsidRDefault="00065F3E">
            <w:pPr>
              <w:spacing w:after="0" w:line="240" w:lineRule="auto"/>
            </w:pPr>
            <w:r>
              <w:rPr>
                <w:sz w:val="14"/>
              </w:rPr>
              <w:t>0.0</w:t>
            </w:r>
          </w:p>
        </w:tc>
      </w:tr>
      <w:tr w:rsidR="005E76D1" w14:paraId="35D2EE96" w14:textId="77777777">
        <w:trPr>
          <w:jc w:val="center"/>
        </w:trPr>
        <w:tc>
          <w:tcPr>
            <w:tcW w:w="2041" w:type="dxa"/>
          </w:tcPr>
          <w:p w14:paraId="0CE56BB8" w14:textId="77777777" w:rsidR="005E76D1" w:rsidRDefault="00065F3E">
            <w:pPr>
              <w:spacing w:after="0" w:line="240" w:lineRule="auto"/>
            </w:pPr>
            <w:r>
              <w:rPr>
                <w:sz w:val="14"/>
              </w:rPr>
              <w:t>number_inpatient</w:t>
            </w:r>
          </w:p>
        </w:tc>
        <w:tc>
          <w:tcPr>
            <w:tcW w:w="4082" w:type="dxa"/>
          </w:tcPr>
          <w:p w14:paraId="58621CC7" w14:textId="77777777" w:rsidR="005E76D1" w:rsidRDefault="00065F3E">
            <w:pPr>
              <w:spacing w:after="0" w:line="240" w:lineRule="auto"/>
            </w:pPr>
            <w:r>
              <w:rPr>
                <w:sz w:val="14"/>
              </w:rPr>
              <w:t>Inpatient admissions in year before encounter</w:t>
            </w:r>
          </w:p>
        </w:tc>
        <w:tc>
          <w:tcPr>
            <w:tcW w:w="1020" w:type="dxa"/>
          </w:tcPr>
          <w:p w14:paraId="46F6DB34" w14:textId="77777777" w:rsidR="005E76D1" w:rsidRDefault="00065F3E">
            <w:pPr>
              <w:spacing w:after="0" w:line="240" w:lineRule="auto"/>
            </w:pPr>
            <w:r>
              <w:rPr>
                <w:sz w:val="14"/>
              </w:rPr>
              <w:t>Feature</w:t>
            </w:r>
          </w:p>
        </w:tc>
        <w:tc>
          <w:tcPr>
            <w:tcW w:w="737" w:type="dxa"/>
          </w:tcPr>
          <w:p w14:paraId="07443CBA" w14:textId="77777777" w:rsidR="005E76D1" w:rsidRDefault="00065F3E">
            <w:pPr>
              <w:spacing w:after="0" w:line="240" w:lineRule="auto"/>
            </w:pPr>
            <w:r>
              <w:rPr>
                <w:sz w:val="14"/>
              </w:rPr>
              <w:t>int64</w:t>
            </w:r>
          </w:p>
        </w:tc>
        <w:tc>
          <w:tcPr>
            <w:tcW w:w="850" w:type="dxa"/>
          </w:tcPr>
          <w:p w14:paraId="5FDA4F16" w14:textId="77777777" w:rsidR="005E76D1" w:rsidRDefault="00065F3E">
            <w:pPr>
              <w:spacing w:after="0" w:line="240" w:lineRule="auto"/>
            </w:pPr>
            <w:r>
              <w:rPr>
                <w:sz w:val="14"/>
              </w:rPr>
              <w:t>21</w:t>
            </w:r>
          </w:p>
        </w:tc>
        <w:tc>
          <w:tcPr>
            <w:tcW w:w="680" w:type="dxa"/>
          </w:tcPr>
          <w:p w14:paraId="5518DC94" w14:textId="77777777" w:rsidR="005E76D1" w:rsidRDefault="00065F3E">
            <w:pPr>
              <w:spacing w:after="0" w:line="240" w:lineRule="auto"/>
            </w:pPr>
            <w:r>
              <w:rPr>
                <w:sz w:val="14"/>
              </w:rPr>
              <w:t>0.0</w:t>
            </w:r>
          </w:p>
        </w:tc>
      </w:tr>
      <w:tr w:rsidR="005E76D1" w14:paraId="66154AF4" w14:textId="77777777">
        <w:trPr>
          <w:jc w:val="center"/>
        </w:trPr>
        <w:tc>
          <w:tcPr>
            <w:tcW w:w="2041" w:type="dxa"/>
            <w:shd w:val="clear" w:color="auto" w:fill="F2F6FB"/>
          </w:tcPr>
          <w:p w14:paraId="7817BBA4" w14:textId="77777777" w:rsidR="005E76D1" w:rsidRDefault="00065F3E">
            <w:pPr>
              <w:spacing w:after="0" w:line="240" w:lineRule="auto"/>
            </w:pPr>
            <w:r>
              <w:rPr>
                <w:sz w:val="14"/>
              </w:rPr>
              <w:t>diag_1</w:t>
            </w:r>
          </w:p>
        </w:tc>
        <w:tc>
          <w:tcPr>
            <w:tcW w:w="4082" w:type="dxa"/>
            <w:shd w:val="clear" w:color="auto" w:fill="F2F6FB"/>
          </w:tcPr>
          <w:p w14:paraId="418689E6" w14:textId="77777777" w:rsidR="005E76D1" w:rsidRDefault="00065F3E">
            <w:pPr>
              <w:spacing w:after="0" w:line="240" w:lineRule="auto"/>
            </w:pPr>
            <w:r>
              <w:rPr>
                <w:sz w:val="14"/>
              </w:rPr>
              <w:t>Primary diagnosis (ICD-9-CM, first 3 digits)</w:t>
            </w:r>
          </w:p>
        </w:tc>
        <w:tc>
          <w:tcPr>
            <w:tcW w:w="1020" w:type="dxa"/>
            <w:shd w:val="clear" w:color="auto" w:fill="F2F6FB"/>
          </w:tcPr>
          <w:p w14:paraId="61651831" w14:textId="77777777" w:rsidR="005E76D1" w:rsidRDefault="00065F3E">
            <w:pPr>
              <w:spacing w:after="0" w:line="240" w:lineRule="auto"/>
            </w:pPr>
            <w:r>
              <w:rPr>
                <w:sz w:val="14"/>
              </w:rPr>
              <w:t>Feature</w:t>
            </w:r>
          </w:p>
        </w:tc>
        <w:tc>
          <w:tcPr>
            <w:tcW w:w="737" w:type="dxa"/>
            <w:shd w:val="clear" w:color="auto" w:fill="F2F6FB"/>
          </w:tcPr>
          <w:p w14:paraId="7E5DEF42" w14:textId="77777777" w:rsidR="005E76D1" w:rsidRDefault="00065F3E">
            <w:pPr>
              <w:spacing w:after="0" w:line="240" w:lineRule="auto"/>
            </w:pPr>
            <w:r>
              <w:rPr>
                <w:sz w:val="14"/>
              </w:rPr>
              <w:t>str</w:t>
            </w:r>
          </w:p>
        </w:tc>
        <w:tc>
          <w:tcPr>
            <w:tcW w:w="850" w:type="dxa"/>
            <w:shd w:val="clear" w:color="auto" w:fill="F2F6FB"/>
          </w:tcPr>
          <w:p w14:paraId="74B0A08C" w14:textId="77777777" w:rsidR="005E76D1" w:rsidRDefault="00065F3E">
            <w:pPr>
              <w:spacing w:after="0" w:line="240" w:lineRule="auto"/>
            </w:pPr>
            <w:r>
              <w:rPr>
                <w:sz w:val="14"/>
              </w:rPr>
              <w:t>716</w:t>
            </w:r>
          </w:p>
        </w:tc>
        <w:tc>
          <w:tcPr>
            <w:tcW w:w="680" w:type="dxa"/>
            <w:shd w:val="clear" w:color="auto" w:fill="F2F6FB"/>
          </w:tcPr>
          <w:p w14:paraId="370C1884" w14:textId="77777777" w:rsidR="005E76D1" w:rsidRDefault="00065F3E">
            <w:pPr>
              <w:spacing w:after="0" w:line="240" w:lineRule="auto"/>
            </w:pPr>
            <w:r>
              <w:rPr>
                <w:sz w:val="14"/>
              </w:rPr>
              <w:t>0.02</w:t>
            </w:r>
          </w:p>
        </w:tc>
      </w:tr>
      <w:tr w:rsidR="005E76D1" w14:paraId="1FA57B95" w14:textId="77777777">
        <w:trPr>
          <w:jc w:val="center"/>
        </w:trPr>
        <w:tc>
          <w:tcPr>
            <w:tcW w:w="2041" w:type="dxa"/>
          </w:tcPr>
          <w:p w14:paraId="59E96C06" w14:textId="77777777" w:rsidR="005E76D1" w:rsidRDefault="00065F3E">
            <w:pPr>
              <w:spacing w:after="0" w:line="240" w:lineRule="auto"/>
            </w:pPr>
            <w:r>
              <w:rPr>
                <w:sz w:val="14"/>
              </w:rPr>
              <w:t>diag_2</w:t>
            </w:r>
          </w:p>
        </w:tc>
        <w:tc>
          <w:tcPr>
            <w:tcW w:w="4082" w:type="dxa"/>
          </w:tcPr>
          <w:p w14:paraId="6AE205E8" w14:textId="77777777" w:rsidR="005E76D1" w:rsidRDefault="00065F3E">
            <w:pPr>
              <w:spacing w:after="0" w:line="240" w:lineRule="auto"/>
            </w:pPr>
            <w:r>
              <w:rPr>
                <w:sz w:val="14"/>
              </w:rPr>
              <w:t>Secondary diagnosis (ICD-9-CM)</w:t>
            </w:r>
          </w:p>
        </w:tc>
        <w:tc>
          <w:tcPr>
            <w:tcW w:w="1020" w:type="dxa"/>
          </w:tcPr>
          <w:p w14:paraId="7C098C6A" w14:textId="77777777" w:rsidR="005E76D1" w:rsidRDefault="00065F3E">
            <w:pPr>
              <w:spacing w:after="0" w:line="240" w:lineRule="auto"/>
            </w:pPr>
            <w:r>
              <w:rPr>
                <w:sz w:val="14"/>
              </w:rPr>
              <w:t>Feature</w:t>
            </w:r>
          </w:p>
        </w:tc>
        <w:tc>
          <w:tcPr>
            <w:tcW w:w="737" w:type="dxa"/>
          </w:tcPr>
          <w:p w14:paraId="155CB785" w14:textId="77777777" w:rsidR="005E76D1" w:rsidRDefault="00065F3E">
            <w:pPr>
              <w:spacing w:after="0" w:line="240" w:lineRule="auto"/>
            </w:pPr>
            <w:r>
              <w:rPr>
                <w:sz w:val="14"/>
              </w:rPr>
              <w:t>str</w:t>
            </w:r>
          </w:p>
        </w:tc>
        <w:tc>
          <w:tcPr>
            <w:tcW w:w="850" w:type="dxa"/>
          </w:tcPr>
          <w:p w14:paraId="20F92A48" w14:textId="77777777" w:rsidR="005E76D1" w:rsidRDefault="00065F3E">
            <w:pPr>
              <w:spacing w:after="0" w:line="240" w:lineRule="auto"/>
            </w:pPr>
            <w:r>
              <w:rPr>
                <w:sz w:val="14"/>
              </w:rPr>
              <w:t>748</w:t>
            </w:r>
          </w:p>
        </w:tc>
        <w:tc>
          <w:tcPr>
            <w:tcW w:w="680" w:type="dxa"/>
          </w:tcPr>
          <w:p w14:paraId="11D7D224" w14:textId="77777777" w:rsidR="005E76D1" w:rsidRDefault="00065F3E">
            <w:pPr>
              <w:spacing w:after="0" w:line="240" w:lineRule="auto"/>
            </w:pPr>
            <w:r>
              <w:rPr>
                <w:sz w:val="14"/>
              </w:rPr>
              <w:t>0.35</w:t>
            </w:r>
          </w:p>
        </w:tc>
      </w:tr>
      <w:tr w:rsidR="005E76D1" w14:paraId="75F751C6" w14:textId="77777777">
        <w:trPr>
          <w:jc w:val="center"/>
        </w:trPr>
        <w:tc>
          <w:tcPr>
            <w:tcW w:w="2041" w:type="dxa"/>
            <w:shd w:val="clear" w:color="auto" w:fill="F2F6FB"/>
          </w:tcPr>
          <w:p w14:paraId="2A82C811" w14:textId="77777777" w:rsidR="005E76D1" w:rsidRDefault="00065F3E">
            <w:pPr>
              <w:spacing w:after="0" w:line="240" w:lineRule="auto"/>
            </w:pPr>
            <w:r>
              <w:rPr>
                <w:sz w:val="14"/>
              </w:rPr>
              <w:t>diag_3</w:t>
            </w:r>
          </w:p>
        </w:tc>
        <w:tc>
          <w:tcPr>
            <w:tcW w:w="4082" w:type="dxa"/>
            <w:shd w:val="clear" w:color="auto" w:fill="F2F6FB"/>
          </w:tcPr>
          <w:p w14:paraId="7641EBD8" w14:textId="77777777" w:rsidR="005E76D1" w:rsidRDefault="00065F3E">
            <w:pPr>
              <w:spacing w:after="0" w:line="240" w:lineRule="auto"/>
            </w:pPr>
            <w:r>
              <w:rPr>
                <w:sz w:val="14"/>
              </w:rPr>
              <w:t>Additional secondary diagnosis (ICD-9-CM)</w:t>
            </w:r>
          </w:p>
        </w:tc>
        <w:tc>
          <w:tcPr>
            <w:tcW w:w="1020" w:type="dxa"/>
            <w:shd w:val="clear" w:color="auto" w:fill="F2F6FB"/>
          </w:tcPr>
          <w:p w14:paraId="5A01BC19" w14:textId="77777777" w:rsidR="005E76D1" w:rsidRDefault="00065F3E">
            <w:pPr>
              <w:spacing w:after="0" w:line="240" w:lineRule="auto"/>
            </w:pPr>
            <w:r>
              <w:rPr>
                <w:sz w:val="14"/>
              </w:rPr>
              <w:t>Feature</w:t>
            </w:r>
          </w:p>
        </w:tc>
        <w:tc>
          <w:tcPr>
            <w:tcW w:w="737" w:type="dxa"/>
            <w:shd w:val="clear" w:color="auto" w:fill="F2F6FB"/>
          </w:tcPr>
          <w:p w14:paraId="0F99E406" w14:textId="77777777" w:rsidR="005E76D1" w:rsidRDefault="00065F3E">
            <w:pPr>
              <w:spacing w:after="0" w:line="240" w:lineRule="auto"/>
            </w:pPr>
            <w:r>
              <w:rPr>
                <w:sz w:val="14"/>
              </w:rPr>
              <w:t>str</w:t>
            </w:r>
          </w:p>
        </w:tc>
        <w:tc>
          <w:tcPr>
            <w:tcW w:w="850" w:type="dxa"/>
            <w:shd w:val="clear" w:color="auto" w:fill="F2F6FB"/>
          </w:tcPr>
          <w:p w14:paraId="1DCD84F6" w14:textId="77777777" w:rsidR="005E76D1" w:rsidRDefault="00065F3E">
            <w:pPr>
              <w:spacing w:after="0" w:line="240" w:lineRule="auto"/>
            </w:pPr>
            <w:r>
              <w:rPr>
                <w:sz w:val="14"/>
              </w:rPr>
              <w:t>789</w:t>
            </w:r>
          </w:p>
        </w:tc>
        <w:tc>
          <w:tcPr>
            <w:tcW w:w="680" w:type="dxa"/>
            <w:shd w:val="clear" w:color="auto" w:fill="F2F6FB"/>
          </w:tcPr>
          <w:p w14:paraId="70728F7B" w14:textId="77777777" w:rsidR="005E76D1" w:rsidRDefault="00065F3E">
            <w:pPr>
              <w:spacing w:after="0" w:line="240" w:lineRule="auto"/>
            </w:pPr>
            <w:r>
              <w:rPr>
                <w:sz w:val="14"/>
              </w:rPr>
              <w:t>1.4</w:t>
            </w:r>
          </w:p>
        </w:tc>
      </w:tr>
      <w:tr w:rsidR="005E76D1" w14:paraId="5E0B54C3" w14:textId="77777777">
        <w:trPr>
          <w:jc w:val="center"/>
        </w:trPr>
        <w:tc>
          <w:tcPr>
            <w:tcW w:w="2041" w:type="dxa"/>
          </w:tcPr>
          <w:p w14:paraId="2C090EF1" w14:textId="77777777" w:rsidR="005E76D1" w:rsidRDefault="00065F3E">
            <w:pPr>
              <w:spacing w:after="0" w:line="240" w:lineRule="auto"/>
            </w:pPr>
            <w:r>
              <w:rPr>
                <w:sz w:val="14"/>
              </w:rPr>
              <w:t>number_diagnoses</w:t>
            </w:r>
          </w:p>
        </w:tc>
        <w:tc>
          <w:tcPr>
            <w:tcW w:w="4082" w:type="dxa"/>
          </w:tcPr>
          <w:p w14:paraId="728F10AF" w14:textId="77777777" w:rsidR="005E76D1" w:rsidRDefault="00065F3E">
            <w:pPr>
              <w:spacing w:after="0" w:line="240" w:lineRule="auto"/>
            </w:pPr>
            <w:r>
              <w:rPr>
                <w:sz w:val="14"/>
              </w:rPr>
              <w:t>Number of diagnoses entered</w:t>
            </w:r>
          </w:p>
        </w:tc>
        <w:tc>
          <w:tcPr>
            <w:tcW w:w="1020" w:type="dxa"/>
          </w:tcPr>
          <w:p w14:paraId="7580014F" w14:textId="77777777" w:rsidR="005E76D1" w:rsidRDefault="00065F3E">
            <w:pPr>
              <w:spacing w:after="0" w:line="240" w:lineRule="auto"/>
            </w:pPr>
            <w:r>
              <w:rPr>
                <w:sz w:val="14"/>
              </w:rPr>
              <w:t>Feature</w:t>
            </w:r>
          </w:p>
        </w:tc>
        <w:tc>
          <w:tcPr>
            <w:tcW w:w="737" w:type="dxa"/>
          </w:tcPr>
          <w:p w14:paraId="4ABF17BA" w14:textId="77777777" w:rsidR="005E76D1" w:rsidRDefault="00065F3E">
            <w:pPr>
              <w:spacing w:after="0" w:line="240" w:lineRule="auto"/>
            </w:pPr>
            <w:r>
              <w:rPr>
                <w:sz w:val="14"/>
              </w:rPr>
              <w:t>int64</w:t>
            </w:r>
          </w:p>
        </w:tc>
        <w:tc>
          <w:tcPr>
            <w:tcW w:w="850" w:type="dxa"/>
          </w:tcPr>
          <w:p w14:paraId="1FFE274B" w14:textId="77777777" w:rsidR="005E76D1" w:rsidRDefault="00065F3E">
            <w:pPr>
              <w:spacing w:after="0" w:line="240" w:lineRule="auto"/>
            </w:pPr>
            <w:r>
              <w:rPr>
                <w:sz w:val="14"/>
              </w:rPr>
              <w:t>16</w:t>
            </w:r>
          </w:p>
        </w:tc>
        <w:tc>
          <w:tcPr>
            <w:tcW w:w="680" w:type="dxa"/>
          </w:tcPr>
          <w:p w14:paraId="74363139" w14:textId="77777777" w:rsidR="005E76D1" w:rsidRDefault="00065F3E">
            <w:pPr>
              <w:spacing w:after="0" w:line="240" w:lineRule="auto"/>
            </w:pPr>
            <w:r>
              <w:rPr>
                <w:sz w:val="14"/>
              </w:rPr>
              <w:t>0.0</w:t>
            </w:r>
          </w:p>
        </w:tc>
      </w:tr>
      <w:tr w:rsidR="005E76D1" w14:paraId="0101ABE8" w14:textId="77777777">
        <w:trPr>
          <w:jc w:val="center"/>
        </w:trPr>
        <w:tc>
          <w:tcPr>
            <w:tcW w:w="2041" w:type="dxa"/>
            <w:shd w:val="clear" w:color="auto" w:fill="F2F6FB"/>
          </w:tcPr>
          <w:p w14:paraId="73BF9CD2" w14:textId="77777777" w:rsidR="005E76D1" w:rsidRDefault="00065F3E">
            <w:pPr>
              <w:spacing w:after="0" w:line="240" w:lineRule="auto"/>
            </w:pPr>
            <w:r>
              <w:rPr>
                <w:sz w:val="14"/>
              </w:rPr>
              <w:t>max_glu_serum</w:t>
            </w:r>
          </w:p>
        </w:tc>
        <w:tc>
          <w:tcPr>
            <w:tcW w:w="4082" w:type="dxa"/>
            <w:shd w:val="clear" w:color="auto" w:fill="F2F6FB"/>
          </w:tcPr>
          <w:p w14:paraId="18F01848" w14:textId="77777777" w:rsidR="005E76D1" w:rsidRDefault="00065F3E">
            <w:pPr>
              <w:spacing w:after="0" w:line="240" w:lineRule="auto"/>
            </w:pPr>
            <w:r>
              <w:rPr>
                <w:sz w:val="14"/>
              </w:rPr>
              <w:t>Max glucose serum test (raw)</w:t>
            </w:r>
          </w:p>
        </w:tc>
        <w:tc>
          <w:tcPr>
            <w:tcW w:w="1020" w:type="dxa"/>
            <w:shd w:val="clear" w:color="auto" w:fill="F2F6FB"/>
          </w:tcPr>
          <w:p w14:paraId="4DE03C86" w14:textId="77777777" w:rsidR="005E76D1" w:rsidRDefault="00065F3E">
            <w:pPr>
              <w:spacing w:after="0" w:line="240" w:lineRule="auto"/>
            </w:pPr>
            <w:r>
              <w:rPr>
                <w:sz w:val="14"/>
              </w:rPr>
              <w:t>Feature</w:t>
            </w:r>
          </w:p>
        </w:tc>
        <w:tc>
          <w:tcPr>
            <w:tcW w:w="737" w:type="dxa"/>
            <w:shd w:val="clear" w:color="auto" w:fill="F2F6FB"/>
          </w:tcPr>
          <w:p w14:paraId="2E7ECDA0" w14:textId="77777777" w:rsidR="005E76D1" w:rsidRDefault="00065F3E">
            <w:pPr>
              <w:spacing w:after="0" w:line="240" w:lineRule="auto"/>
            </w:pPr>
            <w:r>
              <w:rPr>
                <w:sz w:val="14"/>
              </w:rPr>
              <w:t>str</w:t>
            </w:r>
          </w:p>
        </w:tc>
        <w:tc>
          <w:tcPr>
            <w:tcW w:w="850" w:type="dxa"/>
            <w:shd w:val="clear" w:color="auto" w:fill="F2F6FB"/>
          </w:tcPr>
          <w:p w14:paraId="51A35102" w14:textId="77777777" w:rsidR="005E76D1" w:rsidRDefault="00065F3E">
            <w:pPr>
              <w:spacing w:after="0" w:line="240" w:lineRule="auto"/>
            </w:pPr>
            <w:r>
              <w:rPr>
                <w:sz w:val="14"/>
              </w:rPr>
              <w:t>4</w:t>
            </w:r>
          </w:p>
        </w:tc>
        <w:tc>
          <w:tcPr>
            <w:tcW w:w="680" w:type="dxa"/>
            <w:shd w:val="clear" w:color="auto" w:fill="F2F6FB"/>
          </w:tcPr>
          <w:p w14:paraId="0167AA6C" w14:textId="77777777" w:rsidR="005E76D1" w:rsidRDefault="00065F3E">
            <w:pPr>
              <w:spacing w:after="0" w:line="240" w:lineRule="auto"/>
            </w:pPr>
            <w:r>
              <w:rPr>
                <w:sz w:val="14"/>
              </w:rPr>
              <w:t>0.0</w:t>
            </w:r>
          </w:p>
        </w:tc>
      </w:tr>
      <w:tr w:rsidR="005E76D1" w14:paraId="1186F680" w14:textId="77777777">
        <w:trPr>
          <w:jc w:val="center"/>
        </w:trPr>
        <w:tc>
          <w:tcPr>
            <w:tcW w:w="2041" w:type="dxa"/>
          </w:tcPr>
          <w:p w14:paraId="382C9F60" w14:textId="77777777" w:rsidR="005E76D1" w:rsidRDefault="00065F3E">
            <w:pPr>
              <w:spacing w:after="0" w:line="240" w:lineRule="auto"/>
            </w:pPr>
            <w:r>
              <w:rPr>
                <w:sz w:val="14"/>
              </w:rPr>
              <w:t>A1Cresult</w:t>
            </w:r>
          </w:p>
        </w:tc>
        <w:tc>
          <w:tcPr>
            <w:tcW w:w="4082" w:type="dxa"/>
          </w:tcPr>
          <w:p w14:paraId="22EAFEC7" w14:textId="77777777" w:rsidR="005E76D1" w:rsidRDefault="00065F3E">
            <w:pPr>
              <w:spacing w:after="0" w:line="240" w:lineRule="auto"/>
            </w:pPr>
            <w:r>
              <w:rPr>
                <w:sz w:val="14"/>
              </w:rPr>
              <w:t>HbA1c result (raw)</w:t>
            </w:r>
          </w:p>
        </w:tc>
        <w:tc>
          <w:tcPr>
            <w:tcW w:w="1020" w:type="dxa"/>
          </w:tcPr>
          <w:p w14:paraId="2C3CDBCE" w14:textId="77777777" w:rsidR="005E76D1" w:rsidRDefault="00065F3E">
            <w:pPr>
              <w:spacing w:after="0" w:line="240" w:lineRule="auto"/>
            </w:pPr>
            <w:r>
              <w:rPr>
                <w:sz w:val="14"/>
              </w:rPr>
              <w:t>Feature</w:t>
            </w:r>
          </w:p>
        </w:tc>
        <w:tc>
          <w:tcPr>
            <w:tcW w:w="737" w:type="dxa"/>
          </w:tcPr>
          <w:p w14:paraId="35C93A90" w14:textId="77777777" w:rsidR="005E76D1" w:rsidRDefault="00065F3E">
            <w:pPr>
              <w:spacing w:after="0" w:line="240" w:lineRule="auto"/>
            </w:pPr>
            <w:r>
              <w:rPr>
                <w:sz w:val="14"/>
              </w:rPr>
              <w:t>str</w:t>
            </w:r>
          </w:p>
        </w:tc>
        <w:tc>
          <w:tcPr>
            <w:tcW w:w="850" w:type="dxa"/>
          </w:tcPr>
          <w:p w14:paraId="03D88028" w14:textId="77777777" w:rsidR="005E76D1" w:rsidRDefault="00065F3E">
            <w:pPr>
              <w:spacing w:after="0" w:line="240" w:lineRule="auto"/>
            </w:pPr>
            <w:r>
              <w:rPr>
                <w:sz w:val="14"/>
              </w:rPr>
              <w:t>4</w:t>
            </w:r>
          </w:p>
        </w:tc>
        <w:tc>
          <w:tcPr>
            <w:tcW w:w="680" w:type="dxa"/>
          </w:tcPr>
          <w:p w14:paraId="23B929D8" w14:textId="77777777" w:rsidR="005E76D1" w:rsidRDefault="00065F3E">
            <w:pPr>
              <w:spacing w:after="0" w:line="240" w:lineRule="auto"/>
            </w:pPr>
            <w:r>
              <w:rPr>
                <w:sz w:val="14"/>
              </w:rPr>
              <w:t>0.0</w:t>
            </w:r>
          </w:p>
        </w:tc>
      </w:tr>
      <w:tr w:rsidR="005E76D1" w14:paraId="5D5D3DF7" w14:textId="77777777">
        <w:trPr>
          <w:jc w:val="center"/>
        </w:trPr>
        <w:tc>
          <w:tcPr>
            <w:tcW w:w="2041" w:type="dxa"/>
            <w:shd w:val="clear" w:color="auto" w:fill="F2F6FB"/>
          </w:tcPr>
          <w:p w14:paraId="01AB345E" w14:textId="77777777" w:rsidR="005E76D1" w:rsidRDefault="00065F3E">
            <w:pPr>
              <w:spacing w:after="0" w:line="240" w:lineRule="auto"/>
            </w:pPr>
            <w:r>
              <w:rPr>
                <w:sz w:val="14"/>
              </w:rPr>
              <w:t>metformin</w:t>
            </w:r>
          </w:p>
        </w:tc>
        <w:tc>
          <w:tcPr>
            <w:tcW w:w="4082" w:type="dxa"/>
            <w:shd w:val="clear" w:color="auto" w:fill="F2F6FB"/>
          </w:tcPr>
          <w:p w14:paraId="20049F8A" w14:textId="77777777" w:rsidR="005E76D1" w:rsidRDefault="00065F3E">
            <w:pPr>
              <w:spacing w:after="0" w:line="240" w:lineRule="auto"/>
            </w:pPr>
            <w:r>
              <w:rPr>
                <w:sz w:val="14"/>
              </w:rPr>
              <w:t>Diabetes medication status: No / Steady / Up / Down</w:t>
            </w:r>
          </w:p>
        </w:tc>
        <w:tc>
          <w:tcPr>
            <w:tcW w:w="1020" w:type="dxa"/>
            <w:shd w:val="clear" w:color="auto" w:fill="F2F6FB"/>
          </w:tcPr>
          <w:p w14:paraId="6C693D1C" w14:textId="77777777" w:rsidR="005E76D1" w:rsidRDefault="00065F3E">
            <w:pPr>
              <w:spacing w:after="0" w:line="240" w:lineRule="auto"/>
            </w:pPr>
            <w:r>
              <w:rPr>
                <w:sz w:val="14"/>
              </w:rPr>
              <w:t>Feature</w:t>
            </w:r>
          </w:p>
        </w:tc>
        <w:tc>
          <w:tcPr>
            <w:tcW w:w="737" w:type="dxa"/>
            <w:shd w:val="clear" w:color="auto" w:fill="F2F6FB"/>
          </w:tcPr>
          <w:p w14:paraId="1C5A530F" w14:textId="77777777" w:rsidR="005E76D1" w:rsidRDefault="00065F3E">
            <w:pPr>
              <w:spacing w:after="0" w:line="240" w:lineRule="auto"/>
            </w:pPr>
            <w:r>
              <w:rPr>
                <w:sz w:val="14"/>
              </w:rPr>
              <w:t>str</w:t>
            </w:r>
          </w:p>
        </w:tc>
        <w:tc>
          <w:tcPr>
            <w:tcW w:w="850" w:type="dxa"/>
            <w:shd w:val="clear" w:color="auto" w:fill="F2F6FB"/>
          </w:tcPr>
          <w:p w14:paraId="503131E7" w14:textId="77777777" w:rsidR="005E76D1" w:rsidRDefault="00065F3E">
            <w:pPr>
              <w:spacing w:after="0" w:line="240" w:lineRule="auto"/>
            </w:pPr>
            <w:r>
              <w:rPr>
                <w:sz w:val="14"/>
              </w:rPr>
              <w:t>4</w:t>
            </w:r>
          </w:p>
        </w:tc>
        <w:tc>
          <w:tcPr>
            <w:tcW w:w="680" w:type="dxa"/>
            <w:shd w:val="clear" w:color="auto" w:fill="F2F6FB"/>
          </w:tcPr>
          <w:p w14:paraId="0A544164" w14:textId="77777777" w:rsidR="005E76D1" w:rsidRDefault="00065F3E">
            <w:pPr>
              <w:spacing w:after="0" w:line="240" w:lineRule="auto"/>
            </w:pPr>
            <w:r>
              <w:rPr>
                <w:sz w:val="14"/>
              </w:rPr>
              <w:t>0.0</w:t>
            </w:r>
          </w:p>
        </w:tc>
      </w:tr>
      <w:tr w:rsidR="005E76D1" w14:paraId="1271B76C" w14:textId="77777777">
        <w:trPr>
          <w:jc w:val="center"/>
        </w:trPr>
        <w:tc>
          <w:tcPr>
            <w:tcW w:w="2041" w:type="dxa"/>
          </w:tcPr>
          <w:p w14:paraId="5D1F261D" w14:textId="77777777" w:rsidR="005E76D1" w:rsidRDefault="00065F3E">
            <w:pPr>
              <w:spacing w:after="0" w:line="240" w:lineRule="auto"/>
            </w:pPr>
            <w:r>
              <w:rPr>
                <w:sz w:val="14"/>
              </w:rPr>
              <w:t>repaglinide</w:t>
            </w:r>
          </w:p>
        </w:tc>
        <w:tc>
          <w:tcPr>
            <w:tcW w:w="4082" w:type="dxa"/>
          </w:tcPr>
          <w:p w14:paraId="0F060A45" w14:textId="77777777" w:rsidR="005E76D1" w:rsidRDefault="00065F3E">
            <w:pPr>
              <w:spacing w:after="0" w:line="240" w:lineRule="auto"/>
            </w:pPr>
            <w:r>
              <w:rPr>
                <w:sz w:val="14"/>
              </w:rPr>
              <w:t>Diabetes medication status: No / Steady / Up / Down</w:t>
            </w:r>
          </w:p>
        </w:tc>
        <w:tc>
          <w:tcPr>
            <w:tcW w:w="1020" w:type="dxa"/>
          </w:tcPr>
          <w:p w14:paraId="75C4A379" w14:textId="77777777" w:rsidR="005E76D1" w:rsidRDefault="00065F3E">
            <w:pPr>
              <w:spacing w:after="0" w:line="240" w:lineRule="auto"/>
            </w:pPr>
            <w:r>
              <w:rPr>
                <w:sz w:val="14"/>
              </w:rPr>
              <w:t>Feature</w:t>
            </w:r>
          </w:p>
        </w:tc>
        <w:tc>
          <w:tcPr>
            <w:tcW w:w="737" w:type="dxa"/>
          </w:tcPr>
          <w:p w14:paraId="13C051D2" w14:textId="77777777" w:rsidR="005E76D1" w:rsidRDefault="00065F3E">
            <w:pPr>
              <w:spacing w:after="0" w:line="240" w:lineRule="auto"/>
            </w:pPr>
            <w:r>
              <w:rPr>
                <w:sz w:val="14"/>
              </w:rPr>
              <w:t>str</w:t>
            </w:r>
          </w:p>
        </w:tc>
        <w:tc>
          <w:tcPr>
            <w:tcW w:w="850" w:type="dxa"/>
          </w:tcPr>
          <w:p w14:paraId="540F9850" w14:textId="77777777" w:rsidR="005E76D1" w:rsidRDefault="00065F3E">
            <w:pPr>
              <w:spacing w:after="0" w:line="240" w:lineRule="auto"/>
            </w:pPr>
            <w:r>
              <w:rPr>
                <w:sz w:val="14"/>
              </w:rPr>
              <w:t>4</w:t>
            </w:r>
          </w:p>
        </w:tc>
        <w:tc>
          <w:tcPr>
            <w:tcW w:w="680" w:type="dxa"/>
          </w:tcPr>
          <w:p w14:paraId="755329A6" w14:textId="77777777" w:rsidR="005E76D1" w:rsidRDefault="00065F3E">
            <w:pPr>
              <w:spacing w:after="0" w:line="240" w:lineRule="auto"/>
            </w:pPr>
            <w:r>
              <w:rPr>
                <w:sz w:val="14"/>
              </w:rPr>
              <w:t>0.0</w:t>
            </w:r>
          </w:p>
        </w:tc>
      </w:tr>
      <w:tr w:rsidR="005E76D1" w14:paraId="67CA41AE" w14:textId="77777777">
        <w:trPr>
          <w:jc w:val="center"/>
        </w:trPr>
        <w:tc>
          <w:tcPr>
            <w:tcW w:w="2041" w:type="dxa"/>
            <w:shd w:val="clear" w:color="auto" w:fill="F2F6FB"/>
          </w:tcPr>
          <w:p w14:paraId="2F96764A" w14:textId="77777777" w:rsidR="005E76D1" w:rsidRDefault="00065F3E">
            <w:pPr>
              <w:spacing w:after="0" w:line="240" w:lineRule="auto"/>
            </w:pPr>
            <w:r>
              <w:rPr>
                <w:sz w:val="14"/>
              </w:rPr>
              <w:t>nateglinide</w:t>
            </w:r>
          </w:p>
        </w:tc>
        <w:tc>
          <w:tcPr>
            <w:tcW w:w="4082" w:type="dxa"/>
            <w:shd w:val="clear" w:color="auto" w:fill="F2F6FB"/>
          </w:tcPr>
          <w:p w14:paraId="3A44B65F" w14:textId="77777777" w:rsidR="005E76D1" w:rsidRDefault="00065F3E">
            <w:pPr>
              <w:spacing w:after="0" w:line="240" w:lineRule="auto"/>
            </w:pPr>
            <w:r>
              <w:rPr>
                <w:sz w:val="14"/>
              </w:rPr>
              <w:t>Diabetes medication status: No / Steady / Up / Down</w:t>
            </w:r>
          </w:p>
        </w:tc>
        <w:tc>
          <w:tcPr>
            <w:tcW w:w="1020" w:type="dxa"/>
            <w:shd w:val="clear" w:color="auto" w:fill="F2F6FB"/>
          </w:tcPr>
          <w:p w14:paraId="79152AE8" w14:textId="77777777" w:rsidR="005E76D1" w:rsidRDefault="00065F3E">
            <w:pPr>
              <w:spacing w:after="0" w:line="240" w:lineRule="auto"/>
            </w:pPr>
            <w:r>
              <w:rPr>
                <w:sz w:val="14"/>
              </w:rPr>
              <w:t>Feature</w:t>
            </w:r>
          </w:p>
        </w:tc>
        <w:tc>
          <w:tcPr>
            <w:tcW w:w="737" w:type="dxa"/>
            <w:shd w:val="clear" w:color="auto" w:fill="F2F6FB"/>
          </w:tcPr>
          <w:p w14:paraId="3C1C02AA" w14:textId="77777777" w:rsidR="005E76D1" w:rsidRDefault="00065F3E">
            <w:pPr>
              <w:spacing w:after="0" w:line="240" w:lineRule="auto"/>
            </w:pPr>
            <w:r>
              <w:rPr>
                <w:sz w:val="14"/>
              </w:rPr>
              <w:t>str</w:t>
            </w:r>
          </w:p>
        </w:tc>
        <w:tc>
          <w:tcPr>
            <w:tcW w:w="850" w:type="dxa"/>
            <w:shd w:val="clear" w:color="auto" w:fill="F2F6FB"/>
          </w:tcPr>
          <w:p w14:paraId="199EFB51" w14:textId="77777777" w:rsidR="005E76D1" w:rsidRDefault="00065F3E">
            <w:pPr>
              <w:spacing w:after="0" w:line="240" w:lineRule="auto"/>
            </w:pPr>
            <w:r>
              <w:rPr>
                <w:sz w:val="14"/>
              </w:rPr>
              <w:t>4</w:t>
            </w:r>
          </w:p>
        </w:tc>
        <w:tc>
          <w:tcPr>
            <w:tcW w:w="680" w:type="dxa"/>
            <w:shd w:val="clear" w:color="auto" w:fill="F2F6FB"/>
          </w:tcPr>
          <w:p w14:paraId="031C17D0" w14:textId="77777777" w:rsidR="005E76D1" w:rsidRDefault="00065F3E">
            <w:pPr>
              <w:spacing w:after="0" w:line="240" w:lineRule="auto"/>
            </w:pPr>
            <w:r>
              <w:rPr>
                <w:sz w:val="14"/>
              </w:rPr>
              <w:t>0.0</w:t>
            </w:r>
          </w:p>
        </w:tc>
      </w:tr>
      <w:tr w:rsidR="005E76D1" w14:paraId="1F5128AA" w14:textId="77777777">
        <w:trPr>
          <w:jc w:val="center"/>
        </w:trPr>
        <w:tc>
          <w:tcPr>
            <w:tcW w:w="2041" w:type="dxa"/>
          </w:tcPr>
          <w:p w14:paraId="5546961D" w14:textId="77777777" w:rsidR="005E76D1" w:rsidRDefault="00065F3E">
            <w:pPr>
              <w:spacing w:after="0" w:line="240" w:lineRule="auto"/>
            </w:pPr>
            <w:r>
              <w:rPr>
                <w:sz w:val="14"/>
              </w:rPr>
              <w:t>chlorpropamide</w:t>
            </w:r>
          </w:p>
        </w:tc>
        <w:tc>
          <w:tcPr>
            <w:tcW w:w="4082" w:type="dxa"/>
          </w:tcPr>
          <w:p w14:paraId="0FF9C894" w14:textId="77777777" w:rsidR="005E76D1" w:rsidRDefault="00065F3E">
            <w:pPr>
              <w:spacing w:after="0" w:line="240" w:lineRule="auto"/>
            </w:pPr>
            <w:r>
              <w:rPr>
                <w:sz w:val="14"/>
              </w:rPr>
              <w:t>Diabetes medication status: No / Steady / Up / Down</w:t>
            </w:r>
          </w:p>
        </w:tc>
        <w:tc>
          <w:tcPr>
            <w:tcW w:w="1020" w:type="dxa"/>
          </w:tcPr>
          <w:p w14:paraId="7C909AC5" w14:textId="77777777" w:rsidR="005E76D1" w:rsidRDefault="00065F3E">
            <w:pPr>
              <w:spacing w:after="0" w:line="240" w:lineRule="auto"/>
            </w:pPr>
            <w:r>
              <w:rPr>
                <w:sz w:val="14"/>
              </w:rPr>
              <w:t>Feature</w:t>
            </w:r>
          </w:p>
        </w:tc>
        <w:tc>
          <w:tcPr>
            <w:tcW w:w="737" w:type="dxa"/>
          </w:tcPr>
          <w:p w14:paraId="528E82EF" w14:textId="77777777" w:rsidR="005E76D1" w:rsidRDefault="00065F3E">
            <w:pPr>
              <w:spacing w:after="0" w:line="240" w:lineRule="auto"/>
            </w:pPr>
            <w:r>
              <w:rPr>
                <w:sz w:val="14"/>
              </w:rPr>
              <w:t>str</w:t>
            </w:r>
          </w:p>
        </w:tc>
        <w:tc>
          <w:tcPr>
            <w:tcW w:w="850" w:type="dxa"/>
          </w:tcPr>
          <w:p w14:paraId="4041DEF8" w14:textId="77777777" w:rsidR="005E76D1" w:rsidRDefault="00065F3E">
            <w:pPr>
              <w:spacing w:after="0" w:line="240" w:lineRule="auto"/>
            </w:pPr>
            <w:r>
              <w:rPr>
                <w:sz w:val="14"/>
              </w:rPr>
              <w:t>4</w:t>
            </w:r>
          </w:p>
        </w:tc>
        <w:tc>
          <w:tcPr>
            <w:tcW w:w="680" w:type="dxa"/>
          </w:tcPr>
          <w:p w14:paraId="3A13A942" w14:textId="77777777" w:rsidR="005E76D1" w:rsidRDefault="00065F3E">
            <w:pPr>
              <w:spacing w:after="0" w:line="240" w:lineRule="auto"/>
            </w:pPr>
            <w:r>
              <w:rPr>
                <w:sz w:val="14"/>
              </w:rPr>
              <w:t>0.0</w:t>
            </w:r>
          </w:p>
        </w:tc>
      </w:tr>
      <w:tr w:rsidR="005E76D1" w14:paraId="3C35D7F5" w14:textId="77777777">
        <w:trPr>
          <w:jc w:val="center"/>
        </w:trPr>
        <w:tc>
          <w:tcPr>
            <w:tcW w:w="2041" w:type="dxa"/>
            <w:shd w:val="clear" w:color="auto" w:fill="F2F6FB"/>
          </w:tcPr>
          <w:p w14:paraId="0791B384" w14:textId="77777777" w:rsidR="005E76D1" w:rsidRDefault="00065F3E">
            <w:pPr>
              <w:spacing w:after="0" w:line="240" w:lineRule="auto"/>
            </w:pPr>
            <w:r>
              <w:rPr>
                <w:sz w:val="14"/>
              </w:rPr>
              <w:t>glimepiride</w:t>
            </w:r>
          </w:p>
        </w:tc>
        <w:tc>
          <w:tcPr>
            <w:tcW w:w="4082" w:type="dxa"/>
            <w:shd w:val="clear" w:color="auto" w:fill="F2F6FB"/>
          </w:tcPr>
          <w:p w14:paraId="7BA07371" w14:textId="77777777" w:rsidR="005E76D1" w:rsidRDefault="00065F3E">
            <w:pPr>
              <w:spacing w:after="0" w:line="240" w:lineRule="auto"/>
            </w:pPr>
            <w:r>
              <w:rPr>
                <w:sz w:val="14"/>
              </w:rPr>
              <w:t>Diabetes medication status: No / Steady / Up / Down</w:t>
            </w:r>
          </w:p>
        </w:tc>
        <w:tc>
          <w:tcPr>
            <w:tcW w:w="1020" w:type="dxa"/>
            <w:shd w:val="clear" w:color="auto" w:fill="F2F6FB"/>
          </w:tcPr>
          <w:p w14:paraId="5579A17F" w14:textId="77777777" w:rsidR="005E76D1" w:rsidRDefault="00065F3E">
            <w:pPr>
              <w:spacing w:after="0" w:line="240" w:lineRule="auto"/>
            </w:pPr>
            <w:r>
              <w:rPr>
                <w:sz w:val="14"/>
              </w:rPr>
              <w:t>Feature</w:t>
            </w:r>
          </w:p>
        </w:tc>
        <w:tc>
          <w:tcPr>
            <w:tcW w:w="737" w:type="dxa"/>
            <w:shd w:val="clear" w:color="auto" w:fill="F2F6FB"/>
          </w:tcPr>
          <w:p w14:paraId="36357142" w14:textId="77777777" w:rsidR="005E76D1" w:rsidRDefault="00065F3E">
            <w:pPr>
              <w:spacing w:after="0" w:line="240" w:lineRule="auto"/>
            </w:pPr>
            <w:r>
              <w:rPr>
                <w:sz w:val="14"/>
              </w:rPr>
              <w:t>str</w:t>
            </w:r>
          </w:p>
        </w:tc>
        <w:tc>
          <w:tcPr>
            <w:tcW w:w="850" w:type="dxa"/>
            <w:shd w:val="clear" w:color="auto" w:fill="F2F6FB"/>
          </w:tcPr>
          <w:p w14:paraId="3B46CEF0" w14:textId="77777777" w:rsidR="005E76D1" w:rsidRDefault="00065F3E">
            <w:pPr>
              <w:spacing w:after="0" w:line="240" w:lineRule="auto"/>
            </w:pPr>
            <w:r>
              <w:rPr>
                <w:sz w:val="14"/>
              </w:rPr>
              <w:t>4</w:t>
            </w:r>
          </w:p>
        </w:tc>
        <w:tc>
          <w:tcPr>
            <w:tcW w:w="680" w:type="dxa"/>
            <w:shd w:val="clear" w:color="auto" w:fill="F2F6FB"/>
          </w:tcPr>
          <w:p w14:paraId="267D9E7D" w14:textId="77777777" w:rsidR="005E76D1" w:rsidRDefault="00065F3E">
            <w:pPr>
              <w:spacing w:after="0" w:line="240" w:lineRule="auto"/>
            </w:pPr>
            <w:r>
              <w:rPr>
                <w:sz w:val="14"/>
              </w:rPr>
              <w:t>0.0</w:t>
            </w:r>
          </w:p>
        </w:tc>
      </w:tr>
      <w:tr w:rsidR="005E76D1" w14:paraId="4651119D" w14:textId="77777777">
        <w:trPr>
          <w:jc w:val="center"/>
        </w:trPr>
        <w:tc>
          <w:tcPr>
            <w:tcW w:w="2041" w:type="dxa"/>
          </w:tcPr>
          <w:p w14:paraId="78AAB4D5" w14:textId="77777777" w:rsidR="005E76D1" w:rsidRDefault="00065F3E">
            <w:pPr>
              <w:spacing w:after="0" w:line="240" w:lineRule="auto"/>
            </w:pPr>
            <w:r>
              <w:rPr>
                <w:sz w:val="14"/>
              </w:rPr>
              <w:t>acetohexamide</w:t>
            </w:r>
          </w:p>
        </w:tc>
        <w:tc>
          <w:tcPr>
            <w:tcW w:w="4082" w:type="dxa"/>
          </w:tcPr>
          <w:p w14:paraId="47E83F9F" w14:textId="77777777" w:rsidR="005E76D1" w:rsidRDefault="00065F3E">
            <w:pPr>
              <w:spacing w:after="0" w:line="240" w:lineRule="auto"/>
            </w:pPr>
            <w:r>
              <w:rPr>
                <w:sz w:val="14"/>
              </w:rPr>
              <w:t>Diabetes medication status: No / Steady / Up / Down</w:t>
            </w:r>
          </w:p>
        </w:tc>
        <w:tc>
          <w:tcPr>
            <w:tcW w:w="1020" w:type="dxa"/>
          </w:tcPr>
          <w:p w14:paraId="33DD9480" w14:textId="77777777" w:rsidR="005E76D1" w:rsidRDefault="00065F3E">
            <w:pPr>
              <w:spacing w:after="0" w:line="240" w:lineRule="auto"/>
            </w:pPr>
            <w:r>
              <w:rPr>
                <w:sz w:val="14"/>
              </w:rPr>
              <w:t>Feature</w:t>
            </w:r>
          </w:p>
        </w:tc>
        <w:tc>
          <w:tcPr>
            <w:tcW w:w="737" w:type="dxa"/>
          </w:tcPr>
          <w:p w14:paraId="5696AEE4" w14:textId="77777777" w:rsidR="005E76D1" w:rsidRDefault="00065F3E">
            <w:pPr>
              <w:spacing w:after="0" w:line="240" w:lineRule="auto"/>
            </w:pPr>
            <w:r>
              <w:rPr>
                <w:sz w:val="14"/>
              </w:rPr>
              <w:t>str</w:t>
            </w:r>
          </w:p>
        </w:tc>
        <w:tc>
          <w:tcPr>
            <w:tcW w:w="850" w:type="dxa"/>
          </w:tcPr>
          <w:p w14:paraId="6DC04A1A" w14:textId="77777777" w:rsidR="005E76D1" w:rsidRDefault="00065F3E">
            <w:pPr>
              <w:spacing w:after="0" w:line="240" w:lineRule="auto"/>
            </w:pPr>
            <w:r>
              <w:rPr>
                <w:sz w:val="14"/>
              </w:rPr>
              <w:t>2</w:t>
            </w:r>
          </w:p>
        </w:tc>
        <w:tc>
          <w:tcPr>
            <w:tcW w:w="680" w:type="dxa"/>
          </w:tcPr>
          <w:p w14:paraId="04E7A928" w14:textId="77777777" w:rsidR="005E76D1" w:rsidRDefault="00065F3E">
            <w:pPr>
              <w:spacing w:after="0" w:line="240" w:lineRule="auto"/>
            </w:pPr>
            <w:r>
              <w:rPr>
                <w:sz w:val="14"/>
              </w:rPr>
              <w:t>0.0</w:t>
            </w:r>
          </w:p>
        </w:tc>
      </w:tr>
      <w:tr w:rsidR="005E76D1" w14:paraId="5B480C1B" w14:textId="77777777">
        <w:trPr>
          <w:jc w:val="center"/>
        </w:trPr>
        <w:tc>
          <w:tcPr>
            <w:tcW w:w="2041" w:type="dxa"/>
            <w:shd w:val="clear" w:color="auto" w:fill="F2F6FB"/>
          </w:tcPr>
          <w:p w14:paraId="2F1D82B6" w14:textId="77777777" w:rsidR="005E76D1" w:rsidRDefault="00065F3E">
            <w:pPr>
              <w:spacing w:after="0" w:line="240" w:lineRule="auto"/>
            </w:pPr>
            <w:r>
              <w:rPr>
                <w:sz w:val="14"/>
              </w:rPr>
              <w:t>glipizide</w:t>
            </w:r>
          </w:p>
        </w:tc>
        <w:tc>
          <w:tcPr>
            <w:tcW w:w="4082" w:type="dxa"/>
            <w:shd w:val="clear" w:color="auto" w:fill="F2F6FB"/>
          </w:tcPr>
          <w:p w14:paraId="1A2C4F52" w14:textId="77777777" w:rsidR="005E76D1" w:rsidRDefault="00065F3E">
            <w:pPr>
              <w:spacing w:after="0" w:line="240" w:lineRule="auto"/>
            </w:pPr>
            <w:r>
              <w:rPr>
                <w:sz w:val="14"/>
              </w:rPr>
              <w:t>Diabetes medication status: No / Steady / Up / Down</w:t>
            </w:r>
          </w:p>
        </w:tc>
        <w:tc>
          <w:tcPr>
            <w:tcW w:w="1020" w:type="dxa"/>
            <w:shd w:val="clear" w:color="auto" w:fill="F2F6FB"/>
          </w:tcPr>
          <w:p w14:paraId="30EBB00B" w14:textId="77777777" w:rsidR="005E76D1" w:rsidRDefault="00065F3E">
            <w:pPr>
              <w:spacing w:after="0" w:line="240" w:lineRule="auto"/>
            </w:pPr>
            <w:r>
              <w:rPr>
                <w:sz w:val="14"/>
              </w:rPr>
              <w:t>Feature</w:t>
            </w:r>
          </w:p>
        </w:tc>
        <w:tc>
          <w:tcPr>
            <w:tcW w:w="737" w:type="dxa"/>
            <w:shd w:val="clear" w:color="auto" w:fill="F2F6FB"/>
          </w:tcPr>
          <w:p w14:paraId="5CCD52C3" w14:textId="77777777" w:rsidR="005E76D1" w:rsidRDefault="00065F3E">
            <w:pPr>
              <w:spacing w:after="0" w:line="240" w:lineRule="auto"/>
            </w:pPr>
            <w:r>
              <w:rPr>
                <w:sz w:val="14"/>
              </w:rPr>
              <w:t>str</w:t>
            </w:r>
          </w:p>
        </w:tc>
        <w:tc>
          <w:tcPr>
            <w:tcW w:w="850" w:type="dxa"/>
            <w:shd w:val="clear" w:color="auto" w:fill="F2F6FB"/>
          </w:tcPr>
          <w:p w14:paraId="4BECE898" w14:textId="77777777" w:rsidR="005E76D1" w:rsidRDefault="00065F3E">
            <w:pPr>
              <w:spacing w:after="0" w:line="240" w:lineRule="auto"/>
            </w:pPr>
            <w:r>
              <w:rPr>
                <w:sz w:val="14"/>
              </w:rPr>
              <w:t>4</w:t>
            </w:r>
          </w:p>
        </w:tc>
        <w:tc>
          <w:tcPr>
            <w:tcW w:w="680" w:type="dxa"/>
            <w:shd w:val="clear" w:color="auto" w:fill="F2F6FB"/>
          </w:tcPr>
          <w:p w14:paraId="5AA3DC52" w14:textId="77777777" w:rsidR="005E76D1" w:rsidRDefault="00065F3E">
            <w:pPr>
              <w:spacing w:after="0" w:line="240" w:lineRule="auto"/>
            </w:pPr>
            <w:r>
              <w:rPr>
                <w:sz w:val="14"/>
              </w:rPr>
              <w:t>0.0</w:t>
            </w:r>
          </w:p>
        </w:tc>
      </w:tr>
      <w:tr w:rsidR="005E76D1" w14:paraId="728D13F6" w14:textId="77777777">
        <w:trPr>
          <w:jc w:val="center"/>
        </w:trPr>
        <w:tc>
          <w:tcPr>
            <w:tcW w:w="2041" w:type="dxa"/>
          </w:tcPr>
          <w:p w14:paraId="76054B3C" w14:textId="77777777" w:rsidR="005E76D1" w:rsidRDefault="00065F3E">
            <w:pPr>
              <w:spacing w:after="0" w:line="240" w:lineRule="auto"/>
            </w:pPr>
            <w:r>
              <w:rPr>
                <w:sz w:val="14"/>
              </w:rPr>
              <w:t>glyburide</w:t>
            </w:r>
          </w:p>
        </w:tc>
        <w:tc>
          <w:tcPr>
            <w:tcW w:w="4082" w:type="dxa"/>
          </w:tcPr>
          <w:p w14:paraId="44243E6C" w14:textId="77777777" w:rsidR="005E76D1" w:rsidRDefault="00065F3E">
            <w:pPr>
              <w:spacing w:after="0" w:line="240" w:lineRule="auto"/>
            </w:pPr>
            <w:r>
              <w:rPr>
                <w:sz w:val="14"/>
              </w:rPr>
              <w:t>Diabetes medication status: No / Steady / Up / Down</w:t>
            </w:r>
          </w:p>
        </w:tc>
        <w:tc>
          <w:tcPr>
            <w:tcW w:w="1020" w:type="dxa"/>
          </w:tcPr>
          <w:p w14:paraId="3D7B985D" w14:textId="77777777" w:rsidR="005E76D1" w:rsidRDefault="00065F3E">
            <w:pPr>
              <w:spacing w:after="0" w:line="240" w:lineRule="auto"/>
            </w:pPr>
            <w:r>
              <w:rPr>
                <w:sz w:val="14"/>
              </w:rPr>
              <w:t>Feature</w:t>
            </w:r>
          </w:p>
        </w:tc>
        <w:tc>
          <w:tcPr>
            <w:tcW w:w="737" w:type="dxa"/>
          </w:tcPr>
          <w:p w14:paraId="49910D8A" w14:textId="77777777" w:rsidR="005E76D1" w:rsidRDefault="00065F3E">
            <w:pPr>
              <w:spacing w:after="0" w:line="240" w:lineRule="auto"/>
            </w:pPr>
            <w:r>
              <w:rPr>
                <w:sz w:val="14"/>
              </w:rPr>
              <w:t>str</w:t>
            </w:r>
          </w:p>
        </w:tc>
        <w:tc>
          <w:tcPr>
            <w:tcW w:w="850" w:type="dxa"/>
          </w:tcPr>
          <w:p w14:paraId="5CC1343C" w14:textId="77777777" w:rsidR="005E76D1" w:rsidRDefault="00065F3E">
            <w:pPr>
              <w:spacing w:after="0" w:line="240" w:lineRule="auto"/>
            </w:pPr>
            <w:r>
              <w:rPr>
                <w:sz w:val="14"/>
              </w:rPr>
              <w:t>4</w:t>
            </w:r>
          </w:p>
        </w:tc>
        <w:tc>
          <w:tcPr>
            <w:tcW w:w="680" w:type="dxa"/>
          </w:tcPr>
          <w:p w14:paraId="7AFDB81C" w14:textId="77777777" w:rsidR="005E76D1" w:rsidRDefault="00065F3E">
            <w:pPr>
              <w:spacing w:after="0" w:line="240" w:lineRule="auto"/>
            </w:pPr>
            <w:r>
              <w:rPr>
                <w:sz w:val="14"/>
              </w:rPr>
              <w:t>0.0</w:t>
            </w:r>
          </w:p>
        </w:tc>
      </w:tr>
      <w:tr w:rsidR="005E76D1" w14:paraId="21072080" w14:textId="77777777">
        <w:trPr>
          <w:jc w:val="center"/>
        </w:trPr>
        <w:tc>
          <w:tcPr>
            <w:tcW w:w="2041" w:type="dxa"/>
            <w:shd w:val="clear" w:color="auto" w:fill="F2F6FB"/>
          </w:tcPr>
          <w:p w14:paraId="2943C612" w14:textId="77777777" w:rsidR="005E76D1" w:rsidRDefault="00065F3E">
            <w:pPr>
              <w:spacing w:after="0" w:line="240" w:lineRule="auto"/>
            </w:pPr>
            <w:r>
              <w:rPr>
                <w:sz w:val="14"/>
              </w:rPr>
              <w:t>tolbutamide</w:t>
            </w:r>
          </w:p>
        </w:tc>
        <w:tc>
          <w:tcPr>
            <w:tcW w:w="4082" w:type="dxa"/>
            <w:shd w:val="clear" w:color="auto" w:fill="F2F6FB"/>
          </w:tcPr>
          <w:p w14:paraId="28126433" w14:textId="77777777" w:rsidR="005E76D1" w:rsidRDefault="00065F3E">
            <w:pPr>
              <w:spacing w:after="0" w:line="240" w:lineRule="auto"/>
            </w:pPr>
            <w:r>
              <w:rPr>
                <w:sz w:val="14"/>
              </w:rPr>
              <w:t>Diabetes medication status: No / Steady / Up / Down</w:t>
            </w:r>
          </w:p>
        </w:tc>
        <w:tc>
          <w:tcPr>
            <w:tcW w:w="1020" w:type="dxa"/>
            <w:shd w:val="clear" w:color="auto" w:fill="F2F6FB"/>
          </w:tcPr>
          <w:p w14:paraId="649AD330" w14:textId="77777777" w:rsidR="005E76D1" w:rsidRDefault="00065F3E">
            <w:pPr>
              <w:spacing w:after="0" w:line="240" w:lineRule="auto"/>
            </w:pPr>
            <w:r>
              <w:rPr>
                <w:sz w:val="14"/>
              </w:rPr>
              <w:t>Feature</w:t>
            </w:r>
          </w:p>
        </w:tc>
        <w:tc>
          <w:tcPr>
            <w:tcW w:w="737" w:type="dxa"/>
            <w:shd w:val="clear" w:color="auto" w:fill="F2F6FB"/>
          </w:tcPr>
          <w:p w14:paraId="22A4D066" w14:textId="77777777" w:rsidR="005E76D1" w:rsidRDefault="00065F3E">
            <w:pPr>
              <w:spacing w:after="0" w:line="240" w:lineRule="auto"/>
            </w:pPr>
            <w:r>
              <w:rPr>
                <w:sz w:val="14"/>
              </w:rPr>
              <w:t>str</w:t>
            </w:r>
          </w:p>
        </w:tc>
        <w:tc>
          <w:tcPr>
            <w:tcW w:w="850" w:type="dxa"/>
            <w:shd w:val="clear" w:color="auto" w:fill="F2F6FB"/>
          </w:tcPr>
          <w:p w14:paraId="27DBAB7A" w14:textId="77777777" w:rsidR="005E76D1" w:rsidRDefault="00065F3E">
            <w:pPr>
              <w:spacing w:after="0" w:line="240" w:lineRule="auto"/>
            </w:pPr>
            <w:r>
              <w:rPr>
                <w:sz w:val="14"/>
              </w:rPr>
              <w:t>2</w:t>
            </w:r>
          </w:p>
        </w:tc>
        <w:tc>
          <w:tcPr>
            <w:tcW w:w="680" w:type="dxa"/>
            <w:shd w:val="clear" w:color="auto" w:fill="F2F6FB"/>
          </w:tcPr>
          <w:p w14:paraId="314E39AB" w14:textId="77777777" w:rsidR="005E76D1" w:rsidRDefault="00065F3E">
            <w:pPr>
              <w:spacing w:after="0" w:line="240" w:lineRule="auto"/>
            </w:pPr>
            <w:r>
              <w:rPr>
                <w:sz w:val="14"/>
              </w:rPr>
              <w:t>0.0</w:t>
            </w:r>
          </w:p>
        </w:tc>
      </w:tr>
      <w:tr w:rsidR="005E76D1" w14:paraId="1133936E" w14:textId="77777777">
        <w:trPr>
          <w:jc w:val="center"/>
        </w:trPr>
        <w:tc>
          <w:tcPr>
            <w:tcW w:w="2041" w:type="dxa"/>
          </w:tcPr>
          <w:p w14:paraId="29769E00" w14:textId="77777777" w:rsidR="005E76D1" w:rsidRDefault="00065F3E">
            <w:pPr>
              <w:spacing w:after="0" w:line="240" w:lineRule="auto"/>
            </w:pPr>
            <w:r>
              <w:rPr>
                <w:sz w:val="14"/>
              </w:rPr>
              <w:t>pioglitazone</w:t>
            </w:r>
          </w:p>
        </w:tc>
        <w:tc>
          <w:tcPr>
            <w:tcW w:w="4082" w:type="dxa"/>
          </w:tcPr>
          <w:p w14:paraId="46983520" w14:textId="77777777" w:rsidR="005E76D1" w:rsidRDefault="00065F3E">
            <w:pPr>
              <w:spacing w:after="0" w:line="240" w:lineRule="auto"/>
            </w:pPr>
            <w:r>
              <w:rPr>
                <w:sz w:val="14"/>
              </w:rPr>
              <w:t>Diabetes medication status: No / Steady / Up / Down</w:t>
            </w:r>
          </w:p>
        </w:tc>
        <w:tc>
          <w:tcPr>
            <w:tcW w:w="1020" w:type="dxa"/>
          </w:tcPr>
          <w:p w14:paraId="583ADF45" w14:textId="77777777" w:rsidR="005E76D1" w:rsidRDefault="00065F3E">
            <w:pPr>
              <w:spacing w:after="0" w:line="240" w:lineRule="auto"/>
            </w:pPr>
            <w:r>
              <w:rPr>
                <w:sz w:val="14"/>
              </w:rPr>
              <w:t>Feature</w:t>
            </w:r>
          </w:p>
        </w:tc>
        <w:tc>
          <w:tcPr>
            <w:tcW w:w="737" w:type="dxa"/>
          </w:tcPr>
          <w:p w14:paraId="65944151" w14:textId="77777777" w:rsidR="005E76D1" w:rsidRDefault="00065F3E">
            <w:pPr>
              <w:spacing w:after="0" w:line="240" w:lineRule="auto"/>
            </w:pPr>
            <w:r>
              <w:rPr>
                <w:sz w:val="14"/>
              </w:rPr>
              <w:t>str</w:t>
            </w:r>
          </w:p>
        </w:tc>
        <w:tc>
          <w:tcPr>
            <w:tcW w:w="850" w:type="dxa"/>
          </w:tcPr>
          <w:p w14:paraId="039AA5CF" w14:textId="77777777" w:rsidR="005E76D1" w:rsidRDefault="00065F3E">
            <w:pPr>
              <w:spacing w:after="0" w:line="240" w:lineRule="auto"/>
            </w:pPr>
            <w:r>
              <w:rPr>
                <w:sz w:val="14"/>
              </w:rPr>
              <w:t>4</w:t>
            </w:r>
          </w:p>
        </w:tc>
        <w:tc>
          <w:tcPr>
            <w:tcW w:w="680" w:type="dxa"/>
          </w:tcPr>
          <w:p w14:paraId="5ED7A075" w14:textId="77777777" w:rsidR="005E76D1" w:rsidRDefault="00065F3E">
            <w:pPr>
              <w:spacing w:after="0" w:line="240" w:lineRule="auto"/>
            </w:pPr>
            <w:r>
              <w:rPr>
                <w:sz w:val="14"/>
              </w:rPr>
              <w:t>0.0</w:t>
            </w:r>
          </w:p>
        </w:tc>
      </w:tr>
      <w:tr w:rsidR="005E76D1" w14:paraId="41195C9A" w14:textId="77777777">
        <w:trPr>
          <w:jc w:val="center"/>
        </w:trPr>
        <w:tc>
          <w:tcPr>
            <w:tcW w:w="2041" w:type="dxa"/>
            <w:shd w:val="clear" w:color="auto" w:fill="F2F6FB"/>
          </w:tcPr>
          <w:p w14:paraId="02AB9E29" w14:textId="77777777" w:rsidR="005E76D1" w:rsidRDefault="00065F3E">
            <w:pPr>
              <w:spacing w:after="0" w:line="240" w:lineRule="auto"/>
            </w:pPr>
            <w:r>
              <w:rPr>
                <w:sz w:val="14"/>
              </w:rPr>
              <w:t>rosiglitazone</w:t>
            </w:r>
          </w:p>
        </w:tc>
        <w:tc>
          <w:tcPr>
            <w:tcW w:w="4082" w:type="dxa"/>
            <w:shd w:val="clear" w:color="auto" w:fill="F2F6FB"/>
          </w:tcPr>
          <w:p w14:paraId="0CDF2B0B" w14:textId="77777777" w:rsidR="005E76D1" w:rsidRDefault="00065F3E">
            <w:pPr>
              <w:spacing w:after="0" w:line="240" w:lineRule="auto"/>
            </w:pPr>
            <w:r>
              <w:rPr>
                <w:sz w:val="14"/>
              </w:rPr>
              <w:t>Diabetes medication status: No / Steady / Up / Down</w:t>
            </w:r>
          </w:p>
        </w:tc>
        <w:tc>
          <w:tcPr>
            <w:tcW w:w="1020" w:type="dxa"/>
            <w:shd w:val="clear" w:color="auto" w:fill="F2F6FB"/>
          </w:tcPr>
          <w:p w14:paraId="6882F58D" w14:textId="77777777" w:rsidR="005E76D1" w:rsidRDefault="00065F3E">
            <w:pPr>
              <w:spacing w:after="0" w:line="240" w:lineRule="auto"/>
            </w:pPr>
            <w:r>
              <w:rPr>
                <w:sz w:val="14"/>
              </w:rPr>
              <w:t>Feature</w:t>
            </w:r>
          </w:p>
        </w:tc>
        <w:tc>
          <w:tcPr>
            <w:tcW w:w="737" w:type="dxa"/>
            <w:shd w:val="clear" w:color="auto" w:fill="F2F6FB"/>
          </w:tcPr>
          <w:p w14:paraId="031307AC" w14:textId="77777777" w:rsidR="005E76D1" w:rsidRDefault="00065F3E">
            <w:pPr>
              <w:spacing w:after="0" w:line="240" w:lineRule="auto"/>
            </w:pPr>
            <w:r>
              <w:rPr>
                <w:sz w:val="14"/>
              </w:rPr>
              <w:t>str</w:t>
            </w:r>
          </w:p>
        </w:tc>
        <w:tc>
          <w:tcPr>
            <w:tcW w:w="850" w:type="dxa"/>
            <w:shd w:val="clear" w:color="auto" w:fill="F2F6FB"/>
          </w:tcPr>
          <w:p w14:paraId="0C19F36E" w14:textId="77777777" w:rsidR="005E76D1" w:rsidRDefault="00065F3E">
            <w:pPr>
              <w:spacing w:after="0" w:line="240" w:lineRule="auto"/>
            </w:pPr>
            <w:r>
              <w:rPr>
                <w:sz w:val="14"/>
              </w:rPr>
              <w:t>4</w:t>
            </w:r>
          </w:p>
        </w:tc>
        <w:tc>
          <w:tcPr>
            <w:tcW w:w="680" w:type="dxa"/>
            <w:shd w:val="clear" w:color="auto" w:fill="F2F6FB"/>
          </w:tcPr>
          <w:p w14:paraId="5A9C814D" w14:textId="77777777" w:rsidR="005E76D1" w:rsidRDefault="00065F3E">
            <w:pPr>
              <w:spacing w:after="0" w:line="240" w:lineRule="auto"/>
            </w:pPr>
            <w:r>
              <w:rPr>
                <w:sz w:val="14"/>
              </w:rPr>
              <w:t>0.0</w:t>
            </w:r>
          </w:p>
        </w:tc>
      </w:tr>
      <w:tr w:rsidR="005E76D1" w14:paraId="14308B45" w14:textId="77777777">
        <w:trPr>
          <w:jc w:val="center"/>
        </w:trPr>
        <w:tc>
          <w:tcPr>
            <w:tcW w:w="2041" w:type="dxa"/>
          </w:tcPr>
          <w:p w14:paraId="0502513F" w14:textId="77777777" w:rsidR="005E76D1" w:rsidRDefault="00065F3E">
            <w:pPr>
              <w:spacing w:after="0" w:line="240" w:lineRule="auto"/>
            </w:pPr>
            <w:r>
              <w:rPr>
                <w:sz w:val="14"/>
              </w:rPr>
              <w:t>acarbose</w:t>
            </w:r>
          </w:p>
        </w:tc>
        <w:tc>
          <w:tcPr>
            <w:tcW w:w="4082" w:type="dxa"/>
          </w:tcPr>
          <w:p w14:paraId="44F3946F" w14:textId="77777777" w:rsidR="005E76D1" w:rsidRDefault="00065F3E">
            <w:pPr>
              <w:spacing w:after="0" w:line="240" w:lineRule="auto"/>
            </w:pPr>
            <w:r>
              <w:rPr>
                <w:sz w:val="14"/>
              </w:rPr>
              <w:t>Diabetes medication status: No / Steady / Up / Down</w:t>
            </w:r>
          </w:p>
        </w:tc>
        <w:tc>
          <w:tcPr>
            <w:tcW w:w="1020" w:type="dxa"/>
          </w:tcPr>
          <w:p w14:paraId="4F924927" w14:textId="77777777" w:rsidR="005E76D1" w:rsidRDefault="00065F3E">
            <w:pPr>
              <w:spacing w:after="0" w:line="240" w:lineRule="auto"/>
            </w:pPr>
            <w:r>
              <w:rPr>
                <w:sz w:val="14"/>
              </w:rPr>
              <w:t>Feature</w:t>
            </w:r>
          </w:p>
        </w:tc>
        <w:tc>
          <w:tcPr>
            <w:tcW w:w="737" w:type="dxa"/>
          </w:tcPr>
          <w:p w14:paraId="3A0D4D69" w14:textId="77777777" w:rsidR="005E76D1" w:rsidRDefault="00065F3E">
            <w:pPr>
              <w:spacing w:after="0" w:line="240" w:lineRule="auto"/>
            </w:pPr>
            <w:r>
              <w:rPr>
                <w:sz w:val="14"/>
              </w:rPr>
              <w:t>str</w:t>
            </w:r>
          </w:p>
        </w:tc>
        <w:tc>
          <w:tcPr>
            <w:tcW w:w="850" w:type="dxa"/>
          </w:tcPr>
          <w:p w14:paraId="2B5F92BB" w14:textId="77777777" w:rsidR="005E76D1" w:rsidRDefault="00065F3E">
            <w:pPr>
              <w:spacing w:after="0" w:line="240" w:lineRule="auto"/>
            </w:pPr>
            <w:r>
              <w:rPr>
                <w:sz w:val="14"/>
              </w:rPr>
              <w:t>4</w:t>
            </w:r>
          </w:p>
        </w:tc>
        <w:tc>
          <w:tcPr>
            <w:tcW w:w="680" w:type="dxa"/>
          </w:tcPr>
          <w:p w14:paraId="0C8CE4C2" w14:textId="77777777" w:rsidR="005E76D1" w:rsidRDefault="00065F3E">
            <w:pPr>
              <w:spacing w:after="0" w:line="240" w:lineRule="auto"/>
            </w:pPr>
            <w:r>
              <w:rPr>
                <w:sz w:val="14"/>
              </w:rPr>
              <w:t>0.0</w:t>
            </w:r>
          </w:p>
        </w:tc>
      </w:tr>
      <w:tr w:rsidR="005E76D1" w14:paraId="1927F1AF" w14:textId="77777777">
        <w:trPr>
          <w:jc w:val="center"/>
        </w:trPr>
        <w:tc>
          <w:tcPr>
            <w:tcW w:w="2041" w:type="dxa"/>
            <w:shd w:val="clear" w:color="auto" w:fill="F2F6FB"/>
          </w:tcPr>
          <w:p w14:paraId="255B90AA" w14:textId="77777777" w:rsidR="005E76D1" w:rsidRDefault="00065F3E">
            <w:pPr>
              <w:spacing w:after="0" w:line="240" w:lineRule="auto"/>
            </w:pPr>
            <w:r>
              <w:rPr>
                <w:sz w:val="14"/>
              </w:rPr>
              <w:t>miglitol</w:t>
            </w:r>
          </w:p>
        </w:tc>
        <w:tc>
          <w:tcPr>
            <w:tcW w:w="4082" w:type="dxa"/>
            <w:shd w:val="clear" w:color="auto" w:fill="F2F6FB"/>
          </w:tcPr>
          <w:p w14:paraId="44C97EE2" w14:textId="77777777" w:rsidR="005E76D1" w:rsidRDefault="00065F3E">
            <w:pPr>
              <w:spacing w:after="0" w:line="240" w:lineRule="auto"/>
            </w:pPr>
            <w:r>
              <w:rPr>
                <w:sz w:val="14"/>
              </w:rPr>
              <w:t>Diabetes medication status: No / Steady / Up / Down</w:t>
            </w:r>
          </w:p>
        </w:tc>
        <w:tc>
          <w:tcPr>
            <w:tcW w:w="1020" w:type="dxa"/>
            <w:shd w:val="clear" w:color="auto" w:fill="F2F6FB"/>
          </w:tcPr>
          <w:p w14:paraId="011575A1" w14:textId="77777777" w:rsidR="005E76D1" w:rsidRDefault="00065F3E">
            <w:pPr>
              <w:spacing w:after="0" w:line="240" w:lineRule="auto"/>
            </w:pPr>
            <w:r>
              <w:rPr>
                <w:sz w:val="14"/>
              </w:rPr>
              <w:t>Feature</w:t>
            </w:r>
          </w:p>
        </w:tc>
        <w:tc>
          <w:tcPr>
            <w:tcW w:w="737" w:type="dxa"/>
            <w:shd w:val="clear" w:color="auto" w:fill="F2F6FB"/>
          </w:tcPr>
          <w:p w14:paraId="2F4E4694" w14:textId="77777777" w:rsidR="005E76D1" w:rsidRDefault="00065F3E">
            <w:pPr>
              <w:spacing w:after="0" w:line="240" w:lineRule="auto"/>
            </w:pPr>
            <w:r>
              <w:rPr>
                <w:sz w:val="14"/>
              </w:rPr>
              <w:t>str</w:t>
            </w:r>
          </w:p>
        </w:tc>
        <w:tc>
          <w:tcPr>
            <w:tcW w:w="850" w:type="dxa"/>
            <w:shd w:val="clear" w:color="auto" w:fill="F2F6FB"/>
          </w:tcPr>
          <w:p w14:paraId="68F6723B" w14:textId="77777777" w:rsidR="005E76D1" w:rsidRDefault="00065F3E">
            <w:pPr>
              <w:spacing w:after="0" w:line="240" w:lineRule="auto"/>
            </w:pPr>
            <w:r>
              <w:rPr>
                <w:sz w:val="14"/>
              </w:rPr>
              <w:t>4</w:t>
            </w:r>
          </w:p>
        </w:tc>
        <w:tc>
          <w:tcPr>
            <w:tcW w:w="680" w:type="dxa"/>
            <w:shd w:val="clear" w:color="auto" w:fill="F2F6FB"/>
          </w:tcPr>
          <w:p w14:paraId="51893E4D" w14:textId="77777777" w:rsidR="005E76D1" w:rsidRDefault="00065F3E">
            <w:pPr>
              <w:spacing w:after="0" w:line="240" w:lineRule="auto"/>
            </w:pPr>
            <w:r>
              <w:rPr>
                <w:sz w:val="14"/>
              </w:rPr>
              <w:t>0.0</w:t>
            </w:r>
          </w:p>
        </w:tc>
      </w:tr>
      <w:tr w:rsidR="005E76D1" w14:paraId="3CCB7865" w14:textId="77777777">
        <w:trPr>
          <w:jc w:val="center"/>
        </w:trPr>
        <w:tc>
          <w:tcPr>
            <w:tcW w:w="2041" w:type="dxa"/>
          </w:tcPr>
          <w:p w14:paraId="2C6F74A8" w14:textId="77777777" w:rsidR="005E76D1" w:rsidRDefault="00065F3E">
            <w:pPr>
              <w:spacing w:after="0" w:line="240" w:lineRule="auto"/>
            </w:pPr>
            <w:r>
              <w:rPr>
                <w:sz w:val="14"/>
              </w:rPr>
              <w:t>troglitazone</w:t>
            </w:r>
          </w:p>
        </w:tc>
        <w:tc>
          <w:tcPr>
            <w:tcW w:w="4082" w:type="dxa"/>
          </w:tcPr>
          <w:p w14:paraId="4ADB1FB5" w14:textId="77777777" w:rsidR="005E76D1" w:rsidRDefault="00065F3E">
            <w:pPr>
              <w:spacing w:after="0" w:line="240" w:lineRule="auto"/>
            </w:pPr>
            <w:r>
              <w:rPr>
                <w:sz w:val="14"/>
              </w:rPr>
              <w:t>Diabetes medication status: No / Steady / Up / Down</w:t>
            </w:r>
          </w:p>
        </w:tc>
        <w:tc>
          <w:tcPr>
            <w:tcW w:w="1020" w:type="dxa"/>
          </w:tcPr>
          <w:p w14:paraId="535C31F4" w14:textId="77777777" w:rsidR="005E76D1" w:rsidRDefault="00065F3E">
            <w:pPr>
              <w:spacing w:after="0" w:line="240" w:lineRule="auto"/>
            </w:pPr>
            <w:r>
              <w:rPr>
                <w:sz w:val="14"/>
              </w:rPr>
              <w:t>Feature</w:t>
            </w:r>
          </w:p>
        </w:tc>
        <w:tc>
          <w:tcPr>
            <w:tcW w:w="737" w:type="dxa"/>
          </w:tcPr>
          <w:p w14:paraId="12F53742" w14:textId="77777777" w:rsidR="005E76D1" w:rsidRDefault="00065F3E">
            <w:pPr>
              <w:spacing w:after="0" w:line="240" w:lineRule="auto"/>
            </w:pPr>
            <w:r>
              <w:rPr>
                <w:sz w:val="14"/>
              </w:rPr>
              <w:t>str</w:t>
            </w:r>
          </w:p>
        </w:tc>
        <w:tc>
          <w:tcPr>
            <w:tcW w:w="850" w:type="dxa"/>
          </w:tcPr>
          <w:p w14:paraId="64559BBE" w14:textId="77777777" w:rsidR="005E76D1" w:rsidRDefault="00065F3E">
            <w:pPr>
              <w:spacing w:after="0" w:line="240" w:lineRule="auto"/>
            </w:pPr>
            <w:r>
              <w:rPr>
                <w:sz w:val="14"/>
              </w:rPr>
              <w:t>2</w:t>
            </w:r>
          </w:p>
        </w:tc>
        <w:tc>
          <w:tcPr>
            <w:tcW w:w="680" w:type="dxa"/>
          </w:tcPr>
          <w:p w14:paraId="4344ADC7" w14:textId="77777777" w:rsidR="005E76D1" w:rsidRDefault="00065F3E">
            <w:pPr>
              <w:spacing w:after="0" w:line="240" w:lineRule="auto"/>
            </w:pPr>
            <w:r>
              <w:rPr>
                <w:sz w:val="14"/>
              </w:rPr>
              <w:t>0.0</w:t>
            </w:r>
          </w:p>
        </w:tc>
      </w:tr>
      <w:tr w:rsidR="005E76D1" w14:paraId="4F4EC244" w14:textId="77777777">
        <w:trPr>
          <w:jc w:val="center"/>
        </w:trPr>
        <w:tc>
          <w:tcPr>
            <w:tcW w:w="2041" w:type="dxa"/>
            <w:shd w:val="clear" w:color="auto" w:fill="F2F6FB"/>
          </w:tcPr>
          <w:p w14:paraId="64D69102" w14:textId="77777777" w:rsidR="005E76D1" w:rsidRDefault="00065F3E">
            <w:pPr>
              <w:spacing w:after="0" w:line="240" w:lineRule="auto"/>
            </w:pPr>
            <w:r>
              <w:rPr>
                <w:sz w:val="14"/>
              </w:rPr>
              <w:t>tolazamide</w:t>
            </w:r>
          </w:p>
        </w:tc>
        <w:tc>
          <w:tcPr>
            <w:tcW w:w="4082" w:type="dxa"/>
            <w:shd w:val="clear" w:color="auto" w:fill="F2F6FB"/>
          </w:tcPr>
          <w:p w14:paraId="1685DD29" w14:textId="77777777" w:rsidR="005E76D1" w:rsidRDefault="00065F3E">
            <w:pPr>
              <w:spacing w:after="0" w:line="240" w:lineRule="auto"/>
            </w:pPr>
            <w:r>
              <w:rPr>
                <w:sz w:val="14"/>
              </w:rPr>
              <w:t>Diabetes medication status: No / Steady / Up / Down</w:t>
            </w:r>
          </w:p>
        </w:tc>
        <w:tc>
          <w:tcPr>
            <w:tcW w:w="1020" w:type="dxa"/>
            <w:shd w:val="clear" w:color="auto" w:fill="F2F6FB"/>
          </w:tcPr>
          <w:p w14:paraId="288222CC" w14:textId="77777777" w:rsidR="005E76D1" w:rsidRDefault="00065F3E">
            <w:pPr>
              <w:spacing w:after="0" w:line="240" w:lineRule="auto"/>
            </w:pPr>
            <w:r>
              <w:rPr>
                <w:sz w:val="14"/>
              </w:rPr>
              <w:t>Feature</w:t>
            </w:r>
          </w:p>
        </w:tc>
        <w:tc>
          <w:tcPr>
            <w:tcW w:w="737" w:type="dxa"/>
            <w:shd w:val="clear" w:color="auto" w:fill="F2F6FB"/>
          </w:tcPr>
          <w:p w14:paraId="237DA8BA" w14:textId="77777777" w:rsidR="005E76D1" w:rsidRDefault="00065F3E">
            <w:pPr>
              <w:spacing w:after="0" w:line="240" w:lineRule="auto"/>
            </w:pPr>
            <w:r>
              <w:rPr>
                <w:sz w:val="14"/>
              </w:rPr>
              <w:t>str</w:t>
            </w:r>
          </w:p>
        </w:tc>
        <w:tc>
          <w:tcPr>
            <w:tcW w:w="850" w:type="dxa"/>
            <w:shd w:val="clear" w:color="auto" w:fill="F2F6FB"/>
          </w:tcPr>
          <w:p w14:paraId="26BEBF63" w14:textId="77777777" w:rsidR="005E76D1" w:rsidRDefault="00065F3E">
            <w:pPr>
              <w:spacing w:after="0" w:line="240" w:lineRule="auto"/>
            </w:pPr>
            <w:r>
              <w:rPr>
                <w:sz w:val="14"/>
              </w:rPr>
              <w:t>3</w:t>
            </w:r>
          </w:p>
        </w:tc>
        <w:tc>
          <w:tcPr>
            <w:tcW w:w="680" w:type="dxa"/>
            <w:shd w:val="clear" w:color="auto" w:fill="F2F6FB"/>
          </w:tcPr>
          <w:p w14:paraId="7EC10E4E" w14:textId="77777777" w:rsidR="005E76D1" w:rsidRDefault="00065F3E">
            <w:pPr>
              <w:spacing w:after="0" w:line="240" w:lineRule="auto"/>
            </w:pPr>
            <w:r>
              <w:rPr>
                <w:sz w:val="14"/>
              </w:rPr>
              <w:t>0.0</w:t>
            </w:r>
          </w:p>
        </w:tc>
      </w:tr>
      <w:tr w:rsidR="005E76D1" w14:paraId="49570C6B" w14:textId="77777777">
        <w:trPr>
          <w:jc w:val="center"/>
        </w:trPr>
        <w:tc>
          <w:tcPr>
            <w:tcW w:w="2041" w:type="dxa"/>
          </w:tcPr>
          <w:p w14:paraId="1B7F9554" w14:textId="77777777" w:rsidR="005E76D1" w:rsidRDefault="00065F3E">
            <w:pPr>
              <w:spacing w:after="0" w:line="240" w:lineRule="auto"/>
            </w:pPr>
            <w:r>
              <w:rPr>
                <w:sz w:val="14"/>
              </w:rPr>
              <w:t>insulin</w:t>
            </w:r>
          </w:p>
        </w:tc>
        <w:tc>
          <w:tcPr>
            <w:tcW w:w="4082" w:type="dxa"/>
          </w:tcPr>
          <w:p w14:paraId="08907D34" w14:textId="77777777" w:rsidR="005E76D1" w:rsidRDefault="00065F3E">
            <w:pPr>
              <w:spacing w:after="0" w:line="240" w:lineRule="auto"/>
            </w:pPr>
            <w:r>
              <w:rPr>
                <w:sz w:val="14"/>
              </w:rPr>
              <w:t>Diabetes medication status: No / Steady / Up / Down</w:t>
            </w:r>
          </w:p>
        </w:tc>
        <w:tc>
          <w:tcPr>
            <w:tcW w:w="1020" w:type="dxa"/>
          </w:tcPr>
          <w:p w14:paraId="2A1FE485" w14:textId="77777777" w:rsidR="005E76D1" w:rsidRDefault="00065F3E">
            <w:pPr>
              <w:spacing w:after="0" w:line="240" w:lineRule="auto"/>
            </w:pPr>
            <w:r>
              <w:rPr>
                <w:sz w:val="14"/>
              </w:rPr>
              <w:t>Feature</w:t>
            </w:r>
          </w:p>
        </w:tc>
        <w:tc>
          <w:tcPr>
            <w:tcW w:w="737" w:type="dxa"/>
          </w:tcPr>
          <w:p w14:paraId="248E97BD" w14:textId="77777777" w:rsidR="005E76D1" w:rsidRDefault="00065F3E">
            <w:pPr>
              <w:spacing w:after="0" w:line="240" w:lineRule="auto"/>
            </w:pPr>
            <w:r>
              <w:rPr>
                <w:sz w:val="14"/>
              </w:rPr>
              <w:t>str</w:t>
            </w:r>
          </w:p>
        </w:tc>
        <w:tc>
          <w:tcPr>
            <w:tcW w:w="850" w:type="dxa"/>
          </w:tcPr>
          <w:p w14:paraId="0D5FE3D6" w14:textId="77777777" w:rsidR="005E76D1" w:rsidRDefault="00065F3E">
            <w:pPr>
              <w:spacing w:after="0" w:line="240" w:lineRule="auto"/>
            </w:pPr>
            <w:r>
              <w:rPr>
                <w:sz w:val="14"/>
              </w:rPr>
              <w:t>4</w:t>
            </w:r>
          </w:p>
        </w:tc>
        <w:tc>
          <w:tcPr>
            <w:tcW w:w="680" w:type="dxa"/>
          </w:tcPr>
          <w:p w14:paraId="32B448BB" w14:textId="77777777" w:rsidR="005E76D1" w:rsidRDefault="00065F3E">
            <w:pPr>
              <w:spacing w:after="0" w:line="240" w:lineRule="auto"/>
            </w:pPr>
            <w:r>
              <w:rPr>
                <w:sz w:val="14"/>
              </w:rPr>
              <w:t>0.0</w:t>
            </w:r>
          </w:p>
        </w:tc>
      </w:tr>
      <w:tr w:rsidR="005E76D1" w14:paraId="0045CBE2" w14:textId="77777777">
        <w:trPr>
          <w:jc w:val="center"/>
        </w:trPr>
        <w:tc>
          <w:tcPr>
            <w:tcW w:w="2041" w:type="dxa"/>
            <w:shd w:val="clear" w:color="auto" w:fill="F2F6FB"/>
          </w:tcPr>
          <w:p w14:paraId="2B844096" w14:textId="77777777" w:rsidR="005E76D1" w:rsidRDefault="00065F3E">
            <w:pPr>
              <w:spacing w:after="0" w:line="240" w:lineRule="auto"/>
            </w:pPr>
            <w:r>
              <w:rPr>
                <w:sz w:val="14"/>
              </w:rPr>
              <w:t>glyburide-metformin</w:t>
            </w:r>
          </w:p>
        </w:tc>
        <w:tc>
          <w:tcPr>
            <w:tcW w:w="4082" w:type="dxa"/>
            <w:shd w:val="clear" w:color="auto" w:fill="F2F6FB"/>
          </w:tcPr>
          <w:p w14:paraId="0BAE7A8F" w14:textId="77777777" w:rsidR="005E76D1" w:rsidRDefault="00065F3E">
            <w:pPr>
              <w:spacing w:after="0" w:line="240" w:lineRule="auto"/>
            </w:pPr>
            <w:r>
              <w:rPr>
                <w:sz w:val="14"/>
              </w:rPr>
              <w:t>Diabetes medication status: No / Steady / Up / Down</w:t>
            </w:r>
          </w:p>
        </w:tc>
        <w:tc>
          <w:tcPr>
            <w:tcW w:w="1020" w:type="dxa"/>
            <w:shd w:val="clear" w:color="auto" w:fill="F2F6FB"/>
          </w:tcPr>
          <w:p w14:paraId="3FA07F0A" w14:textId="77777777" w:rsidR="005E76D1" w:rsidRDefault="00065F3E">
            <w:pPr>
              <w:spacing w:after="0" w:line="240" w:lineRule="auto"/>
            </w:pPr>
            <w:r>
              <w:rPr>
                <w:sz w:val="14"/>
              </w:rPr>
              <w:t>Feature</w:t>
            </w:r>
          </w:p>
        </w:tc>
        <w:tc>
          <w:tcPr>
            <w:tcW w:w="737" w:type="dxa"/>
            <w:shd w:val="clear" w:color="auto" w:fill="F2F6FB"/>
          </w:tcPr>
          <w:p w14:paraId="0B367A3A" w14:textId="77777777" w:rsidR="005E76D1" w:rsidRDefault="00065F3E">
            <w:pPr>
              <w:spacing w:after="0" w:line="240" w:lineRule="auto"/>
            </w:pPr>
            <w:r>
              <w:rPr>
                <w:sz w:val="14"/>
              </w:rPr>
              <w:t>str</w:t>
            </w:r>
          </w:p>
        </w:tc>
        <w:tc>
          <w:tcPr>
            <w:tcW w:w="850" w:type="dxa"/>
            <w:shd w:val="clear" w:color="auto" w:fill="F2F6FB"/>
          </w:tcPr>
          <w:p w14:paraId="43FBC382" w14:textId="77777777" w:rsidR="005E76D1" w:rsidRDefault="00065F3E">
            <w:pPr>
              <w:spacing w:after="0" w:line="240" w:lineRule="auto"/>
            </w:pPr>
            <w:r>
              <w:rPr>
                <w:sz w:val="14"/>
              </w:rPr>
              <w:t>4</w:t>
            </w:r>
          </w:p>
        </w:tc>
        <w:tc>
          <w:tcPr>
            <w:tcW w:w="680" w:type="dxa"/>
            <w:shd w:val="clear" w:color="auto" w:fill="F2F6FB"/>
          </w:tcPr>
          <w:p w14:paraId="2C883429" w14:textId="77777777" w:rsidR="005E76D1" w:rsidRDefault="00065F3E">
            <w:pPr>
              <w:spacing w:after="0" w:line="240" w:lineRule="auto"/>
            </w:pPr>
            <w:r>
              <w:rPr>
                <w:sz w:val="14"/>
              </w:rPr>
              <w:t>0.0</w:t>
            </w:r>
          </w:p>
        </w:tc>
      </w:tr>
      <w:tr w:rsidR="005E76D1" w14:paraId="4F81B0C2" w14:textId="77777777">
        <w:trPr>
          <w:jc w:val="center"/>
        </w:trPr>
        <w:tc>
          <w:tcPr>
            <w:tcW w:w="2041" w:type="dxa"/>
          </w:tcPr>
          <w:p w14:paraId="10AB5F6B" w14:textId="77777777" w:rsidR="005E76D1" w:rsidRDefault="00065F3E">
            <w:pPr>
              <w:spacing w:after="0" w:line="240" w:lineRule="auto"/>
            </w:pPr>
            <w:r>
              <w:rPr>
                <w:sz w:val="14"/>
              </w:rPr>
              <w:t>glipizide-metformin</w:t>
            </w:r>
          </w:p>
        </w:tc>
        <w:tc>
          <w:tcPr>
            <w:tcW w:w="4082" w:type="dxa"/>
          </w:tcPr>
          <w:p w14:paraId="197835D6" w14:textId="77777777" w:rsidR="005E76D1" w:rsidRDefault="00065F3E">
            <w:pPr>
              <w:spacing w:after="0" w:line="240" w:lineRule="auto"/>
            </w:pPr>
            <w:r>
              <w:rPr>
                <w:sz w:val="14"/>
              </w:rPr>
              <w:t>Diabetes medication status: No / Steady / Up / Down</w:t>
            </w:r>
          </w:p>
        </w:tc>
        <w:tc>
          <w:tcPr>
            <w:tcW w:w="1020" w:type="dxa"/>
          </w:tcPr>
          <w:p w14:paraId="33B609CC" w14:textId="77777777" w:rsidR="005E76D1" w:rsidRDefault="00065F3E">
            <w:pPr>
              <w:spacing w:after="0" w:line="240" w:lineRule="auto"/>
            </w:pPr>
            <w:r>
              <w:rPr>
                <w:sz w:val="14"/>
              </w:rPr>
              <w:t>Feature</w:t>
            </w:r>
          </w:p>
        </w:tc>
        <w:tc>
          <w:tcPr>
            <w:tcW w:w="737" w:type="dxa"/>
          </w:tcPr>
          <w:p w14:paraId="69A2A5D7" w14:textId="77777777" w:rsidR="005E76D1" w:rsidRDefault="00065F3E">
            <w:pPr>
              <w:spacing w:after="0" w:line="240" w:lineRule="auto"/>
            </w:pPr>
            <w:r>
              <w:rPr>
                <w:sz w:val="14"/>
              </w:rPr>
              <w:t>str</w:t>
            </w:r>
          </w:p>
        </w:tc>
        <w:tc>
          <w:tcPr>
            <w:tcW w:w="850" w:type="dxa"/>
          </w:tcPr>
          <w:p w14:paraId="1FC10725" w14:textId="77777777" w:rsidR="005E76D1" w:rsidRDefault="00065F3E">
            <w:pPr>
              <w:spacing w:after="0" w:line="240" w:lineRule="auto"/>
            </w:pPr>
            <w:r>
              <w:rPr>
                <w:sz w:val="14"/>
              </w:rPr>
              <w:t>2</w:t>
            </w:r>
          </w:p>
        </w:tc>
        <w:tc>
          <w:tcPr>
            <w:tcW w:w="680" w:type="dxa"/>
          </w:tcPr>
          <w:p w14:paraId="4B3BC858" w14:textId="77777777" w:rsidR="005E76D1" w:rsidRDefault="00065F3E">
            <w:pPr>
              <w:spacing w:after="0" w:line="240" w:lineRule="auto"/>
            </w:pPr>
            <w:r>
              <w:rPr>
                <w:sz w:val="14"/>
              </w:rPr>
              <w:t>0.0</w:t>
            </w:r>
          </w:p>
        </w:tc>
      </w:tr>
      <w:tr w:rsidR="005E76D1" w14:paraId="59172F76" w14:textId="77777777">
        <w:trPr>
          <w:jc w:val="center"/>
        </w:trPr>
        <w:tc>
          <w:tcPr>
            <w:tcW w:w="2041" w:type="dxa"/>
            <w:shd w:val="clear" w:color="auto" w:fill="F2F6FB"/>
          </w:tcPr>
          <w:p w14:paraId="3D66E5AF" w14:textId="77777777" w:rsidR="005E76D1" w:rsidRDefault="00065F3E">
            <w:pPr>
              <w:spacing w:after="0" w:line="240" w:lineRule="auto"/>
            </w:pPr>
            <w:r>
              <w:rPr>
                <w:sz w:val="14"/>
              </w:rPr>
              <w:t>glimepiride-pioglitazone</w:t>
            </w:r>
          </w:p>
        </w:tc>
        <w:tc>
          <w:tcPr>
            <w:tcW w:w="4082" w:type="dxa"/>
            <w:shd w:val="clear" w:color="auto" w:fill="F2F6FB"/>
          </w:tcPr>
          <w:p w14:paraId="2F8630EF" w14:textId="77777777" w:rsidR="005E76D1" w:rsidRDefault="00065F3E">
            <w:pPr>
              <w:spacing w:after="0" w:line="240" w:lineRule="auto"/>
            </w:pPr>
            <w:r>
              <w:rPr>
                <w:sz w:val="14"/>
              </w:rPr>
              <w:t>Diabetes medication status: No / Steady / Up / Down</w:t>
            </w:r>
          </w:p>
        </w:tc>
        <w:tc>
          <w:tcPr>
            <w:tcW w:w="1020" w:type="dxa"/>
            <w:shd w:val="clear" w:color="auto" w:fill="F2F6FB"/>
          </w:tcPr>
          <w:p w14:paraId="4A1009CE" w14:textId="77777777" w:rsidR="005E76D1" w:rsidRDefault="00065F3E">
            <w:pPr>
              <w:spacing w:after="0" w:line="240" w:lineRule="auto"/>
            </w:pPr>
            <w:r>
              <w:rPr>
                <w:sz w:val="14"/>
              </w:rPr>
              <w:t>Feature</w:t>
            </w:r>
          </w:p>
        </w:tc>
        <w:tc>
          <w:tcPr>
            <w:tcW w:w="737" w:type="dxa"/>
            <w:shd w:val="clear" w:color="auto" w:fill="F2F6FB"/>
          </w:tcPr>
          <w:p w14:paraId="6454FA87" w14:textId="77777777" w:rsidR="005E76D1" w:rsidRDefault="00065F3E">
            <w:pPr>
              <w:spacing w:after="0" w:line="240" w:lineRule="auto"/>
            </w:pPr>
            <w:r>
              <w:rPr>
                <w:sz w:val="14"/>
              </w:rPr>
              <w:t>str</w:t>
            </w:r>
          </w:p>
        </w:tc>
        <w:tc>
          <w:tcPr>
            <w:tcW w:w="850" w:type="dxa"/>
            <w:shd w:val="clear" w:color="auto" w:fill="F2F6FB"/>
          </w:tcPr>
          <w:p w14:paraId="2B1BECF4" w14:textId="77777777" w:rsidR="005E76D1" w:rsidRDefault="00065F3E">
            <w:pPr>
              <w:spacing w:after="0" w:line="240" w:lineRule="auto"/>
            </w:pPr>
            <w:r>
              <w:rPr>
                <w:sz w:val="14"/>
              </w:rPr>
              <w:t>2</w:t>
            </w:r>
          </w:p>
        </w:tc>
        <w:tc>
          <w:tcPr>
            <w:tcW w:w="680" w:type="dxa"/>
            <w:shd w:val="clear" w:color="auto" w:fill="F2F6FB"/>
          </w:tcPr>
          <w:p w14:paraId="695E134C" w14:textId="77777777" w:rsidR="005E76D1" w:rsidRDefault="00065F3E">
            <w:pPr>
              <w:spacing w:after="0" w:line="240" w:lineRule="auto"/>
            </w:pPr>
            <w:r>
              <w:rPr>
                <w:sz w:val="14"/>
              </w:rPr>
              <w:t>0.0</w:t>
            </w:r>
          </w:p>
        </w:tc>
      </w:tr>
      <w:tr w:rsidR="005E76D1" w14:paraId="6822C751" w14:textId="77777777">
        <w:trPr>
          <w:jc w:val="center"/>
        </w:trPr>
        <w:tc>
          <w:tcPr>
            <w:tcW w:w="2041" w:type="dxa"/>
          </w:tcPr>
          <w:p w14:paraId="6984AE70" w14:textId="77777777" w:rsidR="005E76D1" w:rsidRDefault="00065F3E">
            <w:pPr>
              <w:spacing w:after="0" w:line="240" w:lineRule="auto"/>
            </w:pPr>
            <w:r>
              <w:rPr>
                <w:sz w:val="14"/>
              </w:rPr>
              <w:t>metformin-rosiglitazone</w:t>
            </w:r>
          </w:p>
        </w:tc>
        <w:tc>
          <w:tcPr>
            <w:tcW w:w="4082" w:type="dxa"/>
          </w:tcPr>
          <w:p w14:paraId="2224E019" w14:textId="77777777" w:rsidR="005E76D1" w:rsidRDefault="00065F3E">
            <w:pPr>
              <w:spacing w:after="0" w:line="240" w:lineRule="auto"/>
            </w:pPr>
            <w:r>
              <w:rPr>
                <w:sz w:val="14"/>
              </w:rPr>
              <w:t>Diabetes medication status: No / Steady / Up / Down</w:t>
            </w:r>
          </w:p>
        </w:tc>
        <w:tc>
          <w:tcPr>
            <w:tcW w:w="1020" w:type="dxa"/>
          </w:tcPr>
          <w:p w14:paraId="7BB5D7A6" w14:textId="77777777" w:rsidR="005E76D1" w:rsidRDefault="00065F3E">
            <w:pPr>
              <w:spacing w:after="0" w:line="240" w:lineRule="auto"/>
            </w:pPr>
            <w:r>
              <w:rPr>
                <w:sz w:val="14"/>
              </w:rPr>
              <w:t>Feature</w:t>
            </w:r>
          </w:p>
        </w:tc>
        <w:tc>
          <w:tcPr>
            <w:tcW w:w="737" w:type="dxa"/>
          </w:tcPr>
          <w:p w14:paraId="0A1F00D5" w14:textId="77777777" w:rsidR="005E76D1" w:rsidRDefault="00065F3E">
            <w:pPr>
              <w:spacing w:after="0" w:line="240" w:lineRule="auto"/>
            </w:pPr>
            <w:r>
              <w:rPr>
                <w:sz w:val="14"/>
              </w:rPr>
              <w:t>str</w:t>
            </w:r>
          </w:p>
        </w:tc>
        <w:tc>
          <w:tcPr>
            <w:tcW w:w="850" w:type="dxa"/>
          </w:tcPr>
          <w:p w14:paraId="626F92DD" w14:textId="77777777" w:rsidR="005E76D1" w:rsidRDefault="00065F3E">
            <w:pPr>
              <w:spacing w:after="0" w:line="240" w:lineRule="auto"/>
            </w:pPr>
            <w:r>
              <w:rPr>
                <w:sz w:val="14"/>
              </w:rPr>
              <w:t>2</w:t>
            </w:r>
          </w:p>
        </w:tc>
        <w:tc>
          <w:tcPr>
            <w:tcW w:w="680" w:type="dxa"/>
          </w:tcPr>
          <w:p w14:paraId="6D621DEC" w14:textId="77777777" w:rsidR="005E76D1" w:rsidRDefault="00065F3E">
            <w:pPr>
              <w:spacing w:after="0" w:line="240" w:lineRule="auto"/>
            </w:pPr>
            <w:r>
              <w:rPr>
                <w:sz w:val="14"/>
              </w:rPr>
              <w:t>0.0</w:t>
            </w:r>
          </w:p>
        </w:tc>
      </w:tr>
      <w:tr w:rsidR="005E76D1" w14:paraId="514EE1B3" w14:textId="77777777">
        <w:trPr>
          <w:jc w:val="center"/>
        </w:trPr>
        <w:tc>
          <w:tcPr>
            <w:tcW w:w="2041" w:type="dxa"/>
            <w:shd w:val="clear" w:color="auto" w:fill="F2F6FB"/>
          </w:tcPr>
          <w:p w14:paraId="19454D83" w14:textId="77777777" w:rsidR="005E76D1" w:rsidRDefault="00065F3E">
            <w:pPr>
              <w:spacing w:after="0" w:line="240" w:lineRule="auto"/>
            </w:pPr>
            <w:r>
              <w:rPr>
                <w:sz w:val="14"/>
              </w:rPr>
              <w:t>metformin-pioglitazone</w:t>
            </w:r>
          </w:p>
        </w:tc>
        <w:tc>
          <w:tcPr>
            <w:tcW w:w="4082" w:type="dxa"/>
            <w:shd w:val="clear" w:color="auto" w:fill="F2F6FB"/>
          </w:tcPr>
          <w:p w14:paraId="12BB6153" w14:textId="77777777" w:rsidR="005E76D1" w:rsidRDefault="00065F3E">
            <w:pPr>
              <w:spacing w:after="0" w:line="240" w:lineRule="auto"/>
            </w:pPr>
            <w:r>
              <w:rPr>
                <w:sz w:val="14"/>
              </w:rPr>
              <w:t>Diabetes medication status: No / Steady / Up / Down</w:t>
            </w:r>
          </w:p>
        </w:tc>
        <w:tc>
          <w:tcPr>
            <w:tcW w:w="1020" w:type="dxa"/>
            <w:shd w:val="clear" w:color="auto" w:fill="F2F6FB"/>
          </w:tcPr>
          <w:p w14:paraId="3991729D" w14:textId="77777777" w:rsidR="005E76D1" w:rsidRDefault="00065F3E">
            <w:pPr>
              <w:spacing w:after="0" w:line="240" w:lineRule="auto"/>
            </w:pPr>
            <w:r>
              <w:rPr>
                <w:sz w:val="14"/>
              </w:rPr>
              <w:t>Feature</w:t>
            </w:r>
          </w:p>
        </w:tc>
        <w:tc>
          <w:tcPr>
            <w:tcW w:w="737" w:type="dxa"/>
            <w:shd w:val="clear" w:color="auto" w:fill="F2F6FB"/>
          </w:tcPr>
          <w:p w14:paraId="1BE6B320" w14:textId="77777777" w:rsidR="005E76D1" w:rsidRDefault="00065F3E">
            <w:pPr>
              <w:spacing w:after="0" w:line="240" w:lineRule="auto"/>
            </w:pPr>
            <w:r>
              <w:rPr>
                <w:sz w:val="14"/>
              </w:rPr>
              <w:t>str</w:t>
            </w:r>
          </w:p>
        </w:tc>
        <w:tc>
          <w:tcPr>
            <w:tcW w:w="850" w:type="dxa"/>
            <w:shd w:val="clear" w:color="auto" w:fill="F2F6FB"/>
          </w:tcPr>
          <w:p w14:paraId="7C728E0A" w14:textId="77777777" w:rsidR="005E76D1" w:rsidRDefault="00065F3E">
            <w:pPr>
              <w:spacing w:after="0" w:line="240" w:lineRule="auto"/>
            </w:pPr>
            <w:r>
              <w:rPr>
                <w:sz w:val="14"/>
              </w:rPr>
              <w:t>2</w:t>
            </w:r>
          </w:p>
        </w:tc>
        <w:tc>
          <w:tcPr>
            <w:tcW w:w="680" w:type="dxa"/>
            <w:shd w:val="clear" w:color="auto" w:fill="F2F6FB"/>
          </w:tcPr>
          <w:p w14:paraId="51C01768" w14:textId="77777777" w:rsidR="005E76D1" w:rsidRDefault="00065F3E">
            <w:pPr>
              <w:spacing w:after="0" w:line="240" w:lineRule="auto"/>
            </w:pPr>
            <w:r>
              <w:rPr>
                <w:sz w:val="14"/>
              </w:rPr>
              <w:t>0.0</w:t>
            </w:r>
          </w:p>
        </w:tc>
      </w:tr>
      <w:tr w:rsidR="005E76D1" w14:paraId="6B49E9C3" w14:textId="77777777">
        <w:trPr>
          <w:jc w:val="center"/>
        </w:trPr>
        <w:tc>
          <w:tcPr>
            <w:tcW w:w="2041" w:type="dxa"/>
          </w:tcPr>
          <w:p w14:paraId="5A355F9A" w14:textId="77777777" w:rsidR="005E76D1" w:rsidRDefault="00065F3E">
            <w:pPr>
              <w:spacing w:after="0" w:line="240" w:lineRule="auto"/>
            </w:pPr>
            <w:r>
              <w:rPr>
                <w:sz w:val="14"/>
              </w:rPr>
              <w:t>change</w:t>
            </w:r>
          </w:p>
        </w:tc>
        <w:tc>
          <w:tcPr>
            <w:tcW w:w="4082" w:type="dxa"/>
          </w:tcPr>
          <w:p w14:paraId="4CA16D0A" w14:textId="77777777" w:rsidR="005E76D1" w:rsidRDefault="00065F3E">
            <w:pPr>
              <w:spacing w:after="0" w:line="240" w:lineRule="auto"/>
            </w:pPr>
            <w:r>
              <w:rPr>
                <w:sz w:val="14"/>
              </w:rPr>
              <w:t>Any change in diabetic medication (Ch/No)</w:t>
            </w:r>
          </w:p>
        </w:tc>
        <w:tc>
          <w:tcPr>
            <w:tcW w:w="1020" w:type="dxa"/>
          </w:tcPr>
          <w:p w14:paraId="67E0E728" w14:textId="77777777" w:rsidR="005E76D1" w:rsidRDefault="00065F3E">
            <w:pPr>
              <w:spacing w:after="0" w:line="240" w:lineRule="auto"/>
            </w:pPr>
            <w:r>
              <w:rPr>
                <w:sz w:val="14"/>
              </w:rPr>
              <w:t>Feature</w:t>
            </w:r>
          </w:p>
        </w:tc>
        <w:tc>
          <w:tcPr>
            <w:tcW w:w="737" w:type="dxa"/>
          </w:tcPr>
          <w:p w14:paraId="3A10D128" w14:textId="77777777" w:rsidR="005E76D1" w:rsidRDefault="00065F3E">
            <w:pPr>
              <w:spacing w:after="0" w:line="240" w:lineRule="auto"/>
            </w:pPr>
            <w:r>
              <w:rPr>
                <w:sz w:val="14"/>
              </w:rPr>
              <w:t>str</w:t>
            </w:r>
          </w:p>
        </w:tc>
        <w:tc>
          <w:tcPr>
            <w:tcW w:w="850" w:type="dxa"/>
          </w:tcPr>
          <w:p w14:paraId="3234CD64" w14:textId="77777777" w:rsidR="005E76D1" w:rsidRDefault="00065F3E">
            <w:pPr>
              <w:spacing w:after="0" w:line="240" w:lineRule="auto"/>
            </w:pPr>
            <w:r>
              <w:rPr>
                <w:sz w:val="14"/>
              </w:rPr>
              <w:t>2</w:t>
            </w:r>
          </w:p>
        </w:tc>
        <w:tc>
          <w:tcPr>
            <w:tcW w:w="680" w:type="dxa"/>
          </w:tcPr>
          <w:p w14:paraId="2EB83159" w14:textId="77777777" w:rsidR="005E76D1" w:rsidRDefault="00065F3E">
            <w:pPr>
              <w:spacing w:after="0" w:line="240" w:lineRule="auto"/>
            </w:pPr>
            <w:r>
              <w:rPr>
                <w:sz w:val="14"/>
              </w:rPr>
              <w:t>0.0</w:t>
            </w:r>
          </w:p>
        </w:tc>
      </w:tr>
      <w:tr w:rsidR="005E76D1" w14:paraId="75ACD5D6" w14:textId="77777777">
        <w:trPr>
          <w:jc w:val="center"/>
        </w:trPr>
        <w:tc>
          <w:tcPr>
            <w:tcW w:w="2041" w:type="dxa"/>
            <w:shd w:val="clear" w:color="auto" w:fill="F2F6FB"/>
          </w:tcPr>
          <w:p w14:paraId="0D99D428" w14:textId="77777777" w:rsidR="005E76D1" w:rsidRDefault="00065F3E">
            <w:pPr>
              <w:spacing w:after="0" w:line="240" w:lineRule="auto"/>
            </w:pPr>
            <w:r>
              <w:rPr>
                <w:sz w:val="14"/>
              </w:rPr>
              <w:t>diabetesMed</w:t>
            </w:r>
          </w:p>
        </w:tc>
        <w:tc>
          <w:tcPr>
            <w:tcW w:w="4082" w:type="dxa"/>
            <w:shd w:val="clear" w:color="auto" w:fill="F2F6FB"/>
          </w:tcPr>
          <w:p w14:paraId="616CAED0" w14:textId="77777777" w:rsidR="005E76D1" w:rsidRDefault="00065F3E">
            <w:pPr>
              <w:spacing w:after="0" w:line="240" w:lineRule="auto"/>
            </w:pPr>
            <w:r>
              <w:rPr>
                <w:sz w:val="14"/>
              </w:rPr>
              <w:t>Any diabetic medication prescribed</w:t>
            </w:r>
          </w:p>
        </w:tc>
        <w:tc>
          <w:tcPr>
            <w:tcW w:w="1020" w:type="dxa"/>
            <w:shd w:val="clear" w:color="auto" w:fill="F2F6FB"/>
          </w:tcPr>
          <w:p w14:paraId="217B48D1" w14:textId="77777777" w:rsidR="005E76D1" w:rsidRDefault="00065F3E">
            <w:pPr>
              <w:spacing w:after="0" w:line="240" w:lineRule="auto"/>
            </w:pPr>
            <w:r>
              <w:rPr>
                <w:sz w:val="14"/>
              </w:rPr>
              <w:t>Feature</w:t>
            </w:r>
          </w:p>
        </w:tc>
        <w:tc>
          <w:tcPr>
            <w:tcW w:w="737" w:type="dxa"/>
            <w:shd w:val="clear" w:color="auto" w:fill="F2F6FB"/>
          </w:tcPr>
          <w:p w14:paraId="11A538F2" w14:textId="77777777" w:rsidR="005E76D1" w:rsidRDefault="00065F3E">
            <w:pPr>
              <w:spacing w:after="0" w:line="240" w:lineRule="auto"/>
            </w:pPr>
            <w:r>
              <w:rPr>
                <w:sz w:val="14"/>
              </w:rPr>
              <w:t>str</w:t>
            </w:r>
          </w:p>
        </w:tc>
        <w:tc>
          <w:tcPr>
            <w:tcW w:w="850" w:type="dxa"/>
            <w:shd w:val="clear" w:color="auto" w:fill="F2F6FB"/>
          </w:tcPr>
          <w:p w14:paraId="0A86462D" w14:textId="77777777" w:rsidR="005E76D1" w:rsidRDefault="00065F3E">
            <w:pPr>
              <w:spacing w:after="0" w:line="240" w:lineRule="auto"/>
            </w:pPr>
            <w:r>
              <w:rPr>
                <w:sz w:val="14"/>
              </w:rPr>
              <w:t>2</w:t>
            </w:r>
          </w:p>
        </w:tc>
        <w:tc>
          <w:tcPr>
            <w:tcW w:w="680" w:type="dxa"/>
            <w:shd w:val="clear" w:color="auto" w:fill="F2F6FB"/>
          </w:tcPr>
          <w:p w14:paraId="5C3EF0E8" w14:textId="77777777" w:rsidR="005E76D1" w:rsidRDefault="00065F3E">
            <w:pPr>
              <w:spacing w:after="0" w:line="240" w:lineRule="auto"/>
            </w:pPr>
            <w:r>
              <w:rPr>
                <w:sz w:val="14"/>
              </w:rPr>
              <w:t>0.0</w:t>
            </w:r>
          </w:p>
        </w:tc>
      </w:tr>
      <w:tr w:rsidR="005E76D1" w14:paraId="4B71AB2F" w14:textId="77777777">
        <w:trPr>
          <w:jc w:val="center"/>
        </w:trPr>
        <w:tc>
          <w:tcPr>
            <w:tcW w:w="2041" w:type="dxa"/>
          </w:tcPr>
          <w:p w14:paraId="02945F9E" w14:textId="77777777" w:rsidR="005E76D1" w:rsidRDefault="00065F3E">
            <w:pPr>
              <w:spacing w:after="0" w:line="240" w:lineRule="auto"/>
            </w:pPr>
            <w:r>
              <w:rPr>
                <w:sz w:val="14"/>
              </w:rPr>
              <w:t>readmitted</w:t>
            </w:r>
          </w:p>
        </w:tc>
        <w:tc>
          <w:tcPr>
            <w:tcW w:w="4082" w:type="dxa"/>
          </w:tcPr>
          <w:p w14:paraId="1124E108" w14:textId="77777777" w:rsidR="005E76D1" w:rsidRDefault="00065F3E">
            <w:pPr>
              <w:spacing w:after="0" w:line="240" w:lineRule="auto"/>
            </w:pPr>
            <w:r>
              <w:rPr>
                <w:sz w:val="14"/>
              </w:rPr>
              <w:t>Raw outcome: &lt;30, &gt;30, NO</w:t>
            </w:r>
          </w:p>
        </w:tc>
        <w:tc>
          <w:tcPr>
            <w:tcW w:w="1020" w:type="dxa"/>
          </w:tcPr>
          <w:p w14:paraId="4ED99EF7" w14:textId="77777777" w:rsidR="005E76D1" w:rsidRDefault="00065F3E">
            <w:pPr>
              <w:spacing w:after="0" w:line="240" w:lineRule="auto"/>
            </w:pPr>
            <w:r>
              <w:rPr>
                <w:sz w:val="14"/>
              </w:rPr>
              <w:t>Outcome (raw)</w:t>
            </w:r>
          </w:p>
        </w:tc>
        <w:tc>
          <w:tcPr>
            <w:tcW w:w="737" w:type="dxa"/>
          </w:tcPr>
          <w:p w14:paraId="0DB436E9" w14:textId="77777777" w:rsidR="005E76D1" w:rsidRDefault="00065F3E">
            <w:pPr>
              <w:spacing w:after="0" w:line="240" w:lineRule="auto"/>
            </w:pPr>
            <w:r>
              <w:rPr>
                <w:sz w:val="14"/>
              </w:rPr>
              <w:t>str</w:t>
            </w:r>
          </w:p>
        </w:tc>
        <w:tc>
          <w:tcPr>
            <w:tcW w:w="850" w:type="dxa"/>
          </w:tcPr>
          <w:p w14:paraId="55AB3F91" w14:textId="77777777" w:rsidR="005E76D1" w:rsidRDefault="00065F3E">
            <w:pPr>
              <w:spacing w:after="0" w:line="240" w:lineRule="auto"/>
            </w:pPr>
            <w:r>
              <w:rPr>
                <w:sz w:val="14"/>
              </w:rPr>
              <w:t>3</w:t>
            </w:r>
          </w:p>
        </w:tc>
        <w:tc>
          <w:tcPr>
            <w:tcW w:w="680" w:type="dxa"/>
          </w:tcPr>
          <w:p w14:paraId="25B27CFD" w14:textId="77777777" w:rsidR="005E76D1" w:rsidRDefault="00065F3E">
            <w:pPr>
              <w:spacing w:after="0" w:line="240" w:lineRule="auto"/>
            </w:pPr>
            <w:r>
              <w:rPr>
                <w:sz w:val="14"/>
              </w:rPr>
              <w:t>0.0</w:t>
            </w:r>
          </w:p>
        </w:tc>
      </w:tr>
      <w:tr w:rsidR="005E76D1" w14:paraId="3380D5AF" w14:textId="77777777">
        <w:trPr>
          <w:jc w:val="center"/>
        </w:trPr>
        <w:tc>
          <w:tcPr>
            <w:tcW w:w="2041" w:type="dxa"/>
            <w:shd w:val="clear" w:color="auto" w:fill="F2F6FB"/>
          </w:tcPr>
          <w:p w14:paraId="62C10988" w14:textId="77777777" w:rsidR="005E76D1" w:rsidRDefault="00065F3E">
            <w:pPr>
              <w:spacing w:after="0" w:line="240" w:lineRule="auto"/>
            </w:pPr>
            <w:r>
              <w:rPr>
                <w:sz w:val="14"/>
              </w:rPr>
              <w:t>medical_specialty_grp</w:t>
            </w:r>
          </w:p>
        </w:tc>
        <w:tc>
          <w:tcPr>
            <w:tcW w:w="4082" w:type="dxa"/>
            <w:shd w:val="clear" w:color="auto" w:fill="F2F6FB"/>
          </w:tcPr>
          <w:p w14:paraId="22978FFB" w14:textId="77777777" w:rsidR="005E76D1" w:rsidRDefault="00065F3E">
            <w:pPr>
              <w:spacing w:after="0" w:line="240" w:lineRule="auto"/>
            </w:pPr>
            <w:r>
              <w:rPr>
                <w:sz w:val="14"/>
              </w:rPr>
              <w:t>Top-10 specialties, 'Other', 'Unknown'</w:t>
            </w:r>
          </w:p>
        </w:tc>
        <w:tc>
          <w:tcPr>
            <w:tcW w:w="1020" w:type="dxa"/>
            <w:shd w:val="clear" w:color="auto" w:fill="F2F6FB"/>
          </w:tcPr>
          <w:p w14:paraId="2B7B6767" w14:textId="77777777" w:rsidR="005E76D1" w:rsidRDefault="00065F3E">
            <w:pPr>
              <w:spacing w:after="0" w:line="240" w:lineRule="auto"/>
            </w:pPr>
            <w:r>
              <w:rPr>
                <w:sz w:val="14"/>
              </w:rPr>
              <w:t>Feature</w:t>
            </w:r>
          </w:p>
        </w:tc>
        <w:tc>
          <w:tcPr>
            <w:tcW w:w="737" w:type="dxa"/>
            <w:shd w:val="clear" w:color="auto" w:fill="F2F6FB"/>
          </w:tcPr>
          <w:p w14:paraId="383A9E61" w14:textId="77777777" w:rsidR="005E76D1" w:rsidRDefault="00065F3E">
            <w:pPr>
              <w:spacing w:after="0" w:line="240" w:lineRule="auto"/>
            </w:pPr>
            <w:r>
              <w:rPr>
                <w:sz w:val="14"/>
              </w:rPr>
              <w:t>str</w:t>
            </w:r>
          </w:p>
        </w:tc>
        <w:tc>
          <w:tcPr>
            <w:tcW w:w="850" w:type="dxa"/>
            <w:shd w:val="clear" w:color="auto" w:fill="F2F6FB"/>
          </w:tcPr>
          <w:p w14:paraId="3BDABF6A" w14:textId="77777777" w:rsidR="005E76D1" w:rsidRDefault="00065F3E">
            <w:pPr>
              <w:spacing w:after="0" w:line="240" w:lineRule="auto"/>
            </w:pPr>
            <w:r>
              <w:rPr>
                <w:sz w:val="14"/>
              </w:rPr>
              <w:t>12</w:t>
            </w:r>
          </w:p>
        </w:tc>
        <w:tc>
          <w:tcPr>
            <w:tcW w:w="680" w:type="dxa"/>
            <w:shd w:val="clear" w:color="auto" w:fill="F2F6FB"/>
          </w:tcPr>
          <w:p w14:paraId="51EE069F" w14:textId="77777777" w:rsidR="005E76D1" w:rsidRDefault="00065F3E">
            <w:pPr>
              <w:spacing w:after="0" w:line="240" w:lineRule="auto"/>
            </w:pPr>
            <w:r>
              <w:rPr>
                <w:sz w:val="14"/>
              </w:rPr>
              <w:t>0.0</w:t>
            </w:r>
          </w:p>
        </w:tc>
      </w:tr>
      <w:tr w:rsidR="005E76D1" w14:paraId="31B208DA" w14:textId="77777777">
        <w:trPr>
          <w:jc w:val="center"/>
        </w:trPr>
        <w:tc>
          <w:tcPr>
            <w:tcW w:w="2041" w:type="dxa"/>
          </w:tcPr>
          <w:p w14:paraId="70925ED5" w14:textId="77777777" w:rsidR="005E76D1" w:rsidRDefault="00065F3E">
            <w:pPr>
              <w:spacing w:after="0" w:line="240" w:lineRule="auto"/>
            </w:pPr>
            <w:r>
              <w:rPr>
                <w:sz w:val="14"/>
              </w:rPr>
              <w:t>admission_type</w:t>
            </w:r>
          </w:p>
        </w:tc>
        <w:tc>
          <w:tcPr>
            <w:tcW w:w="4082" w:type="dxa"/>
          </w:tcPr>
          <w:p w14:paraId="3A4CFD6D" w14:textId="77777777" w:rsidR="005E76D1" w:rsidRDefault="00065F3E">
            <w:pPr>
              <w:spacing w:after="0" w:line="240" w:lineRule="auto"/>
            </w:pPr>
            <w:r>
              <w:rPr>
                <w:sz w:val="14"/>
              </w:rPr>
              <w:t>Admission type label</w:t>
            </w:r>
          </w:p>
        </w:tc>
        <w:tc>
          <w:tcPr>
            <w:tcW w:w="1020" w:type="dxa"/>
          </w:tcPr>
          <w:p w14:paraId="36A315BD" w14:textId="77777777" w:rsidR="005E76D1" w:rsidRDefault="00065F3E">
            <w:pPr>
              <w:spacing w:after="0" w:line="240" w:lineRule="auto"/>
            </w:pPr>
            <w:r>
              <w:rPr>
                <w:sz w:val="14"/>
              </w:rPr>
              <w:t>Feature</w:t>
            </w:r>
          </w:p>
        </w:tc>
        <w:tc>
          <w:tcPr>
            <w:tcW w:w="737" w:type="dxa"/>
          </w:tcPr>
          <w:p w14:paraId="2985D704" w14:textId="77777777" w:rsidR="005E76D1" w:rsidRDefault="00065F3E">
            <w:pPr>
              <w:spacing w:after="0" w:line="240" w:lineRule="auto"/>
            </w:pPr>
            <w:r>
              <w:rPr>
                <w:sz w:val="14"/>
              </w:rPr>
              <w:t>str</w:t>
            </w:r>
          </w:p>
        </w:tc>
        <w:tc>
          <w:tcPr>
            <w:tcW w:w="850" w:type="dxa"/>
          </w:tcPr>
          <w:p w14:paraId="0E9688C0" w14:textId="77777777" w:rsidR="005E76D1" w:rsidRDefault="00065F3E">
            <w:pPr>
              <w:spacing w:after="0" w:line="240" w:lineRule="auto"/>
            </w:pPr>
            <w:r>
              <w:rPr>
                <w:sz w:val="14"/>
              </w:rPr>
              <w:t>6</w:t>
            </w:r>
          </w:p>
        </w:tc>
        <w:tc>
          <w:tcPr>
            <w:tcW w:w="680" w:type="dxa"/>
          </w:tcPr>
          <w:p w14:paraId="4008EE7D" w14:textId="77777777" w:rsidR="005E76D1" w:rsidRDefault="00065F3E">
            <w:pPr>
              <w:spacing w:after="0" w:line="240" w:lineRule="auto"/>
            </w:pPr>
            <w:r>
              <w:rPr>
                <w:sz w:val="14"/>
              </w:rPr>
              <w:t>0.0</w:t>
            </w:r>
          </w:p>
        </w:tc>
      </w:tr>
      <w:tr w:rsidR="005E76D1" w14:paraId="5D0E3C31" w14:textId="77777777">
        <w:trPr>
          <w:jc w:val="center"/>
        </w:trPr>
        <w:tc>
          <w:tcPr>
            <w:tcW w:w="2041" w:type="dxa"/>
            <w:shd w:val="clear" w:color="auto" w:fill="F2F6FB"/>
          </w:tcPr>
          <w:p w14:paraId="160A6C10" w14:textId="77777777" w:rsidR="005E76D1" w:rsidRDefault="00065F3E">
            <w:pPr>
              <w:spacing w:after="0" w:line="240" w:lineRule="auto"/>
            </w:pPr>
            <w:r>
              <w:rPr>
                <w:sz w:val="14"/>
              </w:rPr>
              <w:t>discharge_disposition</w:t>
            </w:r>
          </w:p>
        </w:tc>
        <w:tc>
          <w:tcPr>
            <w:tcW w:w="4082" w:type="dxa"/>
            <w:shd w:val="clear" w:color="auto" w:fill="F2F6FB"/>
          </w:tcPr>
          <w:p w14:paraId="28E065A0" w14:textId="77777777" w:rsidR="005E76D1" w:rsidRDefault="00065F3E">
            <w:pPr>
              <w:spacing w:after="0" w:line="240" w:lineRule="auto"/>
            </w:pPr>
            <w:r>
              <w:rPr>
                <w:sz w:val="14"/>
              </w:rPr>
              <w:t>Discharge disposition label</w:t>
            </w:r>
          </w:p>
        </w:tc>
        <w:tc>
          <w:tcPr>
            <w:tcW w:w="1020" w:type="dxa"/>
            <w:shd w:val="clear" w:color="auto" w:fill="F2F6FB"/>
          </w:tcPr>
          <w:p w14:paraId="43A76D5D" w14:textId="77777777" w:rsidR="005E76D1" w:rsidRDefault="00065F3E">
            <w:pPr>
              <w:spacing w:after="0" w:line="240" w:lineRule="auto"/>
            </w:pPr>
            <w:r>
              <w:rPr>
                <w:sz w:val="14"/>
              </w:rPr>
              <w:t>Feature</w:t>
            </w:r>
          </w:p>
        </w:tc>
        <w:tc>
          <w:tcPr>
            <w:tcW w:w="737" w:type="dxa"/>
            <w:shd w:val="clear" w:color="auto" w:fill="F2F6FB"/>
          </w:tcPr>
          <w:p w14:paraId="091B5225" w14:textId="77777777" w:rsidR="005E76D1" w:rsidRDefault="00065F3E">
            <w:pPr>
              <w:spacing w:after="0" w:line="240" w:lineRule="auto"/>
            </w:pPr>
            <w:r>
              <w:rPr>
                <w:sz w:val="14"/>
              </w:rPr>
              <w:t>str</w:t>
            </w:r>
          </w:p>
        </w:tc>
        <w:tc>
          <w:tcPr>
            <w:tcW w:w="850" w:type="dxa"/>
            <w:shd w:val="clear" w:color="auto" w:fill="F2F6FB"/>
          </w:tcPr>
          <w:p w14:paraId="782B023F" w14:textId="77777777" w:rsidR="005E76D1" w:rsidRDefault="00065F3E">
            <w:pPr>
              <w:spacing w:after="0" w:line="240" w:lineRule="auto"/>
            </w:pPr>
            <w:r>
              <w:rPr>
                <w:sz w:val="14"/>
              </w:rPr>
              <w:t>25</w:t>
            </w:r>
          </w:p>
        </w:tc>
        <w:tc>
          <w:tcPr>
            <w:tcW w:w="680" w:type="dxa"/>
            <w:shd w:val="clear" w:color="auto" w:fill="F2F6FB"/>
          </w:tcPr>
          <w:p w14:paraId="25021C8E" w14:textId="77777777" w:rsidR="005E76D1" w:rsidRDefault="00065F3E">
            <w:pPr>
              <w:spacing w:after="0" w:line="240" w:lineRule="auto"/>
            </w:pPr>
            <w:r>
              <w:rPr>
                <w:sz w:val="14"/>
              </w:rPr>
              <w:t>0.0</w:t>
            </w:r>
          </w:p>
        </w:tc>
      </w:tr>
      <w:tr w:rsidR="005E76D1" w14:paraId="216BE50A" w14:textId="77777777">
        <w:trPr>
          <w:jc w:val="center"/>
        </w:trPr>
        <w:tc>
          <w:tcPr>
            <w:tcW w:w="2041" w:type="dxa"/>
          </w:tcPr>
          <w:p w14:paraId="0627FE05" w14:textId="77777777" w:rsidR="005E76D1" w:rsidRDefault="00065F3E">
            <w:pPr>
              <w:spacing w:after="0" w:line="240" w:lineRule="auto"/>
            </w:pPr>
            <w:r>
              <w:rPr>
                <w:sz w:val="14"/>
              </w:rPr>
              <w:t>admission_source</w:t>
            </w:r>
          </w:p>
        </w:tc>
        <w:tc>
          <w:tcPr>
            <w:tcW w:w="4082" w:type="dxa"/>
          </w:tcPr>
          <w:p w14:paraId="4748AD9A" w14:textId="77777777" w:rsidR="005E76D1" w:rsidRDefault="00065F3E">
            <w:pPr>
              <w:spacing w:after="0" w:line="240" w:lineRule="auto"/>
            </w:pPr>
            <w:r>
              <w:rPr>
                <w:sz w:val="14"/>
              </w:rPr>
              <w:t>Admission source label</w:t>
            </w:r>
          </w:p>
        </w:tc>
        <w:tc>
          <w:tcPr>
            <w:tcW w:w="1020" w:type="dxa"/>
          </w:tcPr>
          <w:p w14:paraId="4A38D818" w14:textId="77777777" w:rsidR="005E76D1" w:rsidRDefault="00065F3E">
            <w:pPr>
              <w:spacing w:after="0" w:line="240" w:lineRule="auto"/>
            </w:pPr>
            <w:r>
              <w:rPr>
                <w:sz w:val="14"/>
              </w:rPr>
              <w:t>Feature</w:t>
            </w:r>
          </w:p>
        </w:tc>
        <w:tc>
          <w:tcPr>
            <w:tcW w:w="737" w:type="dxa"/>
          </w:tcPr>
          <w:p w14:paraId="01C6E0D2" w14:textId="77777777" w:rsidR="005E76D1" w:rsidRDefault="00065F3E">
            <w:pPr>
              <w:spacing w:after="0" w:line="240" w:lineRule="auto"/>
            </w:pPr>
            <w:r>
              <w:rPr>
                <w:sz w:val="14"/>
              </w:rPr>
              <w:t>str</w:t>
            </w:r>
          </w:p>
        </w:tc>
        <w:tc>
          <w:tcPr>
            <w:tcW w:w="850" w:type="dxa"/>
          </w:tcPr>
          <w:p w14:paraId="45AB926F" w14:textId="77777777" w:rsidR="005E76D1" w:rsidRDefault="00065F3E">
            <w:pPr>
              <w:spacing w:after="0" w:line="240" w:lineRule="auto"/>
            </w:pPr>
            <w:r>
              <w:rPr>
                <w:sz w:val="14"/>
              </w:rPr>
              <w:t>15</w:t>
            </w:r>
          </w:p>
        </w:tc>
        <w:tc>
          <w:tcPr>
            <w:tcW w:w="680" w:type="dxa"/>
          </w:tcPr>
          <w:p w14:paraId="621D845E" w14:textId="77777777" w:rsidR="005E76D1" w:rsidRDefault="00065F3E">
            <w:pPr>
              <w:spacing w:after="0" w:line="240" w:lineRule="auto"/>
            </w:pPr>
            <w:r>
              <w:rPr>
                <w:sz w:val="14"/>
              </w:rPr>
              <w:t>0.0</w:t>
            </w:r>
          </w:p>
        </w:tc>
      </w:tr>
      <w:tr w:rsidR="005E76D1" w14:paraId="01806916" w14:textId="77777777">
        <w:trPr>
          <w:jc w:val="center"/>
        </w:trPr>
        <w:tc>
          <w:tcPr>
            <w:tcW w:w="2041" w:type="dxa"/>
            <w:shd w:val="clear" w:color="auto" w:fill="F2F6FB"/>
          </w:tcPr>
          <w:p w14:paraId="433E70C6" w14:textId="77777777" w:rsidR="005E76D1" w:rsidRDefault="00065F3E">
            <w:pPr>
              <w:spacing w:after="0" w:line="240" w:lineRule="auto"/>
            </w:pPr>
            <w:r>
              <w:rPr>
                <w:sz w:val="14"/>
              </w:rPr>
              <w:t>discharge_group</w:t>
            </w:r>
          </w:p>
        </w:tc>
        <w:tc>
          <w:tcPr>
            <w:tcW w:w="4082" w:type="dxa"/>
            <w:shd w:val="clear" w:color="auto" w:fill="F2F6FB"/>
          </w:tcPr>
          <w:p w14:paraId="4D7921FD" w14:textId="77777777" w:rsidR="005E76D1" w:rsidRDefault="00065F3E">
            <w:pPr>
              <w:spacing w:after="0" w:line="240" w:lineRule="auto"/>
            </w:pPr>
            <w:r>
              <w:rPr>
                <w:sz w:val="14"/>
              </w:rPr>
              <w:t>Grouped discharge destination</w:t>
            </w:r>
          </w:p>
        </w:tc>
        <w:tc>
          <w:tcPr>
            <w:tcW w:w="1020" w:type="dxa"/>
            <w:shd w:val="clear" w:color="auto" w:fill="F2F6FB"/>
          </w:tcPr>
          <w:p w14:paraId="3B19BA62" w14:textId="77777777" w:rsidR="005E76D1" w:rsidRDefault="00065F3E">
            <w:pPr>
              <w:spacing w:after="0" w:line="240" w:lineRule="auto"/>
            </w:pPr>
            <w:r>
              <w:rPr>
                <w:sz w:val="14"/>
              </w:rPr>
              <w:t>Feature</w:t>
            </w:r>
          </w:p>
        </w:tc>
        <w:tc>
          <w:tcPr>
            <w:tcW w:w="737" w:type="dxa"/>
            <w:shd w:val="clear" w:color="auto" w:fill="F2F6FB"/>
          </w:tcPr>
          <w:p w14:paraId="6510026A" w14:textId="77777777" w:rsidR="005E76D1" w:rsidRDefault="00065F3E">
            <w:pPr>
              <w:spacing w:after="0" w:line="240" w:lineRule="auto"/>
            </w:pPr>
            <w:r>
              <w:rPr>
                <w:sz w:val="14"/>
              </w:rPr>
              <w:t>str</w:t>
            </w:r>
          </w:p>
        </w:tc>
        <w:tc>
          <w:tcPr>
            <w:tcW w:w="850" w:type="dxa"/>
            <w:shd w:val="clear" w:color="auto" w:fill="F2F6FB"/>
          </w:tcPr>
          <w:p w14:paraId="32397AEB" w14:textId="77777777" w:rsidR="005E76D1" w:rsidRDefault="00065F3E">
            <w:pPr>
              <w:spacing w:after="0" w:line="240" w:lineRule="auto"/>
            </w:pPr>
            <w:r>
              <w:rPr>
                <w:sz w:val="14"/>
              </w:rPr>
              <w:t>8</w:t>
            </w:r>
          </w:p>
        </w:tc>
        <w:tc>
          <w:tcPr>
            <w:tcW w:w="680" w:type="dxa"/>
            <w:shd w:val="clear" w:color="auto" w:fill="F2F6FB"/>
          </w:tcPr>
          <w:p w14:paraId="622D5E1D" w14:textId="77777777" w:rsidR="005E76D1" w:rsidRDefault="00065F3E">
            <w:pPr>
              <w:spacing w:after="0" w:line="240" w:lineRule="auto"/>
            </w:pPr>
            <w:r>
              <w:rPr>
                <w:sz w:val="14"/>
              </w:rPr>
              <w:t>0.0</w:t>
            </w:r>
          </w:p>
        </w:tc>
      </w:tr>
      <w:tr w:rsidR="005E76D1" w14:paraId="7D857233" w14:textId="77777777">
        <w:trPr>
          <w:jc w:val="center"/>
        </w:trPr>
        <w:tc>
          <w:tcPr>
            <w:tcW w:w="2041" w:type="dxa"/>
          </w:tcPr>
          <w:p w14:paraId="364C2FB5" w14:textId="77777777" w:rsidR="005E76D1" w:rsidRDefault="00065F3E">
            <w:pPr>
              <w:spacing w:after="0" w:line="240" w:lineRule="auto"/>
            </w:pPr>
            <w:r>
              <w:rPr>
                <w:sz w:val="14"/>
              </w:rPr>
              <w:t>admission_type_grp</w:t>
            </w:r>
          </w:p>
        </w:tc>
        <w:tc>
          <w:tcPr>
            <w:tcW w:w="4082" w:type="dxa"/>
          </w:tcPr>
          <w:p w14:paraId="23CF0DDF" w14:textId="77777777" w:rsidR="005E76D1" w:rsidRDefault="00065F3E">
            <w:pPr>
              <w:spacing w:after="0" w:line="240" w:lineRule="auto"/>
            </w:pPr>
            <w:r>
              <w:rPr>
                <w:sz w:val="14"/>
              </w:rPr>
              <w:t>Emergency / Urgent / Elective / Other / Unknown</w:t>
            </w:r>
          </w:p>
        </w:tc>
        <w:tc>
          <w:tcPr>
            <w:tcW w:w="1020" w:type="dxa"/>
          </w:tcPr>
          <w:p w14:paraId="5953DE28" w14:textId="77777777" w:rsidR="005E76D1" w:rsidRDefault="00065F3E">
            <w:pPr>
              <w:spacing w:after="0" w:line="240" w:lineRule="auto"/>
            </w:pPr>
            <w:r>
              <w:rPr>
                <w:sz w:val="14"/>
              </w:rPr>
              <w:t>Feature</w:t>
            </w:r>
          </w:p>
        </w:tc>
        <w:tc>
          <w:tcPr>
            <w:tcW w:w="737" w:type="dxa"/>
          </w:tcPr>
          <w:p w14:paraId="017E7C93" w14:textId="77777777" w:rsidR="005E76D1" w:rsidRDefault="00065F3E">
            <w:pPr>
              <w:spacing w:after="0" w:line="240" w:lineRule="auto"/>
            </w:pPr>
            <w:r>
              <w:rPr>
                <w:sz w:val="14"/>
              </w:rPr>
              <w:t>str</w:t>
            </w:r>
          </w:p>
        </w:tc>
        <w:tc>
          <w:tcPr>
            <w:tcW w:w="850" w:type="dxa"/>
          </w:tcPr>
          <w:p w14:paraId="6C7DD749" w14:textId="77777777" w:rsidR="005E76D1" w:rsidRDefault="00065F3E">
            <w:pPr>
              <w:spacing w:after="0" w:line="240" w:lineRule="auto"/>
            </w:pPr>
            <w:r>
              <w:rPr>
                <w:sz w:val="14"/>
              </w:rPr>
              <w:t>5</w:t>
            </w:r>
          </w:p>
        </w:tc>
        <w:tc>
          <w:tcPr>
            <w:tcW w:w="680" w:type="dxa"/>
          </w:tcPr>
          <w:p w14:paraId="32B8FB17" w14:textId="77777777" w:rsidR="005E76D1" w:rsidRDefault="00065F3E">
            <w:pPr>
              <w:spacing w:after="0" w:line="240" w:lineRule="auto"/>
            </w:pPr>
            <w:r>
              <w:rPr>
                <w:sz w:val="14"/>
              </w:rPr>
              <w:t>0.0</w:t>
            </w:r>
          </w:p>
        </w:tc>
      </w:tr>
      <w:tr w:rsidR="005E76D1" w14:paraId="535B2D8C" w14:textId="77777777">
        <w:trPr>
          <w:jc w:val="center"/>
        </w:trPr>
        <w:tc>
          <w:tcPr>
            <w:tcW w:w="2041" w:type="dxa"/>
            <w:shd w:val="clear" w:color="auto" w:fill="F2F6FB"/>
          </w:tcPr>
          <w:p w14:paraId="037B0E5C" w14:textId="77777777" w:rsidR="005E76D1" w:rsidRDefault="00065F3E">
            <w:pPr>
              <w:spacing w:after="0" w:line="240" w:lineRule="auto"/>
            </w:pPr>
            <w:r>
              <w:rPr>
                <w:sz w:val="14"/>
              </w:rPr>
              <w:t>admission_source_grp</w:t>
            </w:r>
          </w:p>
        </w:tc>
        <w:tc>
          <w:tcPr>
            <w:tcW w:w="4082" w:type="dxa"/>
            <w:shd w:val="clear" w:color="auto" w:fill="F2F6FB"/>
          </w:tcPr>
          <w:p w14:paraId="22E28E67" w14:textId="77777777" w:rsidR="005E76D1" w:rsidRDefault="00065F3E">
            <w:pPr>
              <w:spacing w:after="0" w:line="240" w:lineRule="auto"/>
            </w:pPr>
            <w:r>
              <w:rPr>
                <w:sz w:val="14"/>
              </w:rPr>
              <w:t>Emergency room / Referral / Transfer / Other / Unknown</w:t>
            </w:r>
          </w:p>
        </w:tc>
        <w:tc>
          <w:tcPr>
            <w:tcW w:w="1020" w:type="dxa"/>
            <w:shd w:val="clear" w:color="auto" w:fill="F2F6FB"/>
          </w:tcPr>
          <w:p w14:paraId="687DDAFC" w14:textId="77777777" w:rsidR="005E76D1" w:rsidRDefault="00065F3E">
            <w:pPr>
              <w:spacing w:after="0" w:line="240" w:lineRule="auto"/>
            </w:pPr>
            <w:r>
              <w:rPr>
                <w:sz w:val="14"/>
              </w:rPr>
              <w:t>Feature</w:t>
            </w:r>
          </w:p>
        </w:tc>
        <w:tc>
          <w:tcPr>
            <w:tcW w:w="737" w:type="dxa"/>
            <w:shd w:val="clear" w:color="auto" w:fill="F2F6FB"/>
          </w:tcPr>
          <w:p w14:paraId="3F46E005" w14:textId="77777777" w:rsidR="005E76D1" w:rsidRDefault="00065F3E">
            <w:pPr>
              <w:spacing w:after="0" w:line="240" w:lineRule="auto"/>
            </w:pPr>
            <w:r>
              <w:rPr>
                <w:sz w:val="14"/>
              </w:rPr>
              <w:t>str</w:t>
            </w:r>
          </w:p>
        </w:tc>
        <w:tc>
          <w:tcPr>
            <w:tcW w:w="850" w:type="dxa"/>
            <w:shd w:val="clear" w:color="auto" w:fill="F2F6FB"/>
          </w:tcPr>
          <w:p w14:paraId="1D0CFDEE" w14:textId="77777777" w:rsidR="005E76D1" w:rsidRDefault="00065F3E">
            <w:pPr>
              <w:spacing w:after="0" w:line="240" w:lineRule="auto"/>
            </w:pPr>
            <w:r>
              <w:rPr>
                <w:sz w:val="14"/>
              </w:rPr>
              <w:t>4</w:t>
            </w:r>
          </w:p>
        </w:tc>
        <w:tc>
          <w:tcPr>
            <w:tcW w:w="680" w:type="dxa"/>
            <w:shd w:val="clear" w:color="auto" w:fill="F2F6FB"/>
          </w:tcPr>
          <w:p w14:paraId="16764C56" w14:textId="77777777" w:rsidR="005E76D1" w:rsidRDefault="00065F3E">
            <w:pPr>
              <w:spacing w:after="0" w:line="240" w:lineRule="auto"/>
            </w:pPr>
            <w:r>
              <w:rPr>
                <w:sz w:val="14"/>
              </w:rPr>
              <w:t>0.0</w:t>
            </w:r>
          </w:p>
        </w:tc>
      </w:tr>
      <w:tr w:rsidR="005E76D1" w14:paraId="6DD882CE" w14:textId="77777777">
        <w:trPr>
          <w:jc w:val="center"/>
        </w:trPr>
        <w:tc>
          <w:tcPr>
            <w:tcW w:w="2041" w:type="dxa"/>
          </w:tcPr>
          <w:p w14:paraId="6BEF3770" w14:textId="77777777" w:rsidR="005E76D1" w:rsidRDefault="00065F3E">
            <w:pPr>
              <w:spacing w:after="0" w:line="240" w:lineRule="auto"/>
            </w:pPr>
            <w:r>
              <w:rPr>
                <w:sz w:val="14"/>
              </w:rPr>
              <w:t>age_band</w:t>
            </w:r>
          </w:p>
        </w:tc>
        <w:tc>
          <w:tcPr>
            <w:tcW w:w="4082" w:type="dxa"/>
          </w:tcPr>
          <w:p w14:paraId="532EACE3" w14:textId="77777777" w:rsidR="005E76D1" w:rsidRDefault="00065F3E">
            <w:pPr>
              <w:spacing w:after="0" w:line="240" w:lineRule="auto"/>
            </w:pPr>
            <w:r>
              <w:rPr>
                <w:sz w:val="14"/>
              </w:rPr>
              <w:t>Age band label, e.g. 70–80</w:t>
            </w:r>
          </w:p>
        </w:tc>
        <w:tc>
          <w:tcPr>
            <w:tcW w:w="1020" w:type="dxa"/>
          </w:tcPr>
          <w:p w14:paraId="40AB5B34" w14:textId="77777777" w:rsidR="005E76D1" w:rsidRDefault="00065F3E">
            <w:pPr>
              <w:spacing w:after="0" w:line="240" w:lineRule="auto"/>
            </w:pPr>
            <w:r>
              <w:rPr>
                <w:sz w:val="14"/>
              </w:rPr>
              <w:t>Feature</w:t>
            </w:r>
          </w:p>
        </w:tc>
        <w:tc>
          <w:tcPr>
            <w:tcW w:w="737" w:type="dxa"/>
          </w:tcPr>
          <w:p w14:paraId="08D6B276" w14:textId="77777777" w:rsidR="005E76D1" w:rsidRDefault="00065F3E">
            <w:pPr>
              <w:spacing w:after="0" w:line="240" w:lineRule="auto"/>
            </w:pPr>
            <w:r>
              <w:rPr>
                <w:sz w:val="14"/>
              </w:rPr>
              <w:t>str</w:t>
            </w:r>
          </w:p>
        </w:tc>
        <w:tc>
          <w:tcPr>
            <w:tcW w:w="850" w:type="dxa"/>
          </w:tcPr>
          <w:p w14:paraId="2F8900CE" w14:textId="77777777" w:rsidR="005E76D1" w:rsidRDefault="00065F3E">
            <w:pPr>
              <w:spacing w:after="0" w:line="240" w:lineRule="auto"/>
            </w:pPr>
            <w:r>
              <w:rPr>
                <w:sz w:val="14"/>
              </w:rPr>
              <w:t>10</w:t>
            </w:r>
          </w:p>
        </w:tc>
        <w:tc>
          <w:tcPr>
            <w:tcW w:w="680" w:type="dxa"/>
          </w:tcPr>
          <w:p w14:paraId="35F0B18F" w14:textId="77777777" w:rsidR="005E76D1" w:rsidRDefault="00065F3E">
            <w:pPr>
              <w:spacing w:after="0" w:line="240" w:lineRule="auto"/>
            </w:pPr>
            <w:r>
              <w:rPr>
                <w:sz w:val="14"/>
              </w:rPr>
              <w:t>0.0</w:t>
            </w:r>
          </w:p>
        </w:tc>
      </w:tr>
      <w:tr w:rsidR="005E76D1" w14:paraId="23B9203F" w14:textId="77777777">
        <w:trPr>
          <w:jc w:val="center"/>
        </w:trPr>
        <w:tc>
          <w:tcPr>
            <w:tcW w:w="2041" w:type="dxa"/>
            <w:shd w:val="clear" w:color="auto" w:fill="F2F6FB"/>
          </w:tcPr>
          <w:p w14:paraId="261EFA18" w14:textId="77777777" w:rsidR="005E76D1" w:rsidRDefault="00065F3E">
            <w:pPr>
              <w:spacing w:after="0" w:line="240" w:lineRule="auto"/>
            </w:pPr>
            <w:r>
              <w:rPr>
                <w:sz w:val="14"/>
              </w:rPr>
              <w:t>age_mid</w:t>
            </w:r>
          </w:p>
        </w:tc>
        <w:tc>
          <w:tcPr>
            <w:tcW w:w="4082" w:type="dxa"/>
            <w:shd w:val="clear" w:color="auto" w:fill="F2F6FB"/>
          </w:tcPr>
          <w:p w14:paraId="0D6D3BDF" w14:textId="77777777" w:rsidR="005E76D1" w:rsidRDefault="00065F3E">
            <w:pPr>
              <w:spacing w:after="0" w:line="240" w:lineRule="auto"/>
            </w:pPr>
            <w:r>
              <w:rPr>
                <w:sz w:val="14"/>
              </w:rPr>
              <w:t>Midpoint of age band in years (derived)</w:t>
            </w:r>
          </w:p>
        </w:tc>
        <w:tc>
          <w:tcPr>
            <w:tcW w:w="1020" w:type="dxa"/>
            <w:shd w:val="clear" w:color="auto" w:fill="F2F6FB"/>
          </w:tcPr>
          <w:p w14:paraId="329E82A0" w14:textId="77777777" w:rsidR="005E76D1" w:rsidRDefault="00065F3E">
            <w:pPr>
              <w:spacing w:after="0" w:line="240" w:lineRule="auto"/>
            </w:pPr>
            <w:r>
              <w:rPr>
                <w:sz w:val="14"/>
              </w:rPr>
              <w:t>Feature</w:t>
            </w:r>
          </w:p>
        </w:tc>
        <w:tc>
          <w:tcPr>
            <w:tcW w:w="737" w:type="dxa"/>
            <w:shd w:val="clear" w:color="auto" w:fill="F2F6FB"/>
          </w:tcPr>
          <w:p w14:paraId="0605F8D7" w14:textId="77777777" w:rsidR="005E76D1" w:rsidRDefault="00065F3E">
            <w:pPr>
              <w:spacing w:after="0" w:line="240" w:lineRule="auto"/>
            </w:pPr>
            <w:r>
              <w:rPr>
                <w:sz w:val="14"/>
              </w:rPr>
              <w:t>int64</w:t>
            </w:r>
          </w:p>
        </w:tc>
        <w:tc>
          <w:tcPr>
            <w:tcW w:w="850" w:type="dxa"/>
            <w:shd w:val="clear" w:color="auto" w:fill="F2F6FB"/>
          </w:tcPr>
          <w:p w14:paraId="2E27F2E0" w14:textId="77777777" w:rsidR="005E76D1" w:rsidRDefault="00065F3E">
            <w:pPr>
              <w:spacing w:after="0" w:line="240" w:lineRule="auto"/>
            </w:pPr>
            <w:r>
              <w:rPr>
                <w:sz w:val="14"/>
              </w:rPr>
              <w:t>10</w:t>
            </w:r>
          </w:p>
        </w:tc>
        <w:tc>
          <w:tcPr>
            <w:tcW w:w="680" w:type="dxa"/>
            <w:shd w:val="clear" w:color="auto" w:fill="F2F6FB"/>
          </w:tcPr>
          <w:p w14:paraId="4D9D39A4" w14:textId="77777777" w:rsidR="005E76D1" w:rsidRDefault="00065F3E">
            <w:pPr>
              <w:spacing w:after="0" w:line="240" w:lineRule="auto"/>
            </w:pPr>
            <w:r>
              <w:rPr>
                <w:sz w:val="14"/>
              </w:rPr>
              <w:t>0.0</w:t>
            </w:r>
          </w:p>
        </w:tc>
      </w:tr>
      <w:tr w:rsidR="005E76D1" w14:paraId="41786E6A" w14:textId="77777777">
        <w:trPr>
          <w:jc w:val="center"/>
        </w:trPr>
        <w:tc>
          <w:tcPr>
            <w:tcW w:w="2041" w:type="dxa"/>
          </w:tcPr>
          <w:p w14:paraId="1016D84C" w14:textId="77777777" w:rsidR="005E76D1" w:rsidRDefault="00065F3E">
            <w:pPr>
              <w:spacing w:after="0" w:line="240" w:lineRule="auto"/>
            </w:pPr>
            <w:r>
              <w:rPr>
                <w:sz w:val="14"/>
              </w:rPr>
              <w:t>age_group</w:t>
            </w:r>
          </w:p>
        </w:tc>
        <w:tc>
          <w:tcPr>
            <w:tcW w:w="4082" w:type="dxa"/>
          </w:tcPr>
          <w:p w14:paraId="5774930E" w14:textId="77777777" w:rsidR="005E76D1" w:rsidRDefault="00065F3E">
            <w:pPr>
              <w:spacing w:after="0" w:line="240" w:lineRule="auto"/>
            </w:pPr>
            <w:r>
              <w:rPr>
                <w:sz w:val="14"/>
              </w:rPr>
              <w:t>Broad age group: &lt;40, 40–59, 60–79, 80+ (derived)</w:t>
            </w:r>
          </w:p>
        </w:tc>
        <w:tc>
          <w:tcPr>
            <w:tcW w:w="1020" w:type="dxa"/>
          </w:tcPr>
          <w:p w14:paraId="2E3A69D0" w14:textId="77777777" w:rsidR="005E76D1" w:rsidRDefault="00065F3E">
            <w:pPr>
              <w:spacing w:after="0" w:line="240" w:lineRule="auto"/>
            </w:pPr>
            <w:r>
              <w:rPr>
                <w:sz w:val="14"/>
              </w:rPr>
              <w:t>Feature</w:t>
            </w:r>
          </w:p>
        </w:tc>
        <w:tc>
          <w:tcPr>
            <w:tcW w:w="737" w:type="dxa"/>
          </w:tcPr>
          <w:p w14:paraId="11FA0F5B" w14:textId="77777777" w:rsidR="005E76D1" w:rsidRDefault="00065F3E">
            <w:pPr>
              <w:spacing w:after="0" w:line="240" w:lineRule="auto"/>
            </w:pPr>
            <w:r>
              <w:rPr>
                <w:sz w:val="14"/>
              </w:rPr>
              <w:t>str</w:t>
            </w:r>
          </w:p>
        </w:tc>
        <w:tc>
          <w:tcPr>
            <w:tcW w:w="850" w:type="dxa"/>
          </w:tcPr>
          <w:p w14:paraId="412BD1C7" w14:textId="77777777" w:rsidR="005E76D1" w:rsidRDefault="00065F3E">
            <w:pPr>
              <w:spacing w:after="0" w:line="240" w:lineRule="auto"/>
            </w:pPr>
            <w:r>
              <w:rPr>
                <w:sz w:val="14"/>
              </w:rPr>
              <w:t>4</w:t>
            </w:r>
          </w:p>
        </w:tc>
        <w:tc>
          <w:tcPr>
            <w:tcW w:w="680" w:type="dxa"/>
          </w:tcPr>
          <w:p w14:paraId="491B9037" w14:textId="77777777" w:rsidR="005E76D1" w:rsidRDefault="00065F3E">
            <w:pPr>
              <w:spacing w:after="0" w:line="240" w:lineRule="auto"/>
            </w:pPr>
            <w:r>
              <w:rPr>
                <w:sz w:val="14"/>
              </w:rPr>
              <w:t>0.0</w:t>
            </w:r>
          </w:p>
        </w:tc>
      </w:tr>
      <w:tr w:rsidR="005E76D1" w14:paraId="393DF0DE" w14:textId="77777777">
        <w:trPr>
          <w:jc w:val="center"/>
        </w:trPr>
        <w:tc>
          <w:tcPr>
            <w:tcW w:w="2041" w:type="dxa"/>
            <w:shd w:val="clear" w:color="auto" w:fill="F2F6FB"/>
          </w:tcPr>
          <w:p w14:paraId="4430A995" w14:textId="77777777" w:rsidR="005E76D1" w:rsidRDefault="00065F3E">
            <w:pPr>
              <w:spacing w:after="0" w:line="240" w:lineRule="auto"/>
            </w:pPr>
            <w:r>
              <w:rPr>
                <w:sz w:val="14"/>
              </w:rPr>
              <w:t>diag_1_group</w:t>
            </w:r>
          </w:p>
        </w:tc>
        <w:tc>
          <w:tcPr>
            <w:tcW w:w="4082" w:type="dxa"/>
            <w:shd w:val="clear" w:color="auto" w:fill="F2F6FB"/>
          </w:tcPr>
          <w:p w14:paraId="19E68123" w14:textId="77777777" w:rsidR="005E76D1" w:rsidRDefault="00065F3E">
            <w:pPr>
              <w:spacing w:after="0" w:line="240" w:lineRule="auto"/>
            </w:pPr>
            <w:r>
              <w:rPr>
                <w:sz w:val="14"/>
              </w:rPr>
              <w:t>Primary diagnosis category (derived)</w:t>
            </w:r>
          </w:p>
        </w:tc>
        <w:tc>
          <w:tcPr>
            <w:tcW w:w="1020" w:type="dxa"/>
            <w:shd w:val="clear" w:color="auto" w:fill="F2F6FB"/>
          </w:tcPr>
          <w:p w14:paraId="3AF4E48C" w14:textId="77777777" w:rsidR="005E76D1" w:rsidRDefault="00065F3E">
            <w:pPr>
              <w:spacing w:after="0" w:line="240" w:lineRule="auto"/>
            </w:pPr>
            <w:r>
              <w:rPr>
                <w:sz w:val="14"/>
              </w:rPr>
              <w:t>Feature</w:t>
            </w:r>
          </w:p>
        </w:tc>
        <w:tc>
          <w:tcPr>
            <w:tcW w:w="737" w:type="dxa"/>
            <w:shd w:val="clear" w:color="auto" w:fill="F2F6FB"/>
          </w:tcPr>
          <w:p w14:paraId="5FF0979D" w14:textId="77777777" w:rsidR="005E76D1" w:rsidRDefault="00065F3E">
            <w:pPr>
              <w:spacing w:after="0" w:line="240" w:lineRule="auto"/>
            </w:pPr>
            <w:r>
              <w:rPr>
                <w:sz w:val="14"/>
              </w:rPr>
              <w:t>str</w:t>
            </w:r>
          </w:p>
        </w:tc>
        <w:tc>
          <w:tcPr>
            <w:tcW w:w="850" w:type="dxa"/>
            <w:shd w:val="clear" w:color="auto" w:fill="F2F6FB"/>
          </w:tcPr>
          <w:p w14:paraId="2BF54A30" w14:textId="77777777" w:rsidR="005E76D1" w:rsidRDefault="00065F3E">
            <w:pPr>
              <w:spacing w:after="0" w:line="240" w:lineRule="auto"/>
            </w:pPr>
            <w:r>
              <w:rPr>
                <w:sz w:val="14"/>
              </w:rPr>
              <w:t>10</w:t>
            </w:r>
          </w:p>
        </w:tc>
        <w:tc>
          <w:tcPr>
            <w:tcW w:w="680" w:type="dxa"/>
            <w:shd w:val="clear" w:color="auto" w:fill="F2F6FB"/>
          </w:tcPr>
          <w:p w14:paraId="7C2BD958" w14:textId="77777777" w:rsidR="005E76D1" w:rsidRDefault="00065F3E">
            <w:pPr>
              <w:spacing w:after="0" w:line="240" w:lineRule="auto"/>
            </w:pPr>
            <w:r>
              <w:rPr>
                <w:sz w:val="14"/>
              </w:rPr>
              <w:t>0.0</w:t>
            </w:r>
          </w:p>
        </w:tc>
      </w:tr>
      <w:tr w:rsidR="005E76D1" w14:paraId="5C072001" w14:textId="77777777">
        <w:trPr>
          <w:jc w:val="center"/>
        </w:trPr>
        <w:tc>
          <w:tcPr>
            <w:tcW w:w="2041" w:type="dxa"/>
          </w:tcPr>
          <w:p w14:paraId="184E3DB5" w14:textId="77777777" w:rsidR="005E76D1" w:rsidRDefault="00065F3E">
            <w:pPr>
              <w:spacing w:after="0" w:line="240" w:lineRule="auto"/>
            </w:pPr>
            <w:r>
              <w:rPr>
                <w:sz w:val="14"/>
              </w:rPr>
              <w:t>diag_2_group</w:t>
            </w:r>
          </w:p>
        </w:tc>
        <w:tc>
          <w:tcPr>
            <w:tcW w:w="4082" w:type="dxa"/>
          </w:tcPr>
          <w:p w14:paraId="0CA2000E" w14:textId="77777777" w:rsidR="005E76D1" w:rsidRDefault="00065F3E">
            <w:pPr>
              <w:spacing w:after="0" w:line="240" w:lineRule="auto"/>
            </w:pPr>
            <w:r>
              <w:rPr>
                <w:sz w:val="14"/>
              </w:rPr>
              <w:t>Secondary diagnosis category</w:t>
            </w:r>
          </w:p>
        </w:tc>
        <w:tc>
          <w:tcPr>
            <w:tcW w:w="1020" w:type="dxa"/>
          </w:tcPr>
          <w:p w14:paraId="3DE8CE83" w14:textId="77777777" w:rsidR="005E76D1" w:rsidRDefault="00065F3E">
            <w:pPr>
              <w:spacing w:after="0" w:line="240" w:lineRule="auto"/>
            </w:pPr>
            <w:r>
              <w:rPr>
                <w:sz w:val="14"/>
              </w:rPr>
              <w:t>Feature</w:t>
            </w:r>
          </w:p>
        </w:tc>
        <w:tc>
          <w:tcPr>
            <w:tcW w:w="737" w:type="dxa"/>
          </w:tcPr>
          <w:p w14:paraId="27473EA0" w14:textId="77777777" w:rsidR="005E76D1" w:rsidRDefault="00065F3E">
            <w:pPr>
              <w:spacing w:after="0" w:line="240" w:lineRule="auto"/>
            </w:pPr>
            <w:r>
              <w:rPr>
                <w:sz w:val="14"/>
              </w:rPr>
              <w:t>str</w:t>
            </w:r>
          </w:p>
        </w:tc>
        <w:tc>
          <w:tcPr>
            <w:tcW w:w="850" w:type="dxa"/>
          </w:tcPr>
          <w:p w14:paraId="733A3B17" w14:textId="77777777" w:rsidR="005E76D1" w:rsidRDefault="00065F3E">
            <w:pPr>
              <w:spacing w:after="0" w:line="240" w:lineRule="auto"/>
            </w:pPr>
            <w:r>
              <w:rPr>
                <w:sz w:val="14"/>
              </w:rPr>
              <w:t>10</w:t>
            </w:r>
          </w:p>
        </w:tc>
        <w:tc>
          <w:tcPr>
            <w:tcW w:w="680" w:type="dxa"/>
          </w:tcPr>
          <w:p w14:paraId="1BF9DFB0" w14:textId="77777777" w:rsidR="005E76D1" w:rsidRDefault="00065F3E">
            <w:pPr>
              <w:spacing w:after="0" w:line="240" w:lineRule="auto"/>
            </w:pPr>
            <w:r>
              <w:rPr>
                <w:sz w:val="14"/>
              </w:rPr>
              <w:t>0.0</w:t>
            </w:r>
          </w:p>
        </w:tc>
      </w:tr>
      <w:tr w:rsidR="005E76D1" w14:paraId="4D463042" w14:textId="77777777">
        <w:trPr>
          <w:jc w:val="center"/>
        </w:trPr>
        <w:tc>
          <w:tcPr>
            <w:tcW w:w="2041" w:type="dxa"/>
            <w:shd w:val="clear" w:color="auto" w:fill="F2F6FB"/>
          </w:tcPr>
          <w:p w14:paraId="1863A1A1" w14:textId="77777777" w:rsidR="005E76D1" w:rsidRDefault="00065F3E">
            <w:pPr>
              <w:spacing w:after="0" w:line="240" w:lineRule="auto"/>
            </w:pPr>
            <w:r>
              <w:rPr>
                <w:sz w:val="14"/>
              </w:rPr>
              <w:t>diag_3_group</w:t>
            </w:r>
          </w:p>
        </w:tc>
        <w:tc>
          <w:tcPr>
            <w:tcW w:w="4082" w:type="dxa"/>
            <w:shd w:val="clear" w:color="auto" w:fill="F2F6FB"/>
          </w:tcPr>
          <w:p w14:paraId="413C5A1B" w14:textId="77777777" w:rsidR="005E76D1" w:rsidRDefault="00065F3E">
            <w:pPr>
              <w:spacing w:after="0" w:line="240" w:lineRule="auto"/>
            </w:pPr>
            <w:r>
              <w:rPr>
                <w:sz w:val="14"/>
              </w:rPr>
              <w:t>Additional diagnosis category</w:t>
            </w:r>
          </w:p>
        </w:tc>
        <w:tc>
          <w:tcPr>
            <w:tcW w:w="1020" w:type="dxa"/>
            <w:shd w:val="clear" w:color="auto" w:fill="F2F6FB"/>
          </w:tcPr>
          <w:p w14:paraId="435995A0" w14:textId="77777777" w:rsidR="005E76D1" w:rsidRDefault="00065F3E">
            <w:pPr>
              <w:spacing w:after="0" w:line="240" w:lineRule="auto"/>
            </w:pPr>
            <w:r>
              <w:rPr>
                <w:sz w:val="14"/>
              </w:rPr>
              <w:t>Feature</w:t>
            </w:r>
          </w:p>
        </w:tc>
        <w:tc>
          <w:tcPr>
            <w:tcW w:w="737" w:type="dxa"/>
            <w:shd w:val="clear" w:color="auto" w:fill="F2F6FB"/>
          </w:tcPr>
          <w:p w14:paraId="5ECDF077" w14:textId="77777777" w:rsidR="005E76D1" w:rsidRDefault="00065F3E">
            <w:pPr>
              <w:spacing w:after="0" w:line="240" w:lineRule="auto"/>
            </w:pPr>
            <w:r>
              <w:rPr>
                <w:sz w:val="14"/>
              </w:rPr>
              <w:t>str</w:t>
            </w:r>
          </w:p>
        </w:tc>
        <w:tc>
          <w:tcPr>
            <w:tcW w:w="850" w:type="dxa"/>
            <w:shd w:val="clear" w:color="auto" w:fill="F2F6FB"/>
          </w:tcPr>
          <w:p w14:paraId="1D8F012A" w14:textId="77777777" w:rsidR="005E76D1" w:rsidRDefault="00065F3E">
            <w:pPr>
              <w:spacing w:after="0" w:line="240" w:lineRule="auto"/>
            </w:pPr>
            <w:r>
              <w:rPr>
                <w:sz w:val="14"/>
              </w:rPr>
              <w:t>10</w:t>
            </w:r>
          </w:p>
        </w:tc>
        <w:tc>
          <w:tcPr>
            <w:tcW w:w="680" w:type="dxa"/>
            <w:shd w:val="clear" w:color="auto" w:fill="F2F6FB"/>
          </w:tcPr>
          <w:p w14:paraId="122C6C5F" w14:textId="77777777" w:rsidR="005E76D1" w:rsidRDefault="00065F3E">
            <w:pPr>
              <w:spacing w:after="0" w:line="240" w:lineRule="auto"/>
            </w:pPr>
            <w:r>
              <w:rPr>
                <w:sz w:val="14"/>
              </w:rPr>
              <w:t>0.0</w:t>
            </w:r>
          </w:p>
        </w:tc>
      </w:tr>
      <w:tr w:rsidR="005E76D1" w14:paraId="12425CC8" w14:textId="77777777">
        <w:trPr>
          <w:jc w:val="center"/>
        </w:trPr>
        <w:tc>
          <w:tcPr>
            <w:tcW w:w="2041" w:type="dxa"/>
          </w:tcPr>
          <w:p w14:paraId="18B63337" w14:textId="77777777" w:rsidR="005E76D1" w:rsidRDefault="00065F3E">
            <w:pPr>
              <w:spacing w:after="0" w:line="240" w:lineRule="auto"/>
            </w:pPr>
            <w:r>
              <w:rPr>
                <w:sz w:val="14"/>
              </w:rPr>
              <w:t>A1C_result</w:t>
            </w:r>
          </w:p>
        </w:tc>
        <w:tc>
          <w:tcPr>
            <w:tcW w:w="4082" w:type="dxa"/>
          </w:tcPr>
          <w:p w14:paraId="20D7734A" w14:textId="77777777" w:rsidR="005E76D1" w:rsidRDefault="00065F3E">
            <w:pPr>
              <w:spacing w:after="0" w:line="240" w:lineRule="auto"/>
            </w:pPr>
            <w:r>
              <w:rPr>
                <w:sz w:val="14"/>
              </w:rPr>
              <w:t>HbA1c result: Not measured / Norm / &gt;7 / &gt;8</w:t>
            </w:r>
          </w:p>
        </w:tc>
        <w:tc>
          <w:tcPr>
            <w:tcW w:w="1020" w:type="dxa"/>
          </w:tcPr>
          <w:p w14:paraId="046E9B1A" w14:textId="77777777" w:rsidR="005E76D1" w:rsidRDefault="00065F3E">
            <w:pPr>
              <w:spacing w:after="0" w:line="240" w:lineRule="auto"/>
            </w:pPr>
            <w:r>
              <w:rPr>
                <w:sz w:val="14"/>
              </w:rPr>
              <w:t>Feature</w:t>
            </w:r>
          </w:p>
        </w:tc>
        <w:tc>
          <w:tcPr>
            <w:tcW w:w="737" w:type="dxa"/>
          </w:tcPr>
          <w:p w14:paraId="2240F749" w14:textId="77777777" w:rsidR="005E76D1" w:rsidRDefault="00065F3E">
            <w:pPr>
              <w:spacing w:after="0" w:line="240" w:lineRule="auto"/>
            </w:pPr>
            <w:r>
              <w:rPr>
                <w:sz w:val="14"/>
              </w:rPr>
              <w:t>str</w:t>
            </w:r>
          </w:p>
        </w:tc>
        <w:tc>
          <w:tcPr>
            <w:tcW w:w="850" w:type="dxa"/>
          </w:tcPr>
          <w:p w14:paraId="315B5FE5" w14:textId="77777777" w:rsidR="005E76D1" w:rsidRDefault="00065F3E">
            <w:pPr>
              <w:spacing w:after="0" w:line="240" w:lineRule="auto"/>
            </w:pPr>
            <w:r>
              <w:rPr>
                <w:sz w:val="14"/>
              </w:rPr>
              <w:t>4</w:t>
            </w:r>
          </w:p>
        </w:tc>
        <w:tc>
          <w:tcPr>
            <w:tcW w:w="680" w:type="dxa"/>
          </w:tcPr>
          <w:p w14:paraId="197AACC2" w14:textId="77777777" w:rsidR="005E76D1" w:rsidRDefault="00065F3E">
            <w:pPr>
              <w:spacing w:after="0" w:line="240" w:lineRule="auto"/>
            </w:pPr>
            <w:r>
              <w:rPr>
                <w:sz w:val="14"/>
              </w:rPr>
              <w:t>0.0</w:t>
            </w:r>
          </w:p>
        </w:tc>
      </w:tr>
      <w:tr w:rsidR="005E76D1" w14:paraId="51A5B4F7" w14:textId="77777777">
        <w:trPr>
          <w:jc w:val="center"/>
        </w:trPr>
        <w:tc>
          <w:tcPr>
            <w:tcW w:w="2041" w:type="dxa"/>
            <w:shd w:val="clear" w:color="auto" w:fill="F2F6FB"/>
          </w:tcPr>
          <w:p w14:paraId="16EE1104" w14:textId="77777777" w:rsidR="005E76D1" w:rsidRDefault="00065F3E">
            <w:pPr>
              <w:spacing w:after="0" w:line="240" w:lineRule="auto"/>
            </w:pPr>
            <w:r>
              <w:rPr>
                <w:sz w:val="14"/>
              </w:rPr>
              <w:t>glucose_serum</w:t>
            </w:r>
          </w:p>
        </w:tc>
        <w:tc>
          <w:tcPr>
            <w:tcW w:w="4082" w:type="dxa"/>
            <w:shd w:val="clear" w:color="auto" w:fill="F2F6FB"/>
          </w:tcPr>
          <w:p w14:paraId="460F8E4F" w14:textId="77777777" w:rsidR="005E76D1" w:rsidRDefault="00065F3E">
            <w:pPr>
              <w:spacing w:after="0" w:line="240" w:lineRule="auto"/>
            </w:pPr>
            <w:r>
              <w:rPr>
                <w:sz w:val="14"/>
              </w:rPr>
              <w:t>Glucose serum result; 'Not measured' if not done</w:t>
            </w:r>
          </w:p>
        </w:tc>
        <w:tc>
          <w:tcPr>
            <w:tcW w:w="1020" w:type="dxa"/>
            <w:shd w:val="clear" w:color="auto" w:fill="F2F6FB"/>
          </w:tcPr>
          <w:p w14:paraId="5DD34DF4" w14:textId="77777777" w:rsidR="005E76D1" w:rsidRDefault="00065F3E">
            <w:pPr>
              <w:spacing w:after="0" w:line="240" w:lineRule="auto"/>
            </w:pPr>
            <w:r>
              <w:rPr>
                <w:sz w:val="14"/>
              </w:rPr>
              <w:t>Feature</w:t>
            </w:r>
          </w:p>
        </w:tc>
        <w:tc>
          <w:tcPr>
            <w:tcW w:w="737" w:type="dxa"/>
            <w:shd w:val="clear" w:color="auto" w:fill="F2F6FB"/>
          </w:tcPr>
          <w:p w14:paraId="0E628101" w14:textId="77777777" w:rsidR="005E76D1" w:rsidRDefault="00065F3E">
            <w:pPr>
              <w:spacing w:after="0" w:line="240" w:lineRule="auto"/>
            </w:pPr>
            <w:r>
              <w:rPr>
                <w:sz w:val="14"/>
              </w:rPr>
              <w:t>str</w:t>
            </w:r>
          </w:p>
        </w:tc>
        <w:tc>
          <w:tcPr>
            <w:tcW w:w="850" w:type="dxa"/>
            <w:shd w:val="clear" w:color="auto" w:fill="F2F6FB"/>
          </w:tcPr>
          <w:p w14:paraId="73FBC466" w14:textId="77777777" w:rsidR="005E76D1" w:rsidRDefault="00065F3E">
            <w:pPr>
              <w:spacing w:after="0" w:line="240" w:lineRule="auto"/>
            </w:pPr>
            <w:r>
              <w:rPr>
                <w:sz w:val="14"/>
              </w:rPr>
              <w:t>4</w:t>
            </w:r>
          </w:p>
        </w:tc>
        <w:tc>
          <w:tcPr>
            <w:tcW w:w="680" w:type="dxa"/>
            <w:shd w:val="clear" w:color="auto" w:fill="F2F6FB"/>
          </w:tcPr>
          <w:p w14:paraId="1CAA705F" w14:textId="77777777" w:rsidR="005E76D1" w:rsidRDefault="00065F3E">
            <w:pPr>
              <w:spacing w:after="0" w:line="240" w:lineRule="auto"/>
            </w:pPr>
            <w:r>
              <w:rPr>
                <w:sz w:val="14"/>
              </w:rPr>
              <w:t>0.0</w:t>
            </w:r>
          </w:p>
        </w:tc>
      </w:tr>
      <w:tr w:rsidR="005E76D1" w14:paraId="458A82A1" w14:textId="77777777">
        <w:trPr>
          <w:jc w:val="center"/>
        </w:trPr>
        <w:tc>
          <w:tcPr>
            <w:tcW w:w="2041" w:type="dxa"/>
          </w:tcPr>
          <w:p w14:paraId="5D1C5A5F" w14:textId="77777777" w:rsidR="005E76D1" w:rsidRDefault="00065F3E">
            <w:pPr>
              <w:spacing w:after="0" w:line="240" w:lineRule="auto"/>
            </w:pPr>
            <w:r>
              <w:rPr>
                <w:sz w:val="14"/>
              </w:rPr>
              <w:t>A1C_measured</w:t>
            </w:r>
          </w:p>
        </w:tc>
        <w:tc>
          <w:tcPr>
            <w:tcW w:w="4082" w:type="dxa"/>
          </w:tcPr>
          <w:p w14:paraId="23C3C4E8" w14:textId="77777777" w:rsidR="005E76D1" w:rsidRDefault="00065F3E">
            <w:pPr>
              <w:spacing w:after="0" w:line="240" w:lineRule="auto"/>
            </w:pPr>
            <w:r>
              <w:rPr>
                <w:sz w:val="14"/>
              </w:rPr>
              <w:t>1 if HbA1c measured</w:t>
            </w:r>
          </w:p>
        </w:tc>
        <w:tc>
          <w:tcPr>
            <w:tcW w:w="1020" w:type="dxa"/>
          </w:tcPr>
          <w:p w14:paraId="2865BC51" w14:textId="77777777" w:rsidR="005E76D1" w:rsidRDefault="00065F3E">
            <w:pPr>
              <w:spacing w:after="0" w:line="240" w:lineRule="auto"/>
            </w:pPr>
            <w:r>
              <w:rPr>
                <w:sz w:val="14"/>
              </w:rPr>
              <w:t>Feature</w:t>
            </w:r>
          </w:p>
        </w:tc>
        <w:tc>
          <w:tcPr>
            <w:tcW w:w="737" w:type="dxa"/>
          </w:tcPr>
          <w:p w14:paraId="61F64691" w14:textId="77777777" w:rsidR="005E76D1" w:rsidRDefault="00065F3E">
            <w:pPr>
              <w:spacing w:after="0" w:line="240" w:lineRule="auto"/>
            </w:pPr>
            <w:r>
              <w:rPr>
                <w:sz w:val="14"/>
              </w:rPr>
              <w:t>int64</w:t>
            </w:r>
          </w:p>
        </w:tc>
        <w:tc>
          <w:tcPr>
            <w:tcW w:w="850" w:type="dxa"/>
          </w:tcPr>
          <w:p w14:paraId="3FFE0C08" w14:textId="77777777" w:rsidR="005E76D1" w:rsidRDefault="00065F3E">
            <w:pPr>
              <w:spacing w:after="0" w:line="240" w:lineRule="auto"/>
            </w:pPr>
            <w:r>
              <w:rPr>
                <w:sz w:val="14"/>
              </w:rPr>
              <w:t>2</w:t>
            </w:r>
          </w:p>
        </w:tc>
        <w:tc>
          <w:tcPr>
            <w:tcW w:w="680" w:type="dxa"/>
          </w:tcPr>
          <w:p w14:paraId="10206334" w14:textId="77777777" w:rsidR="005E76D1" w:rsidRDefault="00065F3E">
            <w:pPr>
              <w:spacing w:after="0" w:line="240" w:lineRule="auto"/>
            </w:pPr>
            <w:r>
              <w:rPr>
                <w:sz w:val="14"/>
              </w:rPr>
              <w:t>0.0</w:t>
            </w:r>
          </w:p>
        </w:tc>
      </w:tr>
      <w:tr w:rsidR="005E76D1" w14:paraId="789C0E3E" w14:textId="77777777">
        <w:trPr>
          <w:jc w:val="center"/>
        </w:trPr>
        <w:tc>
          <w:tcPr>
            <w:tcW w:w="2041" w:type="dxa"/>
            <w:shd w:val="clear" w:color="auto" w:fill="F2F6FB"/>
          </w:tcPr>
          <w:p w14:paraId="6DC231ED" w14:textId="77777777" w:rsidR="005E76D1" w:rsidRDefault="00065F3E">
            <w:pPr>
              <w:spacing w:after="0" w:line="240" w:lineRule="auto"/>
            </w:pPr>
            <w:r>
              <w:rPr>
                <w:sz w:val="14"/>
              </w:rPr>
              <w:t>prior_visits_total</w:t>
            </w:r>
          </w:p>
        </w:tc>
        <w:tc>
          <w:tcPr>
            <w:tcW w:w="4082" w:type="dxa"/>
            <w:shd w:val="clear" w:color="auto" w:fill="F2F6FB"/>
          </w:tcPr>
          <w:p w14:paraId="4E025053" w14:textId="77777777" w:rsidR="005E76D1" w:rsidRDefault="00065F3E">
            <w:pPr>
              <w:spacing w:after="0" w:line="240" w:lineRule="auto"/>
            </w:pPr>
            <w:r>
              <w:rPr>
                <w:sz w:val="14"/>
              </w:rPr>
              <w:t>Outpatient + emergency + inpatient</w:t>
            </w:r>
          </w:p>
        </w:tc>
        <w:tc>
          <w:tcPr>
            <w:tcW w:w="1020" w:type="dxa"/>
            <w:shd w:val="clear" w:color="auto" w:fill="F2F6FB"/>
          </w:tcPr>
          <w:p w14:paraId="49D06A7A" w14:textId="77777777" w:rsidR="005E76D1" w:rsidRDefault="00065F3E">
            <w:pPr>
              <w:spacing w:after="0" w:line="240" w:lineRule="auto"/>
            </w:pPr>
            <w:r>
              <w:rPr>
                <w:sz w:val="14"/>
              </w:rPr>
              <w:t>Feature</w:t>
            </w:r>
          </w:p>
        </w:tc>
        <w:tc>
          <w:tcPr>
            <w:tcW w:w="737" w:type="dxa"/>
            <w:shd w:val="clear" w:color="auto" w:fill="F2F6FB"/>
          </w:tcPr>
          <w:p w14:paraId="5B919A7E" w14:textId="77777777" w:rsidR="005E76D1" w:rsidRDefault="00065F3E">
            <w:pPr>
              <w:spacing w:after="0" w:line="240" w:lineRule="auto"/>
            </w:pPr>
            <w:r>
              <w:rPr>
                <w:sz w:val="14"/>
              </w:rPr>
              <w:t>int64</w:t>
            </w:r>
          </w:p>
        </w:tc>
        <w:tc>
          <w:tcPr>
            <w:tcW w:w="850" w:type="dxa"/>
            <w:shd w:val="clear" w:color="auto" w:fill="F2F6FB"/>
          </w:tcPr>
          <w:p w14:paraId="7BE0BB3F" w14:textId="77777777" w:rsidR="005E76D1" w:rsidRDefault="00065F3E">
            <w:pPr>
              <w:spacing w:after="0" w:line="240" w:lineRule="auto"/>
            </w:pPr>
            <w:r>
              <w:rPr>
                <w:sz w:val="14"/>
              </w:rPr>
              <w:t>47</w:t>
            </w:r>
          </w:p>
        </w:tc>
        <w:tc>
          <w:tcPr>
            <w:tcW w:w="680" w:type="dxa"/>
            <w:shd w:val="clear" w:color="auto" w:fill="F2F6FB"/>
          </w:tcPr>
          <w:p w14:paraId="777C5A2B" w14:textId="77777777" w:rsidR="005E76D1" w:rsidRDefault="00065F3E">
            <w:pPr>
              <w:spacing w:after="0" w:line="240" w:lineRule="auto"/>
            </w:pPr>
            <w:r>
              <w:rPr>
                <w:sz w:val="14"/>
              </w:rPr>
              <w:t>0.0</w:t>
            </w:r>
          </w:p>
        </w:tc>
      </w:tr>
      <w:tr w:rsidR="005E76D1" w14:paraId="7425B3EB" w14:textId="77777777">
        <w:trPr>
          <w:jc w:val="center"/>
        </w:trPr>
        <w:tc>
          <w:tcPr>
            <w:tcW w:w="2041" w:type="dxa"/>
          </w:tcPr>
          <w:p w14:paraId="15DB4CA6" w14:textId="77777777" w:rsidR="005E76D1" w:rsidRDefault="00065F3E">
            <w:pPr>
              <w:spacing w:after="0" w:line="240" w:lineRule="auto"/>
            </w:pPr>
            <w:r>
              <w:rPr>
                <w:sz w:val="14"/>
              </w:rPr>
              <w:t>n_diabetes_meds</w:t>
            </w:r>
          </w:p>
        </w:tc>
        <w:tc>
          <w:tcPr>
            <w:tcW w:w="4082" w:type="dxa"/>
          </w:tcPr>
          <w:p w14:paraId="191833FB" w14:textId="77777777" w:rsidR="005E76D1" w:rsidRDefault="00065F3E">
            <w:pPr>
              <w:spacing w:after="0" w:line="240" w:lineRule="auto"/>
            </w:pPr>
            <w:r>
              <w:rPr>
                <w:sz w:val="14"/>
              </w:rPr>
              <w:t>Number of diabetes drugs recorded (not 'No')</w:t>
            </w:r>
          </w:p>
        </w:tc>
        <w:tc>
          <w:tcPr>
            <w:tcW w:w="1020" w:type="dxa"/>
          </w:tcPr>
          <w:p w14:paraId="508ED616" w14:textId="77777777" w:rsidR="005E76D1" w:rsidRDefault="00065F3E">
            <w:pPr>
              <w:spacing w:after="0" w:line="240" w:lineRule="auto"/>
            </w:pPr>
            <w:r>
              <w:rPr>
                <w:sz w:val="14"/>
              </w:rPr>
              <w:t>Feature</w:t>
            </w:r>
          </w:p>
        </w:tc>
        <w:tc>
          <w:tcPr>
            <w:tcW w:w="737" w:type="dxa"/>
          </w:tcPr>
          <w:p w14:paraId="12B7E2C9" w14:textId="77777777" w:rsidR="005E76D1" w:rsidRDefault="00065F3E">
            <w:pPr>
              <w:spacing w:after="0" w:line="240" w:lineRule="auto"/>
            </w:pPr>
            <w:r>
              <w:rPr>
                <w:sz w:val="14"/>
              </w:rPr>
              <w:t>int64</w:t>
            </w:r>
          </w:p>
        </w:tc>
        <w:tc>
          <w:tcPr>
            <w:tcW w:w="850" w:type="dxa"/>
          </w:tcPr>
          <w:p w14:paraId="3383F5DD" w14:textId="77777777" w:rsidR="005E76D1" w:rsidRDefault="00065F3E">
            <w:pPr>
              <w:spacing w:after="0" w:line="240" w:lineRule="auto"/>
            </w:pPr>
            <w:r>
              <w:rPr>
                <w:sz w:val="14"/>
              </w:rPr>
              <w:t>7</w:t>
            </w:r>
          </w:p>
        </w:tc>
        <w:tc>
          <w:tcPr>
            <w:tcW w:w="680" w:type="dxa"/>
          </w:tcPr>
          <w:p w14:paraId="687BE5A4" w14:textId="77777777" w:rsidR="005E76D1" w:rsidRDefault="00065F3E">
            <w:pPr>
              <w:spacing w:after="0" w:line="240" w:lineRule="auto"/>
            </w:pPr>
            <w:r>
              <w:rPr>
                <w:sz w:val="14"/>
              </w:rPr>
              <w:t>0.0</w:t>
            </w:r>
          </w:p>
        </w:tc>
      </w:tr>
      <w:tr w:rsidR="005E76D1" w14:paraId="446810C3" w14:textId="77777777">
        <w:trPr>
          <w:jc w:val="center"/>
        </w:trPr>
        <w:tc>
          <w:tcPr>
            <w:tcW w:w="2041" w:type="dxa"/>
            <w:shd w:val="clear" w:color="auto" w:fill="F2F6FB"/>
          </w:tcPr>
          <w:p w14:paraId="65743B6D" w14:textId="77777777" w:rsidR="005E76D1" w:rsidRDefault="00065F3E">
            <w:pPr>
              <w:spacing w:after="0" w:line="240" w:lineRule="auto"/>
            </w:pPr>
            <w:r>
              <w:rPr>
                <w:sz w:val="14"/>
              </w:rPr>
              <w:t>n_med_dose_changes</w:t>
            </w:r>
          </w:p>
        </w:tc>
        <w:tc>
          <w:tcPr>
            <w:tcW w:w="4082" w:type="dxa"/>
            <w:shd w:val="clear" w:color="auto" w:fill="F2F6FB"/>
          </w:tcPr>
          <w:p w14:paraId="3718A495" w14:textId="77777777" w:rsidR="005E76D1" w:rsidRDefault="00065F3E">
            <w:pPr>
              <w:spacing w:after="0" w:line="240" w:lineRule="auto"/>
            </w:pPr>
            <w:r>
              <w:rPr>
                <w:sz w:val="14"/>
              </w:rPr>
              <w:t>Number of diabetes drugs with dose Up/Down</w:t>
            </w:r>
          </w:p>
        </w:tc>
        <w:tc>
          <w:tcPr>
            <w:tcW w:w="1020" w:type="dxa"/>
            <w:shd w:val="clear" w:color="auto" w:fill="F2F6FB"/>
          </w:tcPr>
          <w:p w14:paraId="476EB5C1" w14:textId="77777777" w:rsidR="005E76D1" w:rsidRDefault="00065F3E">
            <w:pPr>
              <w:spacing w:after="0" w:line="240" w:lineRule="auto"/>
            </w:pPr>
            <w:r>
              <w:rPr>
                <w:sz w:val="14"/>
              </w:rPr>
              <w:t>Feature</w:t>
            </w:r>
          </w:p>
        </w:tc>
        <w:tc>
          <w:tcPr>
            <w:tcW w:w="737" w:type="dxa"/>
            <w:shd w:val="clear" w:color="auto" w:fill="F2F6FB"/>
          </w:tcPr>
          <w:p w14:paraId="7D3F8DD8" w14:textId="77777777" w:rsidR="005E76D1" w:rsidRDefault="00065F3E">
            <w:pPr>
              <w:spacing w:after="0" w:line="240" w:lineRule="auto"/>
            </w:pPr>
            <w:r>
              <w:rPr>
                <w:sz w:val="14"/>
              </w:rPr>
              <w:t>int64</w:t>
            </w:r>
          </w:p>
        </w:tc>
        <w:tc>
          <w:tcPr>
            <w:tcW w:w="850" w:type="dxa"/>
            <w:shd w:val="clear" w:color="auto" w:fill="F2F6FB"/>
          </w:tcPr>
          <w:p w14:paraId="0A31846B" w14:textId="77777777" w:rsidR="005E76D1" w:rsidRDefault="00065F3E">
            <w:pPr>
              <w:spacing w:after="0" w:line="240" w:lineRule="auto"/>
            </w:pPr>
            <w:r>
              <w:rPr>
                <w:sz w:val="14"/>
              </w:rPr>
              <w:t>5</w:t>
            </w:r>
          </w:p>
        </w:tc>
        <w:tc>
          <w:tcPr>
            <w:tcW w:w="680" w:type="dxa"/>
            <w:shd w:val="clear" w:color="auto" w:fill="F2F6FB"/>
          </w:tcPr>
          <w:p w14:paraId="28B1B48B" w14:textId="77777777" w:rsidR="005E76D1" w:rsidRDefault="00065F3E">
            <w:pPr>
              <w:spacing w:after="0" w:line="240" w:lineRule="auto"/>
            </w:pPr>
            <w:r>
              <w:rPr>
                <w:sz w:val="14"/>
              </w:rPr>
              <w:t>0.0</w:t>
            </w:r>
          </w:p>
        </w:tc>
      </w:tr>
      <w:tr w:rsidR="005E76D1" w14:paraId="5CD90913" w14:textId="77777777">
        <w:trPr>
          <w:jc w:val="center"/>
        </w:trPr>
        <w:tc>
          <w:tcPr>
            <w:tcW w:w="2041" w:type="dxa"/>
          </w:tcPr>
          <w:p w14:paraId="6757E1A1" w14:textId="77777777" w:rsidR="005E76D1" w:rsidRDefault="00065F3E">
            <w:pPr>
              <w:spacing w:after="0" w:line="240" w:lineRule="auto"/>
            </w:pPr>
            <w:r>
              <w:rPr>
                <w:sz w:val="14"/>
              </w:rPr>
              <w:t>any_prior_inpatient</w:t>
            </w:r>
          </w:p>
        </w:tc>
        <w:tc>
          <w:tcPr>
            <w:tcW w:w="4082" w:type="dxa"/>
          </w:tcPr>
          <w:p w14:paraId="3177C0B2" w14:textId="77777777" w:rsidR="005E76D1" w:rsidRDefault="00065F3E">
            <w:pPr>
              <w:spacing w:after="0" w:line="240" w:lineRule="auto"/>
            </w:pPr>
            <w:r>
              <w:rPr>
                <w:sz w:val="14"/>
              </w:rPr>
              <w:t>1 if any inpatient admission in prior year</w:t>
            </w:r>
          </w:p>
        </w:tc>
        <w:tc>
          <w:tcPr>
            <w:tcW w:w="1020" w:type="dxa"/>
          </w:tcPr>
          <w:p w14:paraId="5A283305" w14:textId="77777777" w:rsidR="005E76D1" w:rsidRDefault="00065F3E">
            <w:pPr>
              <w:spacing w:after="0" w:line="240" w:lineRule="auto"/>
            </w:pPr>
            <w:r>
              <w:rPr>
                <w:sz w:val="14"/>
              </w:rPr>
              <w:t>Feature</w:t>
            </w:r>
          </w:p>
        </w:tc>
        <w:tc>
          <w:tcPr>
            <w:tcW w:w="737" w:type="dxa"/>
          </w:tcPr>
          <w:p w14:paraId="533A3629" w14:textId="77777777" w:rsidR="005E76D1" w:rsidRDefault="00065F3E">
            <w:pPr>
              <w:spacing w:after="0" w:line="240" w:lineRule="auto"/>
            </w:pPr>
            <w:r>
              <w:rPr>
                <w:sz w:val="14"/>
              </w:rPr>
              <w:t>int64</w:t>
            </w:r>
          </w:p>
        </w:tc>
        <w:tc>
          <w:tcPr>
            <w:tcW w:w="850" w:type="dxa"/>
          </w:tcPr>
          <w:p w14:paraId="7B3C9995" w14:textId="77777777" w:rsidR="005E76D1" w:rsidRDefault="00065F3E">
            <w:pPr>
              <w:spacing w:after="0" w:line="240" w:lineRule="auto"/>
            </w:pPr>
            <w:r>
              <w:rPr>
                <w:sz w:val="14"/>
              </w:rPr>
              <w:t>2</w:t>
            </w:r>
          </w:p>
        </w:tc>
        <w:tc>
          <w:tcPr>
            <w:tcW w:w="680" w:type="dxa"/>
          </w:tcPr>
          <w:p w14:paraId="5EDCEF66" w14:textId="77777777" w:rsidR="005E76D1" w:rsidRDefault="00065F3E">
            <w:pPr>
              <w:spacing w:after="0" w:line="240" w:lineRule="auto"/>
            </w:pPr>
            <w:r>
              <w:rPr>
                <w:sz w:val="14"/>
              </w:rPr>
              <w:t>0.0</w:t>
            </w:r>
          </w:p>
        </w:tc>
      </w:tr>
      <w:tr w:rsidR="005E76D1" w14:paraId="1ACAFEE5" w14:textId="77777777">
        <w:trPr>
          <w:jc w:val="center"/>
        </w:trPr>
        <w:tc>
          <w:tcPr>
            <w:tcW w:w="2041" w:type="dxa"/>
            <w:shd w:val="clear" w:color="auto" w:fill="F2F6FB"/>
          </w:tcPr>
          <w:p w14:paraId="0D3E02C2" w14:textId="77777777" w:rsidR="005E76D1" w:rsidRDefault="00065F3E">
            <w:pPr>
              <w:spacing w:after="0" w:line="240" w:lineRule="auto"/>
            </w:pPr>
            <w:r>
              <w:rPr>
                <w:sz w:val="14"/>
              </w:rPr>
              <w:t>readmit_30</w:t>
            </w:r>
          </w:p>
        </w:tc>
        <w:tc>
          <w:tcPr>
            <w:tcW w:w="4082" w:type="dxa"/>
            <w:shd w:val="clear" w:color="auto" w:fill="F2F6FB"/>
          </w:tcPr>
          <w:p w14:paraId="1EFC92B0" w14:textId="77777777" w:rsidR="005E76D1" w:rsidRDefault="00065F3E">
            <w:pPr>
              <w:spacing w:after="0" w:line="240" w:lineRule="auto"/>
            </w:pPr>
            <w:r>
              <w:rPr>
                <w:sz w:val="14"/>
              </w:rPr>
              <w:t>Target: 1 if readmitted within 30 days</w:t>
            </w:r>
          </w:p>
        </w:tc>
        <w:tc>
          <w:tcPr>
            <w:tcW w:w="1020" w:type="dxa"/>
            <w:shd w:val="clear" w:color="auto" w:fill="F2F6FB"/>
          </w:tcPr>
          <w:p w14:paraId="5A9424FB" w14:textId="77777777" w:rsidR="005E76D1" w:rsidRDefault="00065F3E">
            <w:pPr>
              <w:spacing w:after="0" w:line="240" w:lineRule="auto"/>
            </w:pPr>
            <w:r>
              <w:rPr>
                <w:sz w:val="14"/>
              </w:rPr>
              <w:t>Target</w:t>
            </w:r>
          </w:p>
        </w:tc>
        <w:tc>
          <w:tcPr>
            <w:tcW w:w="737" w:type="dxa"/>
            <w:shd w:val="clear" w:color="auto" w:fill="F2F6FB"/>
          </w:tcPr>
          <w:p w14:paraId="005B901F" w14:textId="77777777" w:rsidR="005E76D1" w:rsidRDefault="00065F3E">
            <w:pPr>
              <w:spacing w:after="0" w:line="240" w:lineRule="auto"/>
            </w:pPr>
            <w:r>
              <w:rPr>
                <w:sz w:val="14"/>
              </w:rPr>
              <w:t>int64</w:t>
            </w:r>
          </w:p>
        </w:tc>
        <w:tc>
          <w:tcPr>
            <w:tcW w:w="850" w:type="dxa"/>
            <w:shd w:val="clear" w:color="auto" w:fill="F2F6FB"/>
          </w:tcPr>
          <w:p w14:paraId="53B4AE0E" w14:textId="77777777" w:rsidR="005E76D1" w:rsidRDefault="00065F3E">
            <w:pPr>
              <w:spacing w:after="0" w:line="240" w:lineRule="auto"/>
            </w:pPr>
            <w:r>
              <w:rPr>
                <w:sz w:val="14"/>
              </w:rPr>
              <w:t>2</w:t>
            </w:r>
          </w:p>
        </w:tc>
        <w:tc>
          <w:tcPr>
            <w:tcW w:w="680" w:type="dxa"/>
            <w:shd w:val="clear" w:color="auto" w:fill="F2F6FB"/>
          </w:tcPr>
          <w:p w14:paraId="55864326" w14:textId="77777777" w:rsidR="005E76D1" w:rsidRDefault="00065F3E">
            <w:pPr>
              <w:spacing w:after="0" w:line="240" w:lineRule="auto"/>
            </w:pPr>
            <w:r>
              <w:rPr>
                <w:sz w:val="14"/>
              </w:rPr>
              <w:t>0.0</w:t>
            </w:r>
          </w:p>
        </w:tc>
      </w:tr>
      <w:tr w:rsidR="005E76D1" w14:paraId="7F5D1DB0" w14:textId="77777777">
        <w:trPr>
          <w:jc w:val="center"/>
        </w:trPr>
        <w:tc>
          <w:tcPr>
            <w:tcW w:w="2041" w:type="dxa"/>
          </w:tcPr>
          <w:p w14:paraId="78A154DB" w14:textId="77777777" w:rsidR="005E76D1" w:rsidRDefault="00065F3E">
            <w:pPr>
              <w:spacing w:after="0" w:line="240" w:lineRule="auto"/>
            </w:pPr>
            <w:r>
              <w:rPr>
                <w:sz w:val="14"/>
              </w:rPr>
              <w:t>readmit_any</w:t>
            </w:r>
          </w:p>
        </w:tc>
        <w:tc>
          <w:tcPr>
            <w:tcW w:w="4082" w:type="dxa"/>
          </w:tcPr>
          <w:p w14:paraId="60414234" w14:textId="77777777" w:rsidR="005E76D1" w:rsidRDefault="00065F3E">
            <w:pPr>
              <w:spacing w:after="0" w:line="240" w:lineRule="auto"/>
            </w:pPr>
            <w:r>
              <w:rPr>
                <w:sz w:val="14"/>
              </w:rPr>
              <w:t>1 if readmitted at any time</w:t>
            </w:r>
          </w:p>
        </w:tc>
        <w:tc>
          <w:tcPr>
            <w:tcW w:w="1020" w:type="dxa"/>
          </w:tcPr>
          <w:p w14:paraId="4295AD6A" w14:textId="77777777" w:rsidR="005E76D1" w:rsidRDefault="00065F3E">
            <w:pPr>
              <w:spacing w:after="0" w:line="240" w:lineRule="auto"/>
            </w:pPr>
            <w:r>
              <w:rPr>
                <w:sz w:val="14"/>
              </w:rPr>
              <w:t>Outcome (raw)</w:t>
            </w:r>
          </w:p>
        </w:tc>
        <w:tc>
          <w:tcPr>
            <w:tcW w:w="737" w:type="dxa"/>
          </w:tcPr>
          <w:p w14:paraId="032AA443" w14:textId="77777777" w:rsidR="005E76D1" w:rsidRDefault="00065F3E">
            <w:pPr>
              <w:spacing w:after="0" w:line="240" w:lineRule="auto"/>
            </w:pPr>
            <w:r>
              <w:rPr>
                <w:sz w:val="14"/>
              </w:rPr>
              <w:t>int64</w:t>
            </w:r>
          </w:p>
        </w:tc>
        <w:tc>
          <w:tcPr>
            <w:tcW w:w="850" w:type="dxa"/>
          </w:tcPr>
          <w:p w14:paraId="15EC4F45" w14:textId="77777777" w:rsidR="005E76D1" w:rsidRDefault="00065F3E">
            <w:pPr>
              <w:spacing w:after="0" w:line="240" w:lineRule="auto"/>
            </w:pPr>
            <w:r>
              <w:rPr>
                <w:sz w:val="14"/>
              </w:rPr>
              <w:t>2</w:t>
            </w:r>
          </w:p>
        </w:tc>
        <w:tc>
          <w:tcPr>
            <w:tcW w:w="680" w:type="dxa"/>
          </w:tcPr>
          <w:p w14:paraId="25A9D500" w14:textId="77777777" w:rsidR="005E76D1" w:rsidRDefault="00065F3E">
            <w:pPr>
              <w:spacing w:after="0" w:line="240" w:lineRule="auto"/>
            </w:pPr>
            <w:r>
              <w:rPr>
                <w:sz w:val="14"/>
              </w:rPr>
              <w:t>0.0</w:t>
            </w:r>
          </w:p>
        </w:tc>
      </w:tr>
      <w:tr w:rsidR="005E76D1" w14:paraId="25D2D9DD" w14:textId="77777777">
        <w:trPr>
          <w:jc w:val="center"/>
        </w:trPr>
        <w:tc>
          <w:tcPr>
            <w:tcW w:w="2041" w:type="dxa"/>
            <w:shd w:val="clear" w:color="auto" w:fill="F2F6FB"/>
          </w:tcPr>
          <w:p w14:paraId="3248EE16" w14:textId="77777777" w:rsidR="005E76D1" w:rsidRDefault="00065F3E">
            <w:pPr>
              <w:spacing w:after="0" w:line="240" w:lineRule="auto"/>
            </w:pPr>
            <w:r>
              <w:rPr>
                <w:sz w:val="14"/>
              </w:rPr>
              <w:lastRenderedPageBreak/>
              <w:t>expired_or_hospice</w:t>
            </w:r>
          </w:p>
        </w:tc>
        <w:tc>
          <w:tcPr>
            <w:tcW w:w="4082" w:type="dxa"/>
            <w:shd w:val="clear" w:color="auto" w:fill="F2F6FB"/>
          </w:tcPr>
          <w:p w14:paraId="32E2934A" w14:textId="77777777" w:rsidR="005E76D1" w:rsidRDefault="00065F3E">
            <w:pPr>
              <w:spacing w:after="0" w:line="240" w:lineRule="auto"/>
            </w:pPr>
            <w:r>
              <w:rPr>
                <w:sz w:val="14"/>
              </w:rPr>
              <w:t>1 if discharged as expired or to hospice</w:t>
            </w:r>
          </w:p>
        </w:tc>
        <w:tc>
          <w:tcPr>
            <w:tcW w:w="1020" w:type="dxa"/>
            <w:shd w:val="clear" w:color="auto" w:fill="F2F6FB"/>
          </w:tcPr>
          <w:p w14:paraId="39395ACB" w14:textId="77777777" w:rsidR="005E76D1" w:rsidRDefault="00065F3E">
            <w:pPr>
              <w:spacing w:after="0" w:line="240" w:lineRule="auto"/>
            </w:pPr>
            <w:r>
              <w:rPr>
                <w:sz w:val="14"/>
              </w:rPr>
              <w:t>Feature</w:t>
            </w:r>
          </w:p>
        </w:tc>
        <w:tc>
          <w:tcPr>
            <w:tcW w:w="737" w:type="dxa"/>
            <w:shd w:val="clear" w:color="auto" w:fill="F2F6FB"/>
          </w:tcPr>
          <w:p w14:paraId="685D0093" w14:textId="77777777" w:rsidR="005E76D1" w:rsidRDefault="00065F3E">
            <w:pPr>
              <w:spacing w:after="0" w:line="240" w:lineRule="auto"/>
            </w:pPr>
            <w:r>
              <w:rPr>
                <w:sz w:val="14"/>
              </w:rPr>
              <w:t>int64</w:t>
            </w:r>
          </w:p>
        </w:tc>
        <w:tc>
          <w:tcPr>
            <w:tcW w:w="850" w:type="dxa"/>
            <w:shd w:val="clear" w:color="auto" w:fill="F2F6FB"/>
          </w:tcPr>
          <w:p w14:paraId="52EBF7A5" w14:textId="77777777" w:rsidR="005E76D1" w:rsidRDefault="00065F3E">
            <w:pPr>
              <w:spacing w:after="0" w:line="240" w:lineRule="auto"/>
            </w:pPr>
            <w:r>
              <w:rPr>
                <w:sz w:val="14"/>
              </w:rPr>
              <w:t>2</w:t>
            </w:r>
          </w:p>
        </w:tc>
        <w:tc>
          <w:tcPr>
            <w:tcW w:w="680" w:type="dxa"/>
            <w:shd w:val="clear" w:color="auto" w:fill="F2F6FB"/>
          </w:tcPr>
          <w:p w14:paraId="41885287" w14:textId="77777777" w:rsidR="005E76D1" w:rsidRDefault="00065F3E">
            <w:pPr>
              <w:spacing w:after="0" w:line="240" w:lineRule="auto"/>
            </w:pPr>
            <w:r>
              <w:rPr>
                <w:sz w:val="14"/>
              </w:rPr>
              <w:t>0.0</w:t>
            </w:r>
          </w:p>
        </w:tc>
      </w:tr>
      <w:tr w:rsidR="005E76D1" w14:paraId="04E9F21A" w14:textId="77777777">
        <w:trPr>
          <w:jc w:val="center"/>
        </w:trPr>
        <w:tc>
          <w:tcPr>
            <w:tcW w:w="2041" w:type="dxa"/>
          </w:tcPr>
          <w:p w14:paraId="24FCBE71" w14:textId="77777777" w:rsidR="005E76D1" w:rsidRDefault="00065F3E">
            <w:pPr>
              <w:spacing w:after="0" w:line="240" w:lineRule="auto"/>
            </w:pPr>
            <w:r>
              <w:rPr>
                <w:sz w:val="14"/>
              </w:rPr>
              <w:t>encounter_seq</w:t>
            </w:r>
          </w:p>
        </w:tc>
        <w:tc>
          <w:tcPr>
            <w:tcW w:w="4082" w:type="dxa"/>
          </w:tcPr>
          <w:p w14:paraId="0F22AFA6" w14:textId="77777777" w:rsidR="005E76D1" w:rsidRDefault="00065F3E">
            <w:pPr>
              <w:spacing w:after="0" w:line="240" w:lineRule="auto"/>
            </w:pPr>
            <w:r>
              <w:rPr>
                <w:sz w:val="14"/>
              </w:rPr>
              <w:t>Order of encounter within patient (by encounter_id)</w:t>
            </w:r>
          </w:p>
        </w:tc>
        <w:tc>
          <w:tcPr>
            <w:tcW w:w="1020" w:type="dxa"/>
          </w:tcPr>
          <w:p w14:paraId="40B9286E" w14:textId="77777777" w:rsidR="005E76D1" w:rsidRDefault="00065F3E">
            <w:pPr>
              <w:spacing w:after="0" w:line="240" w:lineRule="auto"/>
            </w:pPr>
            <w:r>
              <w:rPr>
                <w:sz w:val="14"/>
              </w:rPr>
              <w:t>Feature</w:t>
            </w:r>
          </w:p>
        </w:tc>
        <w:tc>
          <w:tcPr>
            <w:tcW w:w="737" w:type="dxa"/>
          </w:tcPr>
          <w:p w14:paraId="1A50D57C" w14:textId="77777777" w:rsidR="005E76D1" w:rsidRDefault="00065F3E">
            <w:pPr>
              <w:spacing w:after="0" w:line="240" w:lineRule="auto"/>
            </w:pPr>
            <w:r>
              <w:rPr>
                <w:sz w:val="14"/>
              </w:rPr>
              <w:t>int64</w:t>
            </w:r>
          </w:p>
        </w:tc>
        <w:tc>
          <w:tcPr>
            <w:tcW w:w="850" w:type="dxa"/>
          </w:tcPr>
          <w:p w14:paraId="2A1AC180" w14:textId="77777777" w:rsidR="005E76D1" w:rsidRDefault="00065F3E">
            <w:pPr>
              <w:spacing w:after="0" w:line="240" w:lineRule="auto"/>
            </w:pPr>
            <w:r>
              <w:rPr>
                <w:sz w:val="14"/>
              </w:rPr>
              <w:t>40</w:t>
            </w:r>
          </w:p>
        </w:tc>
        <w:tc>
          <w:tcPr>
            <w:tcW w:w="680" w:type="dxa"/>
          </w:tcPr>
          <w:p w14:paraId="5F7E21F7" w14:textId="77777777" w:rsidR="005E76D1" w:rsidRDefault="00065F3E">
            <w:pPr>
              <w:spacing w:after="0" w:line="240" w:lineRule="auto"/>
            </w:pPr>
            <w:r>
              <w:rPr>
                <w:sz w:val="14"/>
              </w:rPr>
              <w:t>0.0</w:t>
            </w:r>
          </w:p>
        </w:tc>
      </w:tr>
      <w:tr w:rsidR="005E76D1" w14:paraId="27CC433D" w14:textId="77777777">
        <w:trPr>
          <w:jc w:val="center"/>
        </w:trPr>
        <w:tc>
          <w:tcPr>
            <w:tcW w:w="2041" w:type="dxa"/>
            <w:shd w:val="clear" w:color="auto" w:fill="F2F6FB"/>
          </w:tcPr>
          <w:p w14:paraId="1DF97C1B" w14:textId="77777777" w:rsidR="005E76D1" w:rsidRDefault="00065F3E">
            <w:pPr>
              <w:spacing w:after="0" w:line="240" w:lineRule="auto"/>
            </w:pPr>
            <w:r>
              <w:rPr>
                <w:sz w:val="14"/>
              </w:rPr>
              <w:t>is_index_encounter</w:t>
            </w:r>
          </w:p>
        </w:tc>
        <w:tc>
          <w:tcPr>
            <w:tcW w:w="4082" w:type="dxa"/>
            <w:shd w:val="clear" w:color="auto" w:fill="F2F6FB"/>
          </w:tcPr>
          <w:p w14:paraId="071AD52E" w14:textId="77777777" w:rsidR="005E76D1" w:rsidRDefault="00065F3E">
            <w:pPr>
              <w:spacing w:after="0" w:line="240" w:lineRule="auto"/>
            </w:pPr>
            <w:r>
              <w:rPr>
                <w:sz w:val="14"/>
              </w:rPr>
              <w:t>1 for the first encounter of each patient</w:t>
            </w:r>
          </w:p>
        </w:tc>
        <w:tc>
          <w:tcPr>
            <w:tcW w:w="1020" w:type="dxa"/>
            <w:shd w:val="clear" w:color="auto" w:fill="F2F6FB"/>
          </w:tcPr>
          <w:p w14:paraId="2B70F01F" w14:textId="77777777" w:rsidR="005E76D1" w:rsidRDefault="00065F3E">
            <w:pPr>
              <w:spacing w:after="0" w:line="240" w:lineRule="auto"/>
            </w:pPr>
            <w:r>
              <w:rPr>
                <w:sz w:val="14"/>
              </w:rPr>
              <w:t>Feature</w:t>
            </w:r>
          </w:p>
        </w:tc>
        <w:tc>
          <w:tcPr>
            <w:tcW w:w="737" w:type="dxa"/>
            <w:shd w:val="clear" w:color="auto" w:fill="F2F6FB"/>
          </w:tcPr>
          <w:p w14:paraId="26B8A7C2" w14:textId="77777777" w:rsidR="005E76D1" w:rsidRDefault="00065F3E">
            <w:pPr>
              <w:spacing w:after="0" w:line="240" w:lineRule="auto"/>
            </w:pPr>
            <w:r>
              <w:rPr>
                <w:sz w:val="14"/>
              </w:rPr>
              <w:t>int64</w:t>
            </w:r>
          </w:p>
        </w:tc>
        <w:tc>
          <w:tcPr>
            <w:tcW w:w="850" w:type="dxa"/>
            <w:shd w:val="clear" w:color="auto" w:fill="F2F6FB"/>
          </w:tcPr>
          <w:p w14:paraId="150896CB" w14:textId="77777777" w:rsidR="005E76D1" w:rsidRDefault="00065F3E">
            <w:pPr>
              <w:spacing w:after="0" w:line="240" w:lineRule="auto"/>
            </w:pPr>
            <w:r>
              <w:rPr>
                <w:sz w:val="14"/>
              </w:rPr>
              <w:t>2</w:t>
            </w:r>
          </w:p>
        </w:tc>
        <w:tc>
          <w:tcPr>
            <w:tcW w:w="680" w:type="dxa"/>
            <w:shd w:val="clear" w:color="auto" w:fill="F2F6FB"/>
          </w:tcPr>
          <w:p w14:paraId="058DB102" w14:textId="77777777" w:rsidR="005E76D1" w:rsidRDefault="00065F3E">
            <w:pPr>
              <w:spacing w:after="0" w:line="240" w:lineRule="auto"/>
            </w:pPr>
            <w:r>
              <w:rPr>
                <w:sz w:val="14"/>
              </w:rPr>
              <w:t>0.0</w:t>
            </w:r>
          </w:p>
        </w:tc>
      </w:tr>
    </w:tbl>
    <w:p w14:paraId="623C46C3" w14:textId="77777777" w:rsidR="005E76D1" w:rsidRDefault="005E76D1">
      <w:pPr>
        <w:spacing w:after="40"/>
      </w:pPr>
    </w:p>
    <w:p w14:paraId="3D738B3F" w14:textId="77777777" w:rsidR="005E76D1" w:rsidRDefault="00065F3E">
      <w:r>
        <w:br w:type="page"/>
      </w:r>
    </w:p>
    <w:p w14:paraId="14B1B2A7" w14:textId="77777777" w:rsidR="005E76D1" w:rsidRDefault="00065F3E">
      <w:pPr>
        <w:pStyle w:val="Heading1"/>
      </w:pPr>
      <w:bookmarkStart w:id="139" w:name="_Toc243733260"/>
      <w:r>
        <w:lastRenderedPageBreak/>
        <w:t>Appendix B: Data Quality Checklist</w:t>
      </w:r>
      <w:bookmarkEnd w:id="139"/>
    </w:p>
    <w:p w14:paraId="001F5E14" w14:textId="05998A12" w:rsidR="005E76D1" w:rsidRDefault="00065F3E">
      <w:pPr>
        <w:pStyle w:val="Caption"/>
        <w:keepNext/>
      </w:pPr>
      <w:bookmarkStart w:id="140" w:name="_Toc243733324"/>
      <w:r>
        <w:rPr>
          <w:b/>
        </w:rPr>
        <w:t xml:space="preserve">Table </w:t>
      </w:r>
      <w:r>
        <w:fldChar w:fldCharType="begin"/>
      </w:r>
      <w:r>
        <w:instrText xml:space="preserve"> SEQ Table \* ARABIC </w:instrText>
      </w:r>
      <w:r>
        <w:fldChar w:fldCharType="separate"/>
      </w:r>
      <w:r w:rsidR="00DC33B0">
        <w:rPr>
          <w:noProof/>
        </w:rPr>
        <w:t>34</w:t>
      </w:r>
      <w:r>
        <w:fldChar w:fldCharType="end"/>
      </w:r>
      <w:r>
        <w:t>. Data-quality assurance checklist</w:t>
      </w:r>
      <w:bookmarkEnd w:id="140"/>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710"/>
        <w:gridCol w:w="1701"/>
      </w:tblGrid>
      <w:tr w:rsidR="005E76D1" w14:paraId="1860C64A" w14:textId="77777777">
        <w:trPr>
          <w:tblHeader/>
          <w:jc w:val="center"/>
        </w:trPr>
        <w:tc>
          <w:tcPr>
            <w:tcW w:w="7710" w:type="dxa"/>
            <w:shd w:val="clear" w:color="auto" w:fill="1C5CAB"/>
          </w:tcPr>
          <w:p w14:paraId="4E68DB97" w14:textId="77777777" w:rsidR="005E76D1" w:rsidRDefault="00065F3E">
            <w:pPr>
              <w:spacing w:after="0" w:line="240" w:lineRule="auto"/>
            </w:pPr>
            <w:r>
              <w:rPr>
                <w:b/>
                <w:color w:val="FFFFFF"/>
                <w:sz w:val="17"/>
              </w:rPr>
              <w:t>Checklist item</w:t>
            </w:r>
          </w:p>
        </w:tc>
        <w:tc>
          <w:tcPr>
            <w:tcW w:w="1701" w:type="dxa"/>
            <w:shd w:val="clear" w:color="auto" w:fill="1C5CAB"/>
          </w:tcPr>
          <w:p w14:paraId="27BCFDC9" w14:textId="77777777" w:rsidR="005E76D1" w:rsidRDefault="00065F3E">
            <w:pPr>
              <w:spacing w:after="0" w:line="240" w:lineRule="auto"/>
            </w:pPr>
            <w:r>
              <w:rPr>
                <w:b/>
                <w:color w:val="FFFFFF"/>
                <w:sz w:val="17"/>
              </w:rPr>
              <w:t>Status</w:t>
            </w:r>
          </w:p>
        </w:tc>
      </w:tr>
      <w:tr w:rsidR="005E76D1" w14:paraId="3B263A48" w14:textId="77777777">
        <w:trPr>
          <w:jc w:val="center"/>
        </w:trPr>
        <w:tc>
          <w:tcPr>
            <w:tcW w:w="7710" w:type="dxa"/>
          </w:tcPr>
          <w:p w14:paraId="53A3B62F" w14:textId="77777777" w:rsidR="005E76D1" w:rsidRDefault="00065F3E">
            <w:pPr>
              <w:spacing w:after="0" w:line="240" w:lineRule="auto"/>
            </w:pPr>
            <w:r>
              <w:rPr>
                <w:sz w:val="17"/>
              </w:rPr>
              <w:t>Raw data preserved unchanged (checksums recorded)</w:t>
            </w:r>
          </w:p>
        </w:tc>
        <w:tc>
          <w:tcPr>
            <w:tcW w:w="1701" w:type="dxa"/>
          </w:tcPr>
          <w:p w14:paraId="4A9116D8" w14:textId="77777777" w:rsidR="005E76D1" w:rsidRDefault="00065F3E">
            <w:pPr>
              <w:spacing w:after="0" w:line="240" w:lineRule="auto"/>
            </w:pPr>
            <w:r>
              <w:rPr>
                <w:sz w:val="17"/>
              </w:rPr>
              <w:t>✓</w:t>
            </w:r>
          </w:p>
        </w:tc>
      </w:tr>
      <w:tr w:rsidR="005E76D1" w14:paraId="7E439DE3" w14:textId="77777777">
        <w:trPr>
          <w:jc w:val="center"/>
        </w:trPr>
        <w:tc>
          <w:tcPr>
            <w:tcW w:w="7710" w:type="dxa"/>
            <w:shd w:val="clear" w:color="auto" w:fill="F2F6FB"/>
          </w:tcPr>
          <w:p w14:paraId="44969F84" w14:textId="77777777" w:rsidR="005E76D1" w:rsidRDefault="00065F3E">
            <w:pPr>
              <w:spacing w:after="0" w:line="240" w:lineRule="auto"/>
            </w:pPr>
            <w:r>
              <w:rPr>
                <w:sz w:val="17"/>
              </w:rPr>
              <w:t>Source, licence and access date documented</w:t>
            </w:r>
          </w:p>
        </w:tc>
        <w:tc>
          <w:tcPr>
            <w:tcW w:w="1701" w:type="dxa"/>
            <w:shd w:val="clear" w:color="auto" w:fill="F2F6FB"/>
          </w:tcPr>
          <w:p w14:paraId="6172701B" w14:textId="77777777" w:rsidR="005E76D1" w:rsidRDefault="00065F3E">
            <w:pPr>
              <w:spacing w:after="0" w:line="240" w:lineRule="auto"/>
            </w:pPr>
            <w:r>
              <w:rPr>
                <w:sz w:val="17"/>
              </w:rPr>
              <w:t>✓</w:t>
            </w:r>
          </w:p>
        </w:tc>
      </w:tr>
      <w:tr w:rsidR="005E76D1" w14:paraId="25054E27" w14:textId="77777777">
        <w:trPr>
          <w:jc w:val="center"/>
        </w:trPr>
        <w:tc>
          <w:tcPr>
            <w:tcW w:w="7710" w:type="dxa"/>
          </w:tcPr>
          <w:p w14:paraId="030D04C1" w14:textId="77777777" w:rsidR="005E76D1" w:rsidRDefault="00065F3E">
            <w:pPr>
              <w:spacing w:after="0" w:line="240" w:lineRule="auto"/>
            </w:pPr>
            <w:r>
              <w:rPr>
                <w:sz w:val="17"/>
              </w:rPr>
              <w:t>Schema and data types inspected</w:t>
            </w:r>
          </w:p>
        </w:tc>
        <w:tc>
          <w:tcPr>
            <w:tcW w:w="1701" w:type="dxa"/>
          </w:tcPr>
          <w:p w14:paraId="257C1A2F" w14:textId="77777777" w:rsidR="005E76D1" w:rsidRDefault="00065F3E">
            <w:pPr>
              <w:spacing w:after="0" w:line="240" w:lineRule="auto"/>
            </w:pPr>
            <w:r>
              <w:rPr>
                <w:sz w:val="17"/>
              </w:rPr>
              <w:t>✓</w:t>
            </w:r>
          </w:p>
        </w:tc>
      </w:tr>
      <w:tr w:rsidR="005E76D1" w14:paraId="129D12E2" w14:textId="77777777">
        <w:trPr>
          <w:jc w:val="center"/>
        </w:trPr>
        <w:tc>
          <w:tcPr>
            <w:tcW w:w="7710" w:type="dxa"/>
            <w:shd w:val="clear" w:color="auto" w:fill="F2F6FB"/>
          </w:tcPr>
          <w:p w14:paraId="5793E6D0" w14:textId="77777777" w:rsidR="005E76D1" w:rsidRDefault="00065F3E">
            <w:pPr>
              <w:spacing w:after="0" w:line="240" w:lineRule="auto"/>
            </w:pPr>
            <w:r>
              <w:rPr>
                <w:sz w:val="17"/>
              </w:rPr>
              <w:t>Missing values profiled per column and pattern</w:t>
            </w:r>
          </w:p>
        </w:tc>
        <w:tc>
          <w:tcPr>
            <w:tcW w:w="1701" w:type="dxa"/>
            <w:shd w:val="clear" w:color="auto" w:fill="F2F6FB"/>
          </w:tcPr>
          <w:p w14:paraId="600A9FB0" w14:textId="77777777" w:rsidR="005E76D1" w:rsidRDefault="00065F3E">
            <w:pPr>
              <w:spacing w:after="0" w:line="240" w:lineRule="auto"/>
            </w:pPr>
            <w:r>
              <w:rPr>
                <w:sz w:val="17"/>
              </w:rPr>
              <w:t>✓</w:t>
            </w:r>
          </w:p>
        </w:tc>
      </w:tr>
      <w:tr w:rsidR="005E76D1" w14:paraId="51AF0F4D" w14:textId="77777777">
        <w:trPr>
          <w:jc w:val="center"/>
        </w:trPr>
        <w:tc>
          <w:tcPr>
            <w:tcW w:w="7710" w:type="dxa"/>
          </w:tcPr>
          <w:p w14:paraId="2EEA29D1" w14:textId="77777777" w:rsidR="005E76D1" w:rsidRDefault="00065F3E">
            <w:pPr>
              <w:spacing w:after="0" w:line="240" w:lineRule="auto"/>
            </w:pPr>
            <w:r>
              <w:rPr>
                <w:sz w:val="17"/>
              </w:rPr>
              <w:t>Missing-value strategy justified per field</w:t>
            </w:r>
          </w:p>
        </w:tc>
        <w:tc>
          <w:tcPr>
            <w:tcW w:w="1701" w:type="dxa"/>
          </w:tcPr>
          <w:p w14:paraId="6852F5DD" w14:textId="77777777" w:rsidR="005E76D1" w:rsidRDefault="00065F3E">
            <w:pPr>
              <w:spacing w:after="0" w:line="240" w:lineRule="auto"/>
            </w:pPr>
            <w:r>
              <w:rPr>
                <w:sz w:val="17"/>
              </w:rPr>
              <w:t>✓</w:t>
            </w:r>
          </w:p>
        </w:tc>
      </w:tr>
      <w:tr w:rsidR="005E76D1" w14:paraId="46D5D53E" w14:textId="77777777">
        <w:trPr>
          <w:jc w:val="center"/>
        </w:trPr>
        <w:tc>
          <w:tcPr>
            <w:tcW w:w="7710" w:type="dxa"/>
            <w:shd w:val="clear" w:color="auto" w:fill="F2F6FB"/>
          </w:tcPr>
          <w:p w14:paraId="43EAEC04" w14:textId="77777777" w:rsidR="005E76D1" w:rsidRDefault="00065F3E">
            <w:pPr>
              <w:spacing w:after="0" w:line="240" w:lineRule="auto"/>
            </w:pPr>
            <w:r>
              <w:rPr>
                <w:sz w:val="17"/>
              </w:rPr>
              <w:t>Duplicates checked (IDs and full rows)</w:t>
            </w:r>
          </w:p>
        </w:tc>
        <w:tc>
          <w:tcPr>
            <w:tcW w:w="1701" w:type="dxa"/>
            <w:shd w:val="clear" w:color="auto" w:fill="F2F6FB"/>
          </w:tcPr>
          <w:p w14:paraId="266D36A3" w14:textId="77777777" w:rsidR="005E76D1" w:rsidRDefault="00065F3E">
            <w:pPr>
              <w:spacing w:after="0" w:line="240" w:lineRule="auto"/>
            </w:pPr>
            <w:r>
              <w:rPr>
                <w:sz w:val="17"/>
              </w:rPr>
              <w:t>✓</w:t>
            </w:r>
          </w:p>
        </w:tc>
      </w:tr>
      <w:tr w:rsidR="005E76D1" w14:paraId="0DF18A18" w14:textId="77777777">
        <w:trPr>
          <w:jc w:val="center"/>
        </w:trPr>
        <w:tc>
          <w:tcPr>
            <w:tcW w:w="7710" w:type="dxa"/>
          </w:tcPr>
          <w:p w14:paraId="1462970C" w14:textId="77777777" w:rsidR="005E76D1" w:rsidRDefault="00065F3E">
            <w:pPr>
              <w:spacing w:after="0" w:line="240" w:lineRule="auto"/>
            </w:pPr>
            <w:r>
              <w:rPr>
                <w:sz w:val="17"/>
              </w:rPr>
              <w:t>Invalid categories removed or recoded</w:t>
            </w:r>
          </w:p>
        </w:tc>
        <w:tc>
          <w:tcPr>
            <w:tcW w:w="1701" w:type="dxa"/>
          </w:tcPr>
          <w:p w14:paraId="254973F0" w14:textId="77777777" w:rsidR="005E76D1" w:rsidRDefault="00065F3E">
            <w:pPr>
              <w:spacing w:after="0" w:line="240" w:lineRule="auto"/>
            </w:pPr>
            <w:r>
              <w:rPr>
                <w:sz w:val="17"/>
              </w:rPr>
              <w:t>✓</w:t>
            </w:r>
          </w:p>
        </w:tc>
      </w:tr>
      <w:tr w:rsidR="005E76D1" w14:paraId="16FD6606" w14:textId="77777777">
        <w:trPr>
          <w:jc w:val="center"/>
        </w:trPr>
        <w:tc>
          <w:tcPr>
            <w:tcW w:w="7710" w:type="dxa"/>
            <w:shd w:val="clear" w:color="auto" w:fill="F2F6FB"/>
          </w:tcPr>
          <w:p w14:paraId="064B6E46" w14:textId="77777777" w:rsidR="005E76D1" w:rsidRDefault="00065F3E">
            <w:pPr>
              <w:spacing w:after="0" w:line="240" w:lineRule="auto"/>
            </w:pPr>
            <w:r>
              <w:rPr>
                <w:sz w:val="17"/>
              </w:rPr>
              <w:t>Range and domain rules executed</w:t>
            </w:r>
          </w:p>
        </w:tc>
        <w:tc>
          <w:tcPr>
            <w:tcW w:w="1701" w:type="dxa"/>
            <w:shd w:val="clear" w:color="auto" w:fill="F2F6FB"/>
          </w:tcPr>
          <w:p w14:paraId="16D225B6" w14:textId="77777777" w:rsidR="005E76D1" w:rsidRDefault="00065F3E">
            <w:pPr>
              <w:spacing w:after="0" w:line="240" w:lineRule="auto"/>
            </w:pPr>
            <w:r>
              <w:rPr>
                <w:sz w:val="17"/>
              </w:rPr>
              <w:t>✓</w:t>
            </w:r>
          </w:p>
        </w:tc>
      </w:tr>
      <w:tr w:rsidR="005E76D1" w14:paraId="767FF432" w14:textId="77777777">
        <w:trPr>
          <w:jc w:val="center"/>
        </w:trPr>
        <w:tc>
          <w:tcPr>
            <w:tcW w:w="7710" w:type="dxa"/>
          </w:tcPr>
          <w:p w14:paraId="123FC2C8" w14:textId="77777777" w:rsidR="005E76D1" w:rsidRDefault="00065F3E">
            <w:pPr>
              <w:spacing w:after="0" w:line="240" w:lineRule="auto"/>
            </w:pPr>
            <w:r>
              <w:rPr>
                <w:sz w:val="17"/>
              </w:rPr>
              <w:t>Cross-field consistency rules executed</w:t>
            </w:r>
          </w:p>
        </w:tc>
        <w:tc>
          <w:tcPr>
            <w:tcW w:w="1701" w:type="dxa"/>
          </w:tcPr>
          <w:p w14:paraId="33203AE3" w14:textId="77777777" w:rsidR="005E76D1" w:rsidRDefault="00065F3E">
            <w:pPr>
              <w:spacing w:after="0" w:line="240" w:lineRule="auto"/>
            </w:pPr>
            <w:r>
              <w:rPr>
                <w:sz w:val="17"/>
              </w:rPr>
              <w:t>✓</w:t>
            </w:r>
          </w:p>
        </w:tc>
      </w:tr>
      <w:tr w:rsidR="005E76D1" w14:paraId="7E39E768" w14:textId="77777777">
        <w:trPr>
          <w:jc w:val="center"/>
        </w:trPr>
        <w:tc>
          <w:tcPr>
            <w:tcW w:w="7710" w:type="dxa"/>
            <w:shd w:val="clear" w:color="auto" w:fill="F2F6FB"/>
          </w:tcPr>
          <w:p w14:paraId="25C82B49" w14:textId="77777777" w:rsidR="005E76D1" w:rsidRDefault="00065F3E">
            <w:pPr>
              <w:spacing w:after="0" w:line="240" w:lineRule="auto"/>
            </w:pPr>
            <w:r>
              <w:rPr>
                <w:sz w:val="17"/>
              </w:rPr>
              <w:t>Code labels mapped from official mapping file</w:t>
            </w:r>
          </w:p>
        </w:tc>
        <w:tc>
          <w:tcPr>
            <w:tcW w:w="1701" w:type="dxa"/>
            <w:shd w:val="clear" w:color="auto" w:fill="F2F6FB"/>
          </w:tcPr>
          <w:p w14:paraId="0B315295" w14:textId="77777777" w:rsidR="005E76D1" w:rsidRDefault="00065F3E">
            <w:pPr>
              <w:spacing w:after="0" w:line="240" w:lineRule="auto"/>
            </w:pPr>
            <w:r>
              <w:rPr>
                <w:sz w:val="17"/>
              </w:rPr>
              <w:t>✓</w:t>
            </w:r>
          </w:p>
        </w:tc>
      </w:tr>
      <w:tr w:rsidR="005E76D1" w14:paraId="3F927681" w14:textId="77777777">
        <w:trPr>
          <w:jc w:val="center"/>
        </w:trPr>
        <w:tc>
          <w:tcPr>
            <w:tcW w:w="7710" w:type="dxa"/>
          </w:tcPr>
          <w:p w14:paraId="0E6F735A" w14:textId="77777777" w:rsidR="005E76D1" w:rsidRDefault="00065F3E">
            <w:pPr>
              <w:spacing w:after="0" w:line="240" w:lineRule="auto"/>
            </w:pPr>
            <w:r>
              <w:rPr>
                <w:sz w:val="17"/>
              </w:rPr>
              <w:t>Cohort and outcome definitions documented</w:t>
            </w:r>
          </w:p>
        </w:tc>
        <w:tc>
          <w:tcPr>
            <w:tcW w:w="1701" w:type="dxa"/>
          </w:tcPr>
          <w:p w14:paraId="64A8ECD4" w14:textId="77777777" w:rsidR="005E76D1" w:rsidRDefault="00065F3E">
            <w:pPr>
              <w:spacing w:after="0" w:line="240" w:lineRule="auto"/>
            </w:pPr>
            <w:r>
              <w:rPr>
                <w:sz w:val="17"/>
              </w:rPr>
              <w:t>✓</w:t>
            </w:r>
          </w:p>
        </w:tc>
      </w:tr>
      <w:tr w:rsidR="005E76D1" w14:paraId="5284B4D9" w14:textId="77777777">
        <w:trPr>
          <w:jc w:val="center"/>
        </w:trPr>
        <w:tc>
          <w:tcPr>
            <w:tcW w:w="7710" w:type="dxa"/>
            <w:shd w:val="clear" w:color="auto" w:fill="F2F6FB"/>
          </w:tcPr>
          <w:p w14:paraId="70D90582" w14:textId="77777777" w:rsidR="005E76D1" w:rsidRDefault="00065F3E">
            <w:pPr>
              <w:spacing w:after="0" w:line="240" w:lineRule="auto"/>
            </w:pPr>
            <w:r>
              <w:rPr>
                <w:sz w:val="17"/>
              </w:rPr>
              <w:t>Before/after quality metrics compared</w:t>
            </w:r>
          </w:p>
        </w:tc>
        <w:tc>
          <w:tcPr>
            <w:tcW w:w="1701" w:type="dxa"/>
            <w:shd w:val="clear" w:color="auto" w:fill="F2F6FB"/>
          </w:tcPr>
          <w:p w14:paraId="50B5337A" w14:textId="77777777" w:rsidR="005E76D1" w:rsidRDefault="00065F3E">
            <w:pPr>
              <w:spacing w:after="0" w:line="240" w:lineRule="auto"/>
            </w:pPr>
            <w:r>
              <w:rPr>
                <w:sz w:val="17"/>
              </w:rPr>
              <w:t>✓</w:t>
            </w:r>
          </w:p>
        </w:tc>
      </w:tr>
      <w:tr w:rsidR="005E76D1" w14:paraId="72387108" w14:textId="77777777">
        <w:trPr>
          <w:jc w:val="center"/>
        </w:trPr>
        <w:tc>
          <w:tcPr>
            <w:tcW w:w="7710" w:type="dxa"/>
          </w:tcPr>
          <w:p w14:paraId="481AC764" w14:textId="77777777" w:rsidR="005E76D1" w:rsidRDefault="00065F3E">
            <w:pPr>
              <w:spacing w:after="0" w:line="240" w:lineRule="auto"/>
            </w:pPr>
            <w:r>
              <w:rPr>
                <w:sz w:val="17"/>
              </w:rPr>
              <w:t>Issue log with residual risks</w:t>
            </w:r>
          </w:p>
        </w:tc>
        <w:tc>
          <w:tcPr>
            <w:tcW w:w="1701" w:type="dxa"/>
          </w:tcPr>
          <w:p w14:paraId="46602A02" w14:textId="77777777" w:rsidR="005E76D1" w:rsidRDefault="00065F3E">
            <w:pPr>
              <w:spacing w:after="0" w:line="240" w:lineRule="auto"/>
            </w:pPr>
            <w:r>
              <w:rPr>
                <w:sz w:val="17"/>
              </w:rPr>
              <w:t>✓</w:t>
            </w:r>
          </w:p>
        </w:tc>
      </w:tr>
      <w:tr w:rsidR="005E76D1" w14:paraId="132DD54B" w14:textId="77777777">
        <w:trPr>
          <w:jc w:val="center"/>
        </w:trPr>
        <w:tc>
          <w:tcPr>
            <w:tcW w:w="7710" w:type="dxa"/>
            <w:shd w:val="clear" w:color="auto" w:fill="F2F6FB"/>
          </w:tcPr>
          <w:p w14:paraId="7A5525BB" w14:textId="77777777" w:rsidR="005E76D1" w:rsidRDefault="00065F3E">
            <w:pPr>
              <w:spacing w:after="0" w:line="240" w:lineRule="auto"/>
            </w:pPr>
            <w:r>
              <w:rPr>
                <w:sz w:val="17"/>
              </w:rPr>
              <w:t>Accuracy limitations stated</w:t>
            </w:r>
          </w:p>
        </w:tc>
        <w:tc>
          <w:tcPr>
            <w:tcW w:w="1701" w:type="dxa"/>
            <w:shd w:val="clear" w:color="auto" w:fill="F2F6FB"/>
          </w:tcPr>
          <w:p w14:paraId="2F957171" w14:textId="77777777" w:rsidR="005E76D1" w:rsidRDefault="00065F3E">
            <w:pPr>
              <w:spacing w:after="0" w:line="240" w:lineRule="auto"/>
            </w:pPr>
            <w:r>
              <w:rPr>
                <w:sz w:val="17"/>
              </w:rPr>
              <w:t>✓</w:t>
            </w:r>
          </w:p>
        </w:tc>
      </w:tr>
    </w:tbl>
    <w:p w14:paraId="605C5E88" w14:textId="77777777" w:rsidR="005E76D1" w:rsidRDefault="005E76D1">
      <w:pPr>
        <w:spacing w:after="40"/>
      </w:pPr>
    </w:p>
    <w:p w14:paraId="52A381C3" w14:textId="629E0E96" w:rsidR="005E76D1" w:rsidRDefault="00065F3E">
      <w:pPr>
        <w:pStyle w:val="Caption"/>
        <w:keepNext/>
      </w:pPr>
      <w:bookmarkStart w:id="141" w:name="_Toc243733325"/>
      <w:r>
        <w:rPr>
          <w:b/>
        </w:rPr>
        <w:t xml:space="preserve">Table </w:t>
      </w:r>
      <w:r>
        <w:fldChar w:fldCharType="begin"/>
      </w:r>
      <w:r>
        <w:instrText xml:space="preserve"> SEQ Table \* ARABIC </w:instrText>
      </w:r>
      <w:r>
        <w:fldChar w:fldCharType="separate"/>
      </w:r>
      <w:r w:rsidR="00DC33B0">
        <w:rPr>
          <w:noProof/>
        </w:rPr>
        <w:t>35</w:t>
      </w:r>
      <w:r>
        <w:fldChar w:fldCharType="end"/>
      </w:r>
      <w:r>
        <w:t>. Automated validation rules and results (cleaned data)</w:t>
      </w:r>
      <w:bookmarkEnd w:id="141"/>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876"/>
        <w:gridCol w:w="1361"/>
        <w:gridCol w:w="907"/>
        <w:gridCol w:w="1474"/>
        <w:gridCol w:w="794"/>
      </w:tblGrid>
      <w:tr w:rsidR="005E76D1" w14:paraId="5FB37A6E" w14:textId="77777777">
        <w:trPr>
          <w:tblHeader/>
          <w:jc w:val="center"/>
        </w:trPr>
        <w:tc>
          <w:tcPr>
            <w:tcW w:w="4876" w:type="dxa"/>
            <w:shd w:val="clear" w:color="auto" w:fill="1C5CAB"/>
          </w:tcPr>
          <w:p w14:paraId="65B6076E" w14:textId="77777777" w:rsidR="005E76D1" w:rsidRDefault="00065F3E">
            <w:pPr>
              <w:spacing w:after="0" w:line="240" w:lineRule="auto"/>
            </w:pPr>
            <w:r>
              <w:rPr>
                <w:b/>
                <w:color w:val="FFFFFF"/>
                <w:sz w:val="14"/>
              </w:rPr>
              <w:t>Validation rule</w:t>
            </w:r>
          </w:p>
        </w:tc>
        <w:tc>
          <w:tcPr>
            <w:tcW w:w="1361" w:type="dxa"/>
            <w:shd w:val="clear" w:color="auto" w:fill="1C5CAB"/>
          </w:tcPr>
          <w:p w14:paraId="1347EEE4" w14:textId="77777777" w:rsidR="005E76D1" w:rsidRDefault="00065F3E">
            <w:pPr>
              <w:spacing w:after="0" w:line="240" w:lineRule="auto"/>
            </w:pPr>
            <w:r>
              <w:rPr>
                <w:b/>
                <w:color w:val="FFFFFF"/>
                <w:sz w:val="14"/>
              </w:rPr>
              <w:t>Type</w:t>
            </w:r>
          </w:p>
        </w:tc>
        <w:tc>
          <w:tcPr>
            <w:tcW w:w="907" w:type="dxa"/>
            <w:shd w:val="clear" w:color="auto" w:fill="1C5CAB"/>
          </w:tcPr>
          <w:p w14:paraId="49A451D5" w14:textId="77777777" w:rsidR="005E76D1" w:rsidRDefault="00065F3E">
            <w:pPr>
              <w:spacing w:after="0" w:line="240" w:lineRule="auto"/>
            </w:pPr>
            <w:r>
              <w:rPr>
                <w:b/>
                <w:color w:val="FFFFFF"/>
                <w:sz w:val="14"/>
              </w:rPr>
              <w:t>Failures</w:t>
            </w:r>
          </w:p>
        </w:tc>
        <w:tc>
          <w:tcPr>
            <w:tcW w:w="1474" w:type="dxa"/>
            <w:shd w:val="clear" w:color="auto" w:fill="1C5CAB"/>
          </w:tcPr>
          <w:p w14:paraId="3FE42A47" w14:textId="77777777" w:rsidR="005E76D1" w:rsidRDefault="00065F3E">
            <w:pPr>
              <w:spacing w:after="0" w:line="240" w:lineRule="auto"/>
            </w:pPr>
            <w:r>
              <w:rPr>
                <w:b/>
                <w:color w:val="FFFFFF"/>
                <w:sz w:val="14"/>
              </w:rPr>
              <w:t>Threshold</w:t>
            </w:r>
          </w:p>
        </w:tc>
        <w:tc>
          <w:tcPr>
            <w:tcW w:w="794" w:type="dxa"/>
            <w:shd w:val="clear" w:color="auto" w:fill="1C5CAB"/>
          </w:tcPr>
          <w:p w14:paraId="2F36ADBA" w14:textId="77777777" w:rsidR="005E76D1" w:rsidRDefault="00065F3E">
            <w:pPr>
              <w:spacing w:after="0" w:line="240" w:lineRule="auto"/>
            </w:pPr>
            <w:r>
              <w:rPr>
                <w:b/>
                <w:color w:val="FFFFFF"/>
                <w:sz w:val="14"/>
              </w:rPr>
              <w:t>Status</w:t>
            </w:r>
          </w:p>
        </w:tc>
      </w:tr>
      <w:tr w:rsidR="005E76D1" w14:paraId="4DF152F1" w14:textId="77777777">
        <w:trPr>
          <w:jc w:val="center"/>
        </w:trPr>
        <w:tc>
          <w:tcPr>
            <w:tcW w:w="4876" w:type="dxa"/>
          </w:tcPr>
          <w:p w14:paraId="036CC134" w14:textId="77777777" w:rsidR="005E76D1" w:rsidRDefault="00065F3E">
            <w:pPr>
              <w:spacing w:after="0" w:line="240" w:lineRule="auto"/>
            </w:pPr>
            <w:r>
              <w:rPr>
                <w:sz w:val="14"/>
              </w:rPr>
              <w:t>time_in_hospital within [1, 14]</w:t>
            </w:r>
          </w:p>
        </w:tc>
        <w:tc>
          <w:tcPr>
            <w:tcW w:w="1361" w:type="dxa"/>
          </w:tcPr>
          <w:p w14:paraId="7E3CA94D" w14:textId="77777777" w:rsidR="005E76D1" w:rsidRDefault="00065F3E">
            <w:pPr>
              <w:spacing w:after="0" w:line="240" w:lineRule="auto"/>
            </w:pPr>
            <w:r>
              <w:rPr>
                <w:sz w:val="14"/>
              </w:rPr>
              <w:t>Range</w:t>
            </w:r>
          </w:p>
        </w:tc>
        <w:tc>
          <w:tcPr>
            <w:tcW w:w="907" w:type="dxa"/>
          </w:tcPr>
          <w:p w14:paraId="7837DEC3" w14:textId="77777777" w:rsidR="005E76D1" w:rsidRDefault="00065F3E">
            <w:pPr>
              <w:spacing w:after="0" w:line="240" w:lineRule="auto"/>
            </w:pPr>
            <w:r>
              <w:rPr>
                <w:sz w:val="14"/>
              </w:rPr>
              <w:t>0</w:t>
            </w:r>
          </w:p>
        </w:tc>
        <w:tc>
          <w:tcPr>
            <w:tcW w:w="1474" w:type="dxa"/>
          </w:tcPr>
          <w:p w14:paraId="1269DF58" w14:textId="77777777" w:rsidR="005E76D1" w:rsidRDefault="00065F3E">
            <w:pPr>
              <w:spacing w:after="0" w:line="240" w:lineRule="auto"/>
            </w:pPr>
            <w:r>
              <w:rPr>
                <w:sz w:val="14"/>
              </w:rPr>
              <w:t>0 failures</w:t>
            </w:r>
          </w:p>
        </w:tc>
        <w:tc>
          <w:tcPr>
            <w:tcW w:w="794" w:type="dxa"/>
          </w:tcPr>
          <w:p w14:paraId="02A9FA3B" w14:textId="77777777" w:rsidR="005E76D1" w:rsidRDefault="00065F3E">
            <w:pPr>
              <w:spacing w:after="0" w:line="240" w:lineRule="auto"/>
            </w:pPr>
            <w:r>
              <w:rPr>
                <w:sz w:val="14"/>
              </w:rPr>
              <w:t>PASS</w:t>
            </w:r>
          </w:p>
        </w:tc>
      </w:tr>
      <w:tr w:rsidR="005E76D1" w14:paraId="5609DCBD" w14:textId="77777777">
        <w:trPr>
          <w:jc w:val="center"/>
        </w:trPr>
        <w:tc>
          <w:tcPr>
            <w:tcW w:w="4876" w:type="dxa"/>
            <w:shd w:val="clear" w:color="auto" w:fill="F2F6FB"/>
          </w:tcPr>
          <w:p w14:paraId="3E07D985" w14:textId="77777777" w:rsidR="005E76D1" w:rsidRDefault="00065F3E">
            <w:pPr>
              <w:spacing w:after="0" w:line="240" w:lineRule="auto"/>
            </w:pPr>
            <w:r>
              <w:rPr>
                <w:sz w:val="14"/>
              </w:rPr>
              <w:t>num_lab_procedures within [0, 200]</w:t>
            </w:r>
          </w:p>
        </w:tc>
        <w:tc>
          <w:tcPr>
            <w:tcW w:w="1361" w:type="dxa"/>
            <w:shd w:val="clear" w:color="auto" w:fill="F2F6FB"/>
          </w:tcPr>
          <w:p w14:paraId="4E30985C" w14:textId="77777777" w:rsidR="005E76D1" w:rsidRDefault="00065F3E">
            <w:pPr>
              <w:spacing w:after="0" w:line="240" w:lineRule="auto"/>
            </w:pPr>
            <w:r>
              <w:rPr>
                <w:sz w:val="14"/>
              </w:rPr>
              <w:t>Range</w:t>
            </w:r>
          </w:p>
        </w:tc>
        <w:tc>
          <w:tcPr>
            <w:tcW w:w="907" w:type="dxa"/>
            <w:shd w:val="clear" w:color="auto" w:fill="F2F6FB"/>
          </w:tcPr>
          <w:p w14:paraId="3951E17B" w14:textId="77777777" w:rsidR="005E76D1" w:rsidRDefault="00065F3E">
            <w:pPr>
              <w:spacing w:after="0" w:line="240" w:lineRule="auto"/>
            </w:pPr>
            <w:r>
              <w:rPr>
                <w:sz w:val="14"/>
              </w:rPr>
              <w:t>0</w:t>
            </w:r>
          </w:p>
        </w:tc>
        <w:tc>
          <w:tcPr>
            <w:tcW w:w="1474" w:type="dxa"/>
            <w:shd w:val="clear" w:color="auto" w:fill="F2F6FB"/>
          </w:tcPr>
          <w:p w14:paraId="15440048" w14:textId="77777777" w:rsidR="005E76D1" w:rsidRDefault="00065F3E">
            <w:pPr>
              <w:spacing w:after="0" w:line="240" w:lineRule="auto"/>
            </w:pPr>
            <w:r>
              <w:rPr>
                <w:sz w:val="14"/>
              </w:rPr>
              <w:t>0 failures</w:t>
            </w:r>
          </w:p>
        </w:tc>
        <w:tc>
          <w:tcPr>
            <w:tcW w:w="794" w:type="dxa"/>
            <w:shd w:val="clear" w:color="auto" w:fill="F2F6FB"/>
          </w:tcPr>
          <w:p w14:paraId="6CCB8067" w14:textId="77777777" w:rsidR="005E76D1" w:rsidRDefault="00065F3E">
            <w:pPr>
              <w:spacing w:after="0" w:line="240" w:lineRule="auto"/>
            </w:pPr>
            <w:r>
              <w:rPr>
                <w:sz w:val="14"/>
              </w:rPr>
              <w:t>PASS</w:t>
            </w:r>
          </w:p>
        </w:tc>
      </w:tr>
      <w:tr w:rsidR="005E76D1" w14:paraId="7710BAC1" w14:textId="77777777">
        <w:trPr>
          <w:jc w:val="center"/>
        </w:trPr>
        <w:tc>
          <w:tcPr>
            <w:tcW w:w="4876" w:type="dxa"/>
          </w:tcPr>
          <w:p w14:paraId="53661919" w14:textId="77777777" w:rsidR="005E76D1" w:rsidRDefault="00065F3E">
            <w:pPr>
              <w:spacing w:after="0" w:line="240" w:lineRule="auto"/>
            </w:pPr>
            <w:r>
              <w:rPr>
                <w:sz w:val="14"/>
              </w:rPr>
              <w:t>num_procedures within [0, 6]</w:t>
            </w:r>
          </w:p>
        </w:tc>
        <w:tc>
          <w:tcPr>
            <w:tcW w:w="1361" w:type="dxa"/>
          </w:tcPr>
          <w:p w14:paraId="0EDDB724" w14:textId="77777777" w:rsidR="005E76D1" w:rsidRDefault="00065F3E">
            <w:pPr>
              <w:spacing w:after="0" w:line="240" w:lineRule="auto"/>
            </w:pPr>
            <w:r>
              <w:rPr>
                <w:sz w:val="14"/>
              </w:rPr>
              <w:t>Range</w:t>
            </w:r>
          </w:p>
        </w:tc>
        <w:tc>
          <w:tcPr>
            <w:tcW w:w="907" w:type="dxa"/>
          </w:tcPr>
          <w:p w14:paraId="6AC7987F" w14:textId="77777777" w:rsidR="005E76D1" w:rsidRDefault="00065F3E">
            <w:pPr>
              <w:spacing w:after="0" w:line="240" w:lineRule="auto"/>
            </w:pPr>
            <w:r>
              <w:rPr>
                <w:sz w:val="14"/>
              </w:rPr>
              <w:t>0</w:t>
            </w:r>
          </w:p>
        </w:tc>
        <w:tc>
          <w:tcPr>
            <w:tcW w:w="1474" w:type="dxa"/>
          </w:tcPr>
          <w:p w14:paraId="063237BA" w14:textId="77777777" w:rsidR="005E76D1" w:rsidRDefault="00065F3E">
            <w:pPr>
              <w:spacing w:after="0" w:line="240" w:lineRule="auto"/>
            </w:pPr>
            <w:r>
              <w:rPr>
                <w:sz w:val="14"/>
              </w:rPr>
              <w:t>0 failures</w:t>
            </w:r>
          </w:p>
        </w:tc>
        <w:tc>
          <w:tcPr>
            <w:tcW w:w="794" w:type="dxa"/>
          </w:tcPr>
          <w:p w14:paraId="4F908A26" w14:textId="77777777" w:rsidR="005E76D1" w:rsidRDefault="00065F3E">
            <w:pPr>
              <w:spacing w:after="0" w:line="240" w:lineRule="auto"/>
            </w:pPr>
            <w:r>
              <w:rPr>
                <w:sz w:val="14"/>
              </w:rPr>
              <w:t>PASS</w:t>
            </w:r>
          </w:p>
        </w:tc>
      </w:tr>
      <w:tr w:rsidR="005E76D1" w14:paraId="36133FC3" w14:textId="77777777">
        <w:trPr>
          <w:jc w:val="center"/>
        </w:trPr>
        <w:tc>
          <w:tcPr>
            <w:tcW w:w="4876" w:type="dxa"/>
            <w:shd w:val="clear" w:color="auto" w:fill="F2F6FB"/>
          </w:tcPr>
          <w:p w14:paraId="57D96DFB" w14:textId="77777777" w:rsidR="005E76D1" w:rsidRDefault="00065F3E">
            <w:pPr>
              <w:spacing w:after="0" w:line="240" w:lineRule="auto"/>
            </w:pPr>
            <w:r>
              <w:rPr>
                <w:sz w:val="14"/>
              </w:rPr>
              <w:t>num_medications within [1, 100]</w:t>
            </w:r>
          </w:p>
        </w:tc>
        <w:tc>
          <w:tcPr>
            <w:tcW w:w="1361" w:type="dxa"/>
            <w:shd w:val="clear" w:color="auto" w:fill="F2F6FB"/>
          </w:tcPr>
          <w:p w14:paraId="4B5D175D" w14:textId="77777777" w:rsidR="005E76D1" w:rsidRDefault="00065F3E">
            <w:pPr>
              <w:spacing w:after="0" w:line="240" w:lineRule="auto"/>
            </w:pPr>
            <w:r>
              <w:rPr>
                <w:sz w:val="14"/>
              </w:rPr>
              <w:t>Range</w:t>
            </w:r>
          </w:p>
        </w:tc>
        <w:tc>
          <w:tcPr>
            <w:tcW w:w="907" w:type="dxa"/>
            <w:shd w:val="clear" w:color="auto" w:fill="F2F6FB"/>
          </w:tcPr>
          <w:p w14:paraId="4D563B2D" w14:textId="77777777" w:rsidR="005E76D1" w:rsidRDefault="00065F3E">
            <w:pPr>
              <w:spacing w:after="0" w:line="240" w:lineRule="auto"/>
            </w:pPr>
            <w:r>
              <w:rPr>
                <w:sz w:val="14"/>
              </w:rPr>
              <w:t>0</w:t>
            </w:r>
          </w:p>
        </w:tc>
        <w:tc>
          <w:tcPr>
            <w:tcW w:w="1474" w:type="dxa"/>
            <w:shd w:val="clear" w:color="auto" w:fill="F2F6FB"/>
          </w:tcPr>
          <w:p w14:paraId="002918E0" w14:textId="77777777" w:rsidR="005E76D1" w:rsidRDefault="00065F3E">
            <w:pPr>
              <w:spacing w:after="0" w:line="240" w:lineRule="auto"/>
            </w:pPr>
            <w:r>
              <w:rPr>
                <w:sz w:val="14"/>
              </w:rPr>
              <w:t>0 failures</w:t>
            </w:r>
          </w:p>
        </w:tc>
        <w:tc>
          <w:tcPr>
            <w:tcW w:w="794" w:type="dxa"/>
            <w:shd w:val="clear" w:color="auto" w:fill="F2F6FB"/>
          </w:tcPr>
          <w:p w14:paraId="43ABEF97" w14:textId="77777777" w:rsidR="005E76D1" w:rsidRDefault="00065F3E">
            <w:pPr>
              <w:spacing w:after="0" w:line="240" w:lineRule="auto"/>
            </w:pPr>
            <w:r>
              <w:rPr>
                <w:sz w:val="14"/>
              </w:rPr>
              <w:t>PASS</w:t>
            </w:r>
          </w:p>
        </w:tc>
      </w:tr>
      <w:tr w:rsidR="005E76D1" w14:paraId="37EECFF0" w14:textId="77777777">
        <w:trPr>
          <w:jc w:val="center"/>
        </w:trPr>
        <w:tc>
          <w:tcPr>
            <w:tcW w:w="4876" w:type="dxa"/>
          </w:tcPr>
          <w:p w14:paraId="1B81DDC7" w14:textId="77777777" w:rsidR="005E76D1" w:rsidRDefault="00065F3E">
            <w:pPr>
              <w:spacing w:after="0" w:line="240" w:lineRule="auto"/>
            </w:pPr>
            <w:r>
              <w:rPr>
                <w:sz w:val="14"/>
              </w:rPr>
              <w:t>number_outpatient within [0, 100]</w:t>
            </w:r>
          </w:p>
        </w:tc>
        <w:tc>
          <w:tcPr>
            <w:tcW w:w="1361" w:type="dxa"/>
          </w:tcPr>
          <w:p w14:paraId="6025EF23" w14:textId="77777777" w:rsidR="005E76D1" w:rsidRDefault="00065F3E">
            <w:pPr>
              <w:spacing w:after="0" w:line="240" w:lineRule="auto"/>
            </w:pPr>
            <w:r>
              <w:rPr>
                <w:sz w:val="14"/>
              </w:rPr>
              <w:t>Range</w:t>
            </w:r>
          </w:p>
        </w:tc>
        <w:tc>
          <w:tcPr>
            <w:tcW w:w="907" w:type="dxa"/>
          </w:tcPr>
          <w:p w14:paraId="2A53F55F" w14:textId="77777777" w:rsidR="005E76D1" w:rsidRDefault="00065F3E">
            <w:pPr>
              <w:spacing w:after="0" w:line="240" w:lineRule="auto"/>
            </w:pPr>
            <w:r>
              <w:rPr>
                <w:sz w:val="14"/>
              </w:rPr>
              <w:t>0</w:t>
            </w:r>
          </w:p>
        </w:tc>
        <w:tc>
          <w:tcPr>
            <w:tcW w:w="1474" w:type="dxa"/>
          </w:tcPr>
          <w:p w14:paraId="71F90750" w14:textId="77777777" w:rsidR="005E76D1" w:rsidRDefault="00065F3E">
            <w:pPr>
              <w:spacing w:after="0" w:line="240" w:lineRule="auto"/>
            </w:pPr>
            <w:r>
              <w:rPr>
                <w:sz w:val="14"/>
              </w:rPr>
              <w:t>0 failures</w:t>
            </w:r>
          </w:p>
        </w:tc>
        <w:tc>
          <w:tcPr>
            <w:tcW w:w="794" w:type="dxa"/>
          </w:tcPr>
          <w:p w14:paraId="799A850A" w14:textId="77777777" w:rsidR="005E76D1" w:rsidRDefault="00065F3E">
            <w:pPr>
              <w:spacing w:after="0" w:line="240" w:lineRule="auto"/>
            </w:pPr>
            <w:r>
              <w:rPr>
                <w:sz w:val="14"/>
              </w:rPr>
              <w:t>PASS</w:t>
            </w:r>
          </w:p>
        </w:tc>
      </w:tr>
      <w:tr w:rsidR="005E76D1" w14:paraId="366E8E33" w14:textId="77777777">
        <w:trPr>
          <w:jc w:val="center"/>
        </w:trPr>
        <w:tc>
          <w:tcPr>
            <w:tcW w:w="4876" w:type="dxa"/>
            <w:shd w:val="clear" w:color="auto" w:fill="F2F6FB"/>
          </w:tcPr>
          <w:p w14:paraId="5FABF50A" w14:textId="77777777" w:rsidR="005E76D1" w:rsidRDefault="00065F3E">
            <w:pPr>
              <w:spacing w:after="0" w:line="240" w:lineRule="auto"/>
            </w:pPr>
            <w:r>
              <w:rPr>
                <w:sz w:val="14"/>
              </w:rPr>
              <w:t>number_emergency within [0, 100]</w:t>
            </w:r>
          </w:p>
        </w:tc>
        <w:tc>
          <w:tcPr>
            <w:tcW w:w="1361" w:type="dxa"/>
            <w:shd w:val="clear" w:color="auto" w:fill="F2F6FB"/>
          </w:tcPr>
          <w:p w14:paraId="62E46C14" w14:textId="77777777" w:rsidR="005E76D1" w:rsidRDefault="00065F3E">
            <w:pPr>
              <w:spacing w:after="0" w:line="240" w:lineRule="auto"/>
            </w:pPr>
            <w:r>
              <w:rPr>
                <w:sz w:val="14"/>
              </w:rPr>
              <w:t>Range</w:t>
            </w:r>
          </w:p>
        </w:tc>
        <w:tc>
          <w:tcPr>
            <w:tcW w:w="907" w:type="dxa"/>
            <w:shd w:val="clear" w:color="auto" w:fill="F2F6FB"/>
          </w:tcPr>
          <w:p w14:paraId="7013273C" w14:textId="77777777" w:rsidR="005E76D1" w:rsidRDefault="00065F3E">
            <w:pPr>
              <w:spacing w:after="0" w:line="240" w:lineRule="auto"/>
            </w:pPr>
            <w:r>
              <w:rPr>
                <w:sz w:val="14"/>
              </w:rPr>
              <w:t>0</w:t>
            </w:r>
          </w:p>
        </w:tc>
        <w:tc>
          <w:tcPr>
            <w:tcW w:w="1474" w:type="dxa"/>
            <w:shd w:val="clear" w:color="auto" w:fill="F2F6FB"/>
          </w:tcPr>
          <w:p w14:paraId="29D51F2F" w14:textId="77777777" w:rsidR="005E76D1" w:rsidRDefault="00065F3E">
            <w:pPr>
              <w:spacing w:after="0" w:line="240" w:lineRule="auto"/>
            </w:pPr>
            <w:r>
              <w:rPr>
                <w:sz w:val="14"/>
              </w:rPr>
              <w:t>0 failures</w:t>
            </w:r>
          </w:p>
        </w:tc>
        <w:tc>
          <w:tcPr>
            <w:tcW w:w="794" w:type="dxa"/>
            <w:shd w:val="clear" w:color="auto" w:fill="F2F6FB"/>
          </w:tcPr>
          <w:p w14:paraId="701A279C" w14:textId="77777777" w:rsidR="005E76D1" w:rsidRDefault="00065F3E">
            <w:pPr>
              <w:spacing w:after="0" w:line="240" w:lineRule="auto"/>
            </w:pPr>
            <w:r>
              <w:rPr>
                <w:sz w:val="14"/>
              </w:rPr>
              <w:t>PASS</w:t>
            </w:r>
          </w:p>
        </w:tc>
      </w:tr>
      <w:tr w:rsidR="005E76D1" w14:paraId="71F47BB8" w14:textId="77777777">
        <w:trPr>
          <w:jc w:val="center"/>
        </w:trPr>
        <w:tc>
          <w:tcPr>
            <w:tcW w:w="4876" w:type="dxa"/>
          </w:tcPr>
          <w:p w14:paraId="4A51FE30" w14:textId="77777777" w:rsidR="005E76D1" w:rsidRDefault="00065F3E">
            <w:pPr>
              <w:spacing w:after="0" w:line="240" w:lineRule="auto"/>
            </w:pPr>
            <w:r>
              <w:rPr>
                <w:sz w:val="14"/>
              </w:rPr>
              <w:t>number_inpatient within [0, 100]</w:t>
            </w:r>
          </w:p>
        </w:tc>
        <w:tc>
          <w:tcPr>
            <w:tcW w:w="1361" w:type="dxa"/>
          </w:tcPr>
          <w:p w14:paraId="4691521A" w14:textId="77777777" w:rsidR="005E76D1" w:rsidRDefault="00065F3E">
            <w:pPr>
              <w:spacing w:after="0" w:line="240" w:lineRule="auto"/>
            </w:pPr>
            <w:r>
              <w:rPr>
                <w:sz w:val="14"/>
              </w:rPr>
              <w:t>Range</w:t>
            </w:r>
          </w:p>
        </w:tc>
        <w:tc>
          <w:tcPr>
            <w:tcW w:w="907" w:type="dxa"/>
          </w:tcPr>
          <w:p w14:paraId="5007810B" w14:textId="77777777" w:rsidR="005E76D1" w:rsidRDefault="00065F3E">
            <w:pPr>
              <w:spacing w:after="0" w:line="240" w:lineRule="auto"/>
            </w:pPr>
            <w:r>
              <w:rPr>
                <w:sz w:val="14"/>
              </w:rPr>
              <w:t>0</w:t>
            </w:r>
          </w:p>
        </w:tc>
        <w:tc>
          <w:tcPr>
            <w:tcW w:w="1474" w:type="dxa"/>
          </w:tcPr>
          <w:p w14:paraId="4AEE556B" w14:textId="77777777" w:rsidR="005E76D1" w:rsidRDefault="00065F3E">
            <w:pPr>
              <w:spacing w:after="0" w:line="240" w:lineRule="auto"/>
            </w:pPr>
            <w:r>
              <w:rPr>
                <w:sz w:val="14"/>
              </w:rPr>
              <w:t>0 failures</w:t>
            </w:r>
          </w:p>
        </w:tc>
        <w:tc>
          <w:tcPr>
            <w:tcW w:w="794" w:type="dxa"/>
          </w:tcPr>
          <w:p w14:paraId="344FBC38" w14:textId="77777777" w:rsidR="005E76D1" w:rsidRDefault="00065F3E">
            <w:pPr>
              <w:spacing w:after="0" w:line="240" w:lineRule="auto"/>
            </w:pPr>
            <w:r>
              <w:rPr>
                <w:sz w:val="14"/>
              </w:rPr>
              <w:t>PASS</w:t>
            </w:r>
          </w:p>
        </w:tc>
      </w:tr>
      <w:tr w:rsidR="005E76D1" w14:paraId="7761B064" w14:textId="77777777">
        <w:trPr>
          <w:jc w:val="center"/>
        </w:trPr>
        <w:tc>
          <w:tcPr>
            <w:tcW w:w="4876" w:type="dxa"/>
            <w:shd w:val="clear" w:color="auto" w:fill="F2F6FB"/>
          </w:tcPr>
          <w:p w14:paraId="4B3B37B5" w14:textId="77777777" w:rsidR="005E76D1" w:rsidRDefault="00065F3E">
            <w:pPr>
              <w:spacing w:after="0" w:line="240" w:lineRule="auto"/>
            </w:pPr>
            <w:r>
              <w:rPr>
                <w:sz w:val="14"/>
              </w:rPr>
              <w:t>number_diagnoses within [1, 16]</w:t>
            </w:r>
          </w:p>
        </w:tc>
        <w:tc>
          <w:tcPr>
            <w:tcW w:w="1361" w:type="dxa"/>
            <w:shd w:val="clear" w:color="auto" w:fill="F2F6FB"/>
          </w:tcPr>
          <w:p w14:paraId="39D4E9F4" w14:textId="77777777" w:rsidR="005E76D1" w:rsidRDefault="00065F3E">
            <w:pPr>
              <w:spacing w:after="0" w:line="240" w:lineRule="auto"/>
            </w:pPr>
            <w:r>
              <w:rPr>
                <w:sz w:val="14"/>
              </w:rPr>
              <w:t>Range</w:t>
            </w:r>
          </w:p>
        </w:tc>
        <w:tc>
          <w:tcPr>
            <w:tcW w:w="907" w:type="dxa"/>
            <w:shd w:val="clear" w:color="auto" w:fill="F2F6FB"/>
          </w:tcPr>
          <w:p w14:paraId="38200F41" w14:textId="77777777" w:rsidR="005E76D1" w:rsidRDefault="00065F3E">
            <w:pPr>
              <w:spacing w:after="0" w:line="240" w:lineRule="auto"/>
            </w:pPr>
            <w:r>
              <w:rPr>
                <w:sz w:val="14"/>
              </w:rPr>
              <w:t>0</w:t>
            </w:r>
          </w:p>
        </w:tc>
        <w:tc>
          <w:tcPr>
            <w:tcW w:w="1474" w:type="dxa"/>
            <w:shd w:val="clear" w:color="auto" w:fill="F2F6FB"/>
          </w:tcPr>
          <w:p w14:paraId="40F613BE" w14:textId="77777777" w:rsidR="005E76D1" w:rsidRDefault="00065F3E">
            <w:pPr>
              <w:spacing w:after="0" w:line="240" w:lineRule="auto"/>
            </w:pPr>
            <w:r>
              <w:rPr>
                <w:sz w:val="14"/>
              </w:rPr>
              <w:t>0 failures</w:t>
            </w:r>
          </w:p>
        </w:tc>
        <w:tc>
          <w:tcPr>
            <w:tcW w:w="794" w:type="dxa"/>
            <w:shd w:val="clear" w:color="auto" w:fill="F2F6FB"/>
          </w:tcPr>
          <w:p w14:paraId="3B6045C7" w14:textId="77777777" w:rsidR="005E76D1" w:rsidRDefault="00065F3E">
            <w:pPr>
              <w:spacing w:after="0" w:line="240" w:lineRule="auto"/>
            </w:pPr>
            <w:r>
              <w:rPr>
                <w:sz w:val="14"/>
              </w:rPr>
              <w:t>PASS</w:t>
            </w:r>
          </w:p>
        </w:tc>
      </w:tr>
      <w:tr w:rsidR="005E76D1" w14:paraId="6038D682" w14:textId="77777777">
        <w:trPr>
          <w:jc w:val="center"/>
        </w:trPr>
        <w:tc>
          <w:tcPr>
            <w:tcW w:w="4876" w:type="dxa"/>
          </w:tcPr>
          <w:p w14:paraId="79B8E901" w14:textId="77777777" w:rsidR="005E76D1" w:rsidRDefault="00065F3E">
            <w:pPr>
              <w:spacing w:after="0" w:line="240" w:lineRule="auto"/>
            </w:pPr>
            <w:r>
              <w:rPr>
                <w:sz w:val="14"/>
              </w:rPr>
              <w:t>gender in [Female, Male]</w:t>
            </w:r>
          </w:p>
        </w:tc>
        <w:tc>
          <w:tcPr>
            <w:tcW w:w="1361" w:type="dxa"/>
          </w:tcPr>
          <w:p w14:paraId="45CFD528" w14:textId="77777777" w:rsidR="005E76D1" w:rsidRDefault="00065F3E">
            <w:pPr>
              <w:spacing w:after="0" w:line="240" w:lineRule="auto"/>
            </w:pPr>
            <w:r>
              <w:rPr>
                <w:sz w:val="14"/>
              </w:rPr>
              <w:t>Domain</w:t>
            </w:r>
          </w:p>
        </w:tc>
        <w:tc>
          <w:tcPr>
            <w:tcW w:w="907" w:type="dxa"/>
          </w:tcPr>
          <w:p w14:paraId="51313ADE" w14:textId="77777777" w:rsidR="005E76D1" w:rsidRDefault="00065F3E">
            <w:pPr>
              <w:spacing w:after="0" w:line="240" w:lineRule="auto"/>
            </w:pPr>
            <w:r>
              <w:rPr>
                <w:sz w:val="14"/>
              </w:rPr>
              <w:t>0</w:t>
            </w:r>
          </w:p>
        </w:tc>
        <w:tc>
          <w:tcPr>
            <w:tcW w:w="1474" w:type="dxa"/>
          </w:tcPr>
          <w:p w14:paraId="68AC4098" w14:textId="77777777" w:rsidR="005E76D1" w:rsidRDefault="00065F3E">
            <w:pPr>
              <w:spacing w:after="0" w:line="240" w:lineRule="auto"/>
            </w:pPr>
            <w:r>
              <w:rPr>
                <w:sz w:val="14"/>
              </w:rPr>
              <w:t>0 failures</w:t>
            </w:r>
          </w:p>
        </w:tc>
        <w:tc>
          <w:tcPr>
            <w:tcW w:w="794" w:type="dxa"/>
          </w:tcPr>
          <w:p w14:paraId="33370147" w14:textId="77777777" w:rsidR="005E76D1" w:rsidRDefault="00065F3E">
            <w:pPr>
              <w:spacing w:after="0" w:line="240" w:lineRule="auto"/>
            </w:pPr>
            <w:r>
              <w:rPr>
                <w:sz w:val="14"/>
              </w:rPr>
              <w:t>PASS</w:t>
            </w:r>
          </w:p>
        </w:tc>
      </w:tr>
      <w:tr w:rsidR="005E76D1" w14:paraId="7497C404" w14:textId="77777777">
        <w:trPr>
          <w:jc w:val="center"/>
        </w:trPr>
        <w:tc>
          <w:tcPr>
            <w:tcW w:w="4876" w:type="dxa"/>
            <w:shd w:val="clear" w:color="auto" w:fill="F2F6FB"/>
          </w:tcPr>
          <w:p w14:paraId="7F8A31A2" w14:textId="77777777" w:rsidR="005E76D1" w:rsidRDefault="00065F3E">
            <w:pPr>
              <w:spacing w:after="0" w:line="240" w:lineRule="auto"/>
            </w:pPr>
            <w:r>
              <w:rPr>
                <w:sz w:val="14"/>
              </w:rPr>
              <w:t>readmitted in [&lt;30, &gt;30, NO]</w:t>
            </w:r>
          </w:p>
        </w:tc>
        <w:tc>
          <w:tcPr>
            <w:tcW w:w="1361" w:type="dxa"/>
            <w:shd w:val="clear" w:color="auto" w:fill="F2F6FB"/>
          </w:tcPr>
          <w:p w14:paraId="739F1014" w14:textId="77777777" w:rsidR="005E76D1" w:rsidRDefault="00065F3E">
            <w:pPr>
              <w:spacing w:after="0" w:line="240" w:lineRule="auto"/>
            </w:pPr>
            <w:r>
              <w:rPr>
                <w:sz w:val="14"/>
              </w:rPr>
              <w:t>Domain</w:t>
            </w:r>
          </w:p>
        </w:tc>
        <w:tc>
          <w:tcPr>
            <w:tcW w:w="907" w:type="dxa"/>
            <w:shd w:val="clear" w:color="auto" w:fill="F2F6FB"/>
          </w:tcPr>
          <w:p w14:paraId="3838D5C3" w14:textId="77777777" w:rsidR="005E76D1" w:rsidRDefault="00065F3E">
            <w:pPr>
              <w:spacing w:after="0" w:line="240" w:lineRule="auto"/>
            </w:pPr>
            <w:r>
              <w:rPr>
                <w:sz w:val="14"/>
              </w:rPr>
              <w:t>0</w:t>
            </w:r>
          </w:p>
        </w:tc>
        <w:tc>
          <w:tcPr>
            <w:tcW w:w="1474" w:type="dxa"/>
            <w:shd w:val="clear" w:color="auto" w:fill="F2F6FB"/>
          </w:tcPr>
          <w:p w14:paraId="776D7579" w14:textId="77777777" w:rsidR="005E76D1" w:rsidRDefault="00065F3E">
            <w:pPr>
              <w:spacing w:after="0" w:line="240" w:lineRule="auto"/>
            </w:pPr>
            <w:r>
              <w:rPr>
                <w:sz w:val="14"/>
              </w:rPr>
              <w:t>0 failures</w:t>
            </w:r>
          </w:p>
        </w:tc>
        <w:tc>
          <w:tcPr>
            <w:tcW w:w="794" w:type="dxa"/>
            <w:shd w:val="clear" w:color="auto" w:fill="F2F6FB"/>
          </w:tcPr>
          <w:p w14:paraId="3D40A8C8" w14:textId="77777777" w:rsidR="005E76D1" w:rsidRDefault="00065F3E">
            <w:pPr>
              <w:spacing w:after="0" w:line="240" w:lineRule="auto"/>
            </w:pPr>
            <w:r>
              <w:rPr>
                <w:sz w:val="14"/>
              </w:rPr>
              <w:t>PASS</w:t>
            </w:r>
          </w:p>
        </w:tc>
      </w:tr>
      <w:tr w:rsidR="005E76D1" w14:paraId="7C6C1F10" w14:textId="77777777">
        <w:trPr>
          <w:jc w:val="center"/>
        </w:trPr>
        <w:tc>
          <w:tcPr>
            <w:tcW w:w="4876" w:type="dxa"/>
          </w:tcPr>
          <w:p w14:paraId="7D47B29A" w14:textId="77777777" w:rsidR="005E76D1" w:rsidRDefault="00065F3E">
            <w:pPr>
              <w:spacing w:after="0" w:line="240" w:lineRule="auto"/>
            </w:pPr>
            <w:r>
              <w:rPr>
                <w:sz w:val="14"/>
              </w:rPr>
              <w:t>max_glu_serum in [&gt;200, &gt;300, None, Norm]</w:t>
            </w:r>
          </w:p>
        </w:tc>
        <w:tc>
          <w:tcPr>
            <w:tcW w:w="1361" w:type="dxa"/>
          </w:tcPr>
          <w:p w14:paraId="429BC68A" w14:textId="77777777" w:rsidR="005E76D1" w:rsidRDefault="00065F3E">
            <w:pPr>
              <w:spacing w:after="0" w:line="240" w:lineRule="auto"/>
            </w:pPr>
            <w:r>
              <w:rPr>
                <w:sz w:val="14"/>
              </w:rPr>
              <w:t>Domain</w:t>
            </w:r>
          </w:p>
        </w:tc>
        <w:tc>
          <w:tcPr>
            <w:tcW w:w="907" w:type="dxa"/>
          </w:tcPr>
          <w:p w14:paraId="6D1C7B11" w14:textId="77777777" w:rsidR="005E76D1" w:rsidRDefault="00065F3E">
            <w:pPr>
              <w:spacing w:after="0" w:line="240" w:lineRule="auto"/>
            </w:pPr>
            <w:r>
              <w:rPr>
                <w:sz w:val="14"/>
              </w:rPr>
              <w:t>0</w:t>
            </w:r>
          </w:p>
        </w:tc>
        <w:tc>
          <w:tcPr>
            <w:tcW w:w="1474" w:type="dxa"/>
          </w:tcPr>
          <w:p w14:paraId="78AA1A55" w14:textId="77777777" w:rsidR="005E76D1" w:rsidRDefault="00065F3E">
            <w:pPr>
              <w:spacing w:after="0" w:line="240" w:lineRule="auto"/>
            </w:pPr>
            <w:r>
              <w:rPr>
                <w:sz w:val="14"/>
              </w:rPr>
              <w:t>0 failures</w:t>
            </w:r>
          </w:p>
        </w:tc>
        <w:tc>
          <w:tcPr>
            <w:tcW w:w="794" w:type="dxa"/>
          </w:tcPr>
          <w:p w14:paraId="30C12318" w14:textId="77777777" w:rsidR="005E76D1" w:rsidRDefault="00065F3E">
            <w:pPr>
              <w:spacing w:after="0" w:line="240" w:lineRule="auto"/>
            </w:pPr>
            <w:r>
              <w:rPr>
                <w:sz w:val="14"/>
              </w:rPr>
              <w:t>PASS</w:t>
            </w:r>
          </w:p>
        </w:tc>
      </w:tr>
      <w:tr w:rsidR="005E76D1" w14:paraId="7D5DC031" w14:textId="77777777">
        <w:trPr>
          <w:jc w:val="center"/>
        </w:trPr>
        <w:tc>
          <w:tcPr>
            <w:tcW w:w="4876" w:type="dxa"/>
            <w:shd w:val="clear" w:color="auto" w:fill="F2F6FB"/>
          </w:tcPr>
          <w:p w14:paraId="5AF0B6BA" w14:textId="77777777" w:rsidR="005E76D1" w:rsidRDefault="00065F3E">
            <w:pPr>
              <w:spacing w:after="0" w:line="240" w:lineRule="auto"/>
            </w:pPr>
            <w:r>
              <w:rPr>
                <w:sz w:val="14"/>
              </w:rPr>
              <w:t>A1Cresult in [&gt;7, &gt;8, None, Norm]</w:t>
            </w:r>
          </w:p>
        </w:tc>
        <w:tc>
          <w:tcPr>
            <w:tcW w:w="1361" w:type="dxa"/>
            <w:shd w:val="clear" w:color="auto" w:fill="F2F6FB"/>
          </w:tcPr>
          <w:p w14:paraId="5F9ED89B" w14:textId="77777777" w:rsidR="005E76D1" w:rsidRDefault="00065F3E">
            <w:pPr>
              <w:spacing w:after="0" w:line="240" w:lineRule="auto"/>
            </w:pPr>
            <w:r>
              <w:rPr>
                <w:sz w:val="14"/>
              </w:rPr>
              <w:t>Domain</w:t>
            </w:r>
          </w:p>
        </w:tc>
        <w:tc>
          <w:tcPr>
            <w:tcW w:w="907" w:type="dxa"/>
            <w:shd w:val="clear" w:color="auto" w:fill="F2F6FB"/>
          </w:tcPr>
          <w:p w14:paraId="6BE8A6BF" w14:textId="77777777" w:rsidR="005E76D1" w:rsidRDefault="00065F3E">
            <w:pPr>
              <w:spacing w:after="0" w:line="240" w:lineRule="auto"/>
            </w:pPr>
            <w:r>
              <w:rPr>
                <w:sz w:val="14"/>
              </w:rPr>
              <w:t>0</w:t>
            </w:r>
          </w:p>
        </w:tc>
        <w:tc>
          <w:tcPr>
            <w:tcW w:w="1474" w:type="dxa"/>
            <w:shd w:val="clear" w:color="auto" w:fill="F2F6FB"/>
          </w:tcPr>
          <w:p w14:paraId="5751D191" w14:textId="77777777" w:rsidR="005E76D1" w:rsidRDefault="00065F3E">
            <w:pPr>
              <w:spacing w:after="0" w:line="240" w:lineRule="auto"/>
            </w:pPr>
            <w:r>
              <w:rPr>
                <w:sz w:val="14"/>
              </w:rPr>
              <w:t>0 failures</w:t>
            </w:r>
          </w:p>
        </w:tc>
        <w:tc>
          <w:tcPr>
            <w:tcW w:w="794" w:type="dxa"/>
            <w:shd w:val="clear" w:color="auto" w:fill="F2F6FB"/>
          </w:tcPr>
          <w:p w14:paraId="78E17BF8" w14:textId="77777777" w:rsidR="005E76D1" w:rsidRDefault="00065F3E">
            <w:pPr>
              <w:spacing w:after="0" w:line="240" w:lineRule="auto"/>
            </w:pPr>
            <w:r>
              <w:rPr>
                <w:sz w:val="14"/>
              </w:rPr>
              <w:t>PASS</w:t>
            </w:r>
          </w:p>
        </w:tc>
      </w:tr>
      <w:tr w:rsidR="005E76D1" w14:paraId="1583443E" w14:textId="77777777">
        <w:trPr>
          <w:jc w:val="center"/>
        </w:trPr>
        <w:tc>
          <w:tcPr>
            <w:tcW w:w="4876" w:type="dxa"/>
          </w:tcPr>
          <w:p w14:paraId="10A3159C" w14:textId="77777777" w:rsidR="005E76D1" w:rsidRDefault="00065F3E">
            <w:pPr>
              <w:spacing w:after="0" w:line="240" w:lineRule="auto"/>
            </w:pPr>
            <w:r>
              <w:rPr>
                <w:sz w:val="14"/>
              </w:rPr>
              <w:t>change in [Ch, No]</w:t>
            </w:r>
          </w:p>
        </w:tc>
        <w:tc>
          <w:tcPr>
            <w:tcW w:w="1361" w:type="dxa"/>
          </w:tcPr>
          <w:p w14:paraId="5B80B43F" w14:textId="77777777" w:rsidR="005E76D1" w:rsidRDefault="00065F3E">
            <w:pPr>
              <w:spacing w:after="0" w:line="240" w:lineRule="auto"/>
            </w:pPr>
            <w:r>
              <w:rPr>
                <w:sz w:val="14"/>
              </w:rPr>
              <w:t>Domain</w:t>
            </w:r>
          </w:p>
        </w:tc>
        <w:tc>
          <w:tcPr>
            <w:tcW w:w="907" w:type="dxa"/>
          </w:tcPr>
          <w:p w14:paraId="738FC607" w14:textId="77777777" w:rsidR="005E76D1" w:rsidRDefault="00065F3E">
            <w:pPr>
              <w:spacing w:after="0" w:line="240" w:lineRule="auto"/>
            </w:pPr>
            <w:r>
              <w:rPr>
                <w:sz w:val="14"/>
              </w:rPr>
              <w:t>0</w:t>
            </w:r>
          </w:p>
        </w:tc>
        <w:tc>
          <w:tcPr>
            <w:tcW w:w="1474" w:type="dxa"/>
          </w:tcPr>
          <w:p w14:paraId="6DACDF05" w14:textId="77777777" w:rsidR="005E76D1" w:rsidRDefault="00065F3E">
            <w:pPr>
              <w:spacing w:after="0" w:line="240" w:lineRule="auto"/>
            </w:pPr>
            <w:r>
              <w:rPr>
                <w:sz w:val="14"/>
              </w:rPr>
              <w:t>0 failures</w:t>
            </w:r>
          </w:p>
        </w:tc>
        <w:tc>
          <w:tcPr>
            <w:tcW w:w="794" w:type="dxa"/>
          </w:tcPr>
          <w:p w14:paraId="1BF4B2FD" w14:textId="77777777" w:rsidR="005E76D1" w:rsidRDefault="00065F3E">
            <w:pPr>
              <w:spacing w:after="0" w:line="240" w:lineRule="auto"/>
            </w:pPr>
            <w:r>
              <w:rPr>
                <w:sz w:val="14"/>
              </w:rPr>
              <w:t>PASS</w:t>
            </w:r>
          </w:p>
        </w:tc>
      </w:tr>
      <w:tr w:rsidR="005E76D1" w14:paraId="38ACEA6D" w14:textId="77777777">
        <w:trPr>
          <w:jc w:val="center"/>
        </w:trPr>
        <w:tc>
          <w:tcPr>
            <w:tcW w:w="4876" w:type="dxa"/>
            <w:shd w:val="clear" w:color="auto" w:fill="F2F6FB"/>
          </w:tcPr>
          <w:p w14:paraId="67DDB811" w14:textId="77777777" w:rsidR="005E76D1" w:rsidRDefault="00065F3E">
            <w:pPr>
              <w:spacing w:after="0" w:line="240" w:lineRule="auto"/>
            </w:pPr>
            <w:r>
              <w:rPr>
                <w:sz w:val="14"/>
              </w:rPr>
              <w:t>diabetesMed in [No, Yes]</w:t>
            </w:r>
          </w:p>
        </w:tc>
        <w:tc>
          <w:tcPr>
            <w:tcW w:w="1361" w:type="dxa"/>
            <w:shd w:val="clear" w:color="auto" w:fill="F2F6FB"/>
          </w:tcPr>
          <w:p w14:paraId="3FEB5132" w14:textId="77777777" w:rsidR="005E76D1" w:rsidRDefault="00065F3E">
            <w:pPr>
              <w:spacing w:after="0" w:line="240" w:lineRule="auto"/>
            </w:pPr>
            <w:r>
              <w:rPr>
                <w:sz w:val="14"/>
              </w:rPr>
              <w:t>Domain</w:t>
            </w:r>
          </w:p>
        </w:tc>
        <w:tc>
          <w:tcPr>
            <w:tcW w:w="907" w:type="dxa"/>
            <w:shd w:val="clear" w:color="auto" w:fill="F2F6FB"/>
          </w:tcPr>
          <w:p w14:paraId="4196D005" w14:textId="77777777" w:rsidR="005E76D1" w:rsidRDefault="00065F3E">
            <w:pPr>
              <w:spacing w:after="0" w:line="240" w:lineRule="auto"/>
            </w:pPr>
            <w:r>
              <w:rPr>
                <w:sz w:val="14"/>
              </w:rPr>
              <w:t>0</w:t>
            </w:r>
          </w:p>
        </w:tc>
        <w:tc>
          <w:tcPr>
            <w:tcW w:w="1474" w:type="dxa"/>
            <w:shd w:val="clear" w:color="auto" w:fill="F2F6FB"/>
          </w:tcPr>
          <w:p w14:paraId="51B71606" w14:textId="77777777" w:rsidR="005E76D1" w:rsidRDefault="00065F3E">
            <w:pPr>
              <w:spacing w:after="0" w:line="240" w:lineRule="auto"/>
            </w:pPr>
            <w:r>
              <w:rPr>
                <w:sz w:val="14"/>
              </w:rPr>
              <w:t>0 failures</w:t>
            </w:r>
          </w:p>
        </w:tc>
        <w:tc>
          <w:tcPr>
            <w:tcW w:w="794" w:type="dxa"/>
            <w:shd w:val="clear" w:color="auto" w:fill="F2F6FB"/>
          </w:tcPr>
          <w:p w14:paraId="77D4C595" w14:textId="77777777" w:rsidR="005E76D1" w:rsidRDefault="00065F3E">
            <w:pPr>
              <w:spacing w:after="0" w:line="240" w:lineRule="auto"/>
            </w:pPr>
            <w:r>
              <w:rPr>
                <w:sz w:val="14"/>
              </w:rPr>
              <w:t>PASS</w:t>
            </w:r>
          </w:p>
        </w:tc>
      </w:tr>
      <w:tr w:rsidR="005E76D1" w14:paraId="0A1CCAF6" w14:textId="77777777">
        <w:trPr>
          <w:jc w:val="center"/>
        </w:trPr>
        <w:tc>
          <w:tcPr>
            <w:tcW w:w="4876" w:type="dxa"/>
          </w:tcPr>
          <w:p w14:paraId="5CAA36D5" w14:textId="77777777" w:rsidR="005E76D1" w:rsidRDefault="00065F3E">
            <w:pPr>
              <w:spacing w:after="0" w:line="240" w:lineRule="auto"/>
            </w:pPr>
            <w:r>
              <w:rPr>
                <w:sz w:val="14"/>
              </w:rPr>
              <w:t>metformin in [Down, No, Steady, Up]</w:t>
            </w:r>
          </w:p>
        </w:tc>
        <w:tc>
          <w:tcPr>
            <w:tcW w:w="1361" w:type="dxa"/>
          </w:tcPr>
          <w:p w14:paraId="09065E0D" w14:textId="77777777" w:rsidR="005E76D1" w:rsidRDefault="00065F3E">
            <w:pPr>
              <w:spacing w:after="0" w:line="240" w:lineRule="auto"/>
            </w:pPr>
            <w:r>
              <w:rPr>
                <w:sz w:val="14"/>
              </w:rPr>
              <w:t>Domain</w:t>
            </w:r>
          </w:p>
        </w:tc>
        <w:tc>
          <w:tcPr>
            <w:tcW w:w="907" w:type="dxa"/>
          </w:tcPr>
          <w:p w14:paraId="5452D5F0" w14:textId="77777777" w:rsidR="005E76D1" w:rsidRDefault="00065F3E">
            <w:pPr>
              <w:spacing w:after="0" w:line="240" w:lineRule="auto"/>
            </w:pPr>
            <w:r>
              <w:rPr>
                <w:sz w:val="14"/>
              </w:rPr>
              <w:t>0</w:t>
            </w:r>
          </w:p>
        </w:tc>
        <w:tc>
          <w:tcPr>
            <w:tcW w:w="1474" w:type="dxa"/>
          </w:tcPr>
          <w:p w14:paraId="08E64164" w14:textId="77777777" w:rsidR="005E76D1" w:rsidRDefault="00065F3E">
            <w:pPr>
              <w:spacing w:after="0" w:line="240" w:lineRule="auto"/>
            </w:pPr>
            <w:r>
              <w:rPr>
                <w:sz w:val="14"/>
              </w:rPr>
              <w:t>0 failures</w:t>
            </w:r>
          </w:p>
        </w:tc>
        <w:tc>
          <w:tcPr>
            <w:tcW w:w="794" w:type="dxa"/>
          </w:tcPr>
          <w:p w14:paraId="04674DB5" w14:textId="77777777" w:rsidR="005E76D1" w:rsidRDefault="00065F3E">
            <w:pPr>
              <w:spacing w:after="0" w:line="240" w:lineRule="auto"/>
            </w:pPr>
            <w:r>
              <w:rPr>
                <w:sz w:val="14"/>
              </w:rPr>
              <w:t>PASS</w:t>
            </w:r>
          </w:p>
        </w:tc>
      </w:tr>
      <w:tr w:rsidR="005E76D1" w14:paraId="00D92763" w14:textId="77777777">
        <w:trPr>
          <w:jc w:val="center"/>
        </w:trPr>
        <w:tc>
          <w:tcPr>
            <w:tcW w:w="4876" w:type="dxa"/>
            <w:shd w:val="clear" w:color="auto" w:fill="F2F6FB"/>
          </w:tcPr>
          <w:p w14:paraId="0DA2E74F" w14:textId="77777777" w:rsidR="005E76D1" w:rsidRDefault="00065F3E">
            <w:pPr>
              <w:spacing w:after="0" w:line="240" w:lineRule="auto"/>
            </w:pPr>
            <w:r>
              <w:rPr>
                <w:sz w:val="14"/>
              </w:rPr>
              <w:t>repaglinide in [Down, No, Steady, Up]</w:t>
            </w:r>
          </w:p>
        </w:tc>
        <w:tc>
          <w:tcPr>
            <w:tcW w:w="1361" w:type="dxa"/>
            <w:shd w:val="clear" w:color="auto" w:fill="F2F6FB"/>
          </w:tcPr>
          <w:p w14:paraId="3D906E0F" w14:textId="77777777" w:rsidR="005E76D1" w:rsidRDefault="00065F3E">
            <w:pPr>
              <w:spacing w:after="0" w:line="240" w:lineRule="auto"/>
            </w:pPr>
            <w:r>
              <w:rPr>
                <w:sz w:val="14"/>
              </w:rPr>
              <w:t>Domain</w:t>
            </w:r>
          </w:p>
        </w:tc>
        <w:tc>
          <w:tcPr>
            <w:tcW w:w="907" w:type="dxa"/>
            <w:shd w:val="clear" w:color="auto" w:fill="F2F6FB"/>
          </w:tcPr>
          <w:p w14:paraId="68DAFD4E" w14:textId="77777777" w:rsidR="005E76D1" w:rsidRDefault="00065F3E">
            <w:pPr>
              <w:spacing w:after="0" w:line="240" w:lineRule="auto"/>
            </w:pPr>
            <w:r>
              <w:rPr>
                <w:sz w:val="14"/>
              </w:rPr>
              <w:t>0</w:t>
            </w:r>
          </w:p>
        </w:tc>
        <w:tc>
          <w:tcPr>
            <w:tcW w:w="1474" w:type="dxa"/>
            <w:shd w:val="clear" w:color="auto" w:fill="F2F6FB"/>
          </w:tcPr>
          <w:p w14:paraId="34347A98" w14:textId="77777777" w:rsidR="005E76D1" w:rsidRDefault="00065F3E">
            <w:pPr>
              <w:spacing w:after="0" w:line="240" w:lineRule="auto"/>
            </w:pPr>
            <w:r>
              <w:rPr>
                <w:sz w:val="14"/>
              </w:rPr>
              <w:t>0 failures</w:t>
            </w:r>
          </w:p>
        </w:tc>
        <w:tc>
          <w:tcPr>
            <w:tcW w:w="794" w:type="dxa"/>
            <w:shd w:val="clear" w:color="auto" w:fill="F2F6FB"/>
          </w:tcPr>
          <w:p w14:paraId="5C4FEA37" w14:textId="77777777" w:rsidR="005E76D1" w:rsidRDefault="00065F3E">
            <w:pPr>
              <w:spacing w:after="0" w:line="240" w:lineRule="auto"/>
            </w:pPr>
            <w:r>
              <w:rPr>
                <w:sz w:val="14"/>
              </w:rPr>
              <w:t>PASS</w:t>
            </w:r>
          </w:p>
        </w:tc>
      </w:tr>
      <w:tr w:rsidR="005E76D1" w14:paraId="280A90C6" w14:textId="77777777">
        <w:trPr>
          <w:jc w:val="center"/>
        </w:trPr>
        <w:tc>
          <w:tcPr>
            <w:tcW w:w="4876" w:type="dxa"/>
          </w:tcPr>
          <w:p w14:paraId="25C8A78E" w14:textId="77777777" w:rsidR="005E76D1" w:rsidRDefault="00065F3E">
            <w:pPr>
              <w:spacing w:after="0" w:line="240" w:lineRule="auto"/>
            </w:pPr>
            <w:r>
              <w:rPr>
                <w:sz w:val="14"/>
              </w:rPr>
              <w:t>nateglinide in [Down, No, Steady, Up]</w:t>
            </w:r>
          </w:p>
        </w:tc>
        <w:tc>
          <w:tcPr>
            <w:tcW w:w="1361" w:type="dxa"/>
          </w:tcPr>
          <w:p w14:paraId="1DD0BAF8" w14:textId="77777777" w:rsidR="005E76D1" w:rsidRDefault="00065F3E">
            <w:pPr>
              <w:spacing w:after="0" w:line="240" w:lineRule="auto"/>
            </w:pPr>
            <w:r>
              <w:rPr>
                <w:sz w:val="14"/>
              </w:rPr>
              <w:t>Domain</w:t>
            </w:r>
          </w:p>
        </w:tc>
        <w:tc>
          <w:tcPr>
            <w:tcW w:w="907" w:type="dxa"/>
          </w:tcPr>
          <w:p w14:paraId="6BA18CE7" w14:textId="77777777" w:rsidR="005E76D1" w:rsidRDefault="00065F3E">
            <w:pPr>
              <w:spacing w:after="0" w:line="240" w:lineRule="auto"/>
            </w:pPr>
            <w:r>
              <w:rPr>
                <w:sz w:val="14"/>
              </w:rPr>
              <w:t>0</w:t>
            </w:r>
          </w:p>
        </w:tc>
        <w:tc>
          <w:tcPr>
            <w:tcW w:w="1474" w:type="dxa"/>
          </w:tcPr>
          <w:p w14:paraId="2FA76315" w14:textId="77777777" w:rsidR="005E76D1" w:rsidRDefault="00065F3E">
            <w:pPr>
              <w:spacing w:after="0" w:line="240" w:lineRule="auto"/>
            </w:pPr>
            <w:r>
              <w:rPr>
                <w:sz w:val="14"/>
              </w:rPr>
              <w:t>0 failures</w:t>
            </w:r>
          </w:p>
        </w:tc>
        <w:tc>
          <w:tcPr>
            <w:tcW w:w="794" w:type="dxa"/>
          </w:tcPr>
          <w:p w14:paraId="4390E0BD" w14:textId="77777777" w:rsidR="005E76D1" w:rsidRDefault="00065F3E">
            <w:pPr>
              <w:spacing w:after="0" w:line="240" w:lineRule="auto"/>
            </w:pPr>
            <w:r>
              <w:rPr>
                <w:sz w:val="14"/>
              </w:rPr>
              <w:t>PASS</w:t>
            </w:r>
          </w:p>
        </w:tc>
      </w:tr>
      <w:tr w:rsidR="005E76D1" w14:paraId="7B67F370" w14:textId="77777777">
        <w:trPr>
          <w:jc w:val="center"/>
        </w:trPr>
        <w:tc>
          <w:tcPr>
            <w:tcW w:w="4876" w:type="dxa"/>
            <w:shd w:val="clear" w:color="auto" w:fill="F2F6FB"/>
          </w:tcPr>
          <w:p w14:paraId="3860B4CD" w14:textId="77777777" w:rsidR="005E76D1" w:rsidRDefault="00065F3E">
            <w:pPr>
              <w:spacing w:after="0" w:line="240" w:lineRule="auto"/>
            </w:pPr>
            <w:r>
              <w:rPr>
                <w:sz w:val="14"/>
              </w:rPr>
              <w:t>chlorpropamide in [Down, No, Steady, Up]</w:t>
            </w:r>
          </w:p>
        </w:tc>
        <w:tc>
          <w:tcPr>
            <w:tcW w:w="1361" w:type="dxa"/>
            <w:shd w:val="clear" w:color="auto" w:fill="F2F6FB"/>
          </w:tcPr>
          <w:p w14:paraId="7104F124" w14:textId="77777777" w:rsidR="005E76D1" w:rsidRDefault="00065F3E">
            <w:pPr>
              <w:spacing w:after="0" w:line="240" w:lineRule="auto"/>
            </w:pPr>
            <w:r>
              <w:rPr>
                <w:sz w:val="14"/>
              </w:rPr>
              <w:t>Domain</w:t>
            </w:r>
          </w:p>
        </w:tc>
        <w:tc>
          <w:tcPr>
            <w:tcW w:w="907" w:type="dxa"/>
            <w:shd w:val="clear" w:color="auto" w:fill="F2F6FB"/>
          </w:tcPr>
          <w:p w14:paraId="65A3D5A8" w14:textId="77777777" w:rsidR="005E76D1" w:rsidRDefault="00065F3E">
            <w:pPr>
              <w:spacing w:after="0" w:line="240" w:lineRule="auto"/>
            </w:pPr>
            <w:r>
              <w:rPr>
                <w:sz w:val="14"/>
              </w:rPr>
              <w:t>0</w:t>
            </w:r>
          </w:p>
        </w:tc>
        <w:tc>
          <w:tcPr>
            <w:tcW w:w="1474" w:type="dxa"/>
            <w:shd w:val="clear" w:color="auto" w:fill="F2F6FB"/>
          </w:tcPr>
          <w:p w14:paraId="5948774E" w14:textId="77777777" w:rsidR="005E76D1" w:rsidRDefault="00065F3E">
            <w:pPr>
              <w:spacing w:after="0" w:line="240" w:lineRule="auto"/>
            </w:pPr>
            <w:r>
              <w:rPr>
                <w:sz w:val="14"/>
              </w:rPr>
              <w:t>0 failures</w:t>
            </w:r>
          </w:p>
        </w:tc>
        <w:tc>
          <w:tcPr>
            <w:tcW w:w="794" w:type="dxa"/>
            <w:shd w:val="clear" w:color="auto" w:fill="F2F6FB"/>
          </w:tcPr>
          <w:p w14:paraId="4C15CD0B" w14:textId="77777777" w:rsidR="005E76D1" w:rsidRDefault="00065F3E">
            <w:pPr>
              <w:spacing w:after="0" w:line="240" w:lineRule="auto"/>
            </w:pPr>
            <w:r>
              <w:rPr>
                <w:sz w:val="14"/>
              </w:rPr>
              <w:t>PASS</w:t>
            </w:r>
          </w:p>
        </w:tc>
      </w:tr>
      <w:tr w:rsidR="005E76D1" w14:paraId="71C1D8C2" w14:textId="77777777">
        <w:trPr>
          <w:jc w:val="center"/>
        </w:trPr>
        <w:tc>
          <w:tcPr>
            <w:tcW w:w="4876" w:type="dxa"/>
          </w:tcPr>
          <w:p w14:paraId="5DF304B9" w14:textId="77777777" w:rsidR="005E76D1" w:rsidRDefault="00065F3E">
            <w:pPr>
              <w:spacing w:after="0" w:line="240" w:lineRule="auto"/>
            </w:pPr>
            <w:r>
              <w:rPr>
                <w:sz w:val="14"/>
              </w:rPr>
              <w:t>glimepiride in [Down, No, Steady, Up]</w:t>
            </w:r>
          </w:p>
        </w:tc>
        <w:tc>
          <w:tcPr>
            <w:tcW w:w="1361" w:type="dxa"/>
          </w:tcPr>
          <w:p w14:paraId="4F0922EB" w14:textId="77777777" w:rsidR="005E76D1" w:rsidRDefault="00065F3E">
            <w:pPr>
              <w:spacing w:after="0" w:line="240" w:lineRule="auto"/>
            </w:pPr>
            <w:r>
              <w:rPr>
                <w:sz w:val="14"/>
              </w:rPr>
              <w:t>Domain</w:t>
            </w:r>
          </w:p>
        </w:tc>
        <w:tc>
          <w:tcPr>
            <w:tcW w:w="907" w:type="dxa"/>
          </w:tcPr>
          <w:p w14:paraId="2C8D78EC" w14:textId="77777777" w:rsidR="005E76D1" w:rsidRDefault="00065F3E">
            <w:pPr>
              <w:spacing w:after="0" w:line="240" w:lineRule="auto"/>
            </w:pPr>
            <w:r>
              <w:rPr>
                <w:sz w:val="14"/>
              </w:rPr>
              <w:t>0</w:t>
            </w:r>
          </w:p>
        </w:tc>
        <w:tc>
          <w:tcPr>
            <w:tcW w:w="1474" w:type="dxa"/>
          </w:tcPr>
          <w:p w14:paraId="4A64D09F" w14:textId="77777777" w:rsidR="005E76D1" w:rsidRDefault="00065F3E">
            <w:pPr>
              <w:spacing w:after="0" w:line="240" w:lineRule="auto"/>
            </w:pPr>
            <w:r>
              <w:rPr>
                <w:sz w:val="14"/>
              </w:rPr>
              <w:t>0 failures</w:t>
            </w:r>
          </w:p>
        </w:tc>
        <w:tc>
          <w:tcPr>
            <w:tcW w:w="794" w:type="dxa"/>
          </w:tcPr>
          <w:p w14:paraId="18A44A44" w14:textId="77777777" w:rsidR="005E76D1" w:rsidRDefault="00065F3E">
            <w:pPr>
              <w:spacing w:after="0" w:line="240" w:lineRule="auto"/>
            </w:pPr>
            <w:r>
              <w:rPr>
                <w:sz w:val="14"/>
              </w:rPr>
              <w:t>PASS</w:t>
            </w:r>
          </w:p>
        </w:tc>
      </w:tr>
      <w:tr w:rsidR="005E76D1" w14:paraId="200697C9" w14:textId="77777777">
        <w:trPr>
          <w:jc w:val="center"/>
        </w:trPr>
        <w:tc>
          <w:tcPr>
            <w:tcW w:w="4876" w:type="dxa"/>
            <w:shd w:val="clear" w:color="auto" w:fill="F2F6FB"/>
          </w:tcPr>
          <w:p w14:paraId="34A58450" w14:textId="77777777" w:rsidR="005E76D1" w:rsidRDefault="00065F3E">
            <w:pPr>
              <w:spacing w:after="0" w:line="240" w:lineRule="auto"/>
            </w:pPr>
            <w:r>
              <w:rPr>
                <w:sz w:val="14"/>
              </w:rPr>
              <w:t>acetohexamide in [Down, No, Steady, Up]</w:t>
            </w:r>
          </w:p>
        </w:tc>
        <w:tc>
          <w:tcPr>
            <w:tcW w:w="1361" w:type="dxa"/>
            <w:shd w:val="clear" w:color="auto" w:fill="F2F6FB"/>
          </w:tcPr>
          <w:p w14:paraId="4CD1B206" w14:textId="77777777" w:rsidR="005E76D1" w:rsidRDefault="00065F3E">
            <w:pPr>
              <w:spacing w:after="0" w:line="240" w:lineRule="auto"/>
            </w:pPr>
            <w:r>
              <w:rPr>
                <w:sz w:val="14"/>
              </w:rPr>
              <w:t>Domain</w:t>
            </w:r>
          </w:p>
        </w:tc>
        <w:tc>
          <w:tcPr>
            <w:tcW w:w="907" w:type="dxa"/>
            <w:shd w:val="clear" w:color="auto" w:fill="F2F6FB"/>
          </w:tcPr>
          <w:p w14:paraId="23A77C87" w14:textId="77777777" w:rsidR="005E76D1" w:rsidRDefault="00065F3E">
            <w:pPr>
              <w:spacing w:after="0" w:line="240" w:lineRule="auto"/>
            </w:pPr>
            <w:r>
              <w:rPr>
                <w:sz w:val="14"/>
              </w:rPr>
              <w:t>0</w:t>
            </w:r>
          </w:p>
        </w:tc>
        <w:tc>
          <w:tcPr>
            <w:tcW w:w="1474" w:type="dxa"/>
            <w:shd w:val="clear" w:color="auto" w:fill="F2F6FB"/>
          </w:tcPr>
          <w:p w14:paraId="6B61138B" w14:textId="77777777" w:rsidR="005E76D1" w:rsidRDefault="00065F3E">
            <w:pPr>
              <w:spacing w:after="0" w:line="240" w:lineRule="auto"/>
            </w:pPr>
            <w:r>
              <w:rPr>
                <w:sz w:val="14"/>
              </w:rPr>
              <w:t>0 failures</w:t>
            </w:r>
          </w:p>
        </w:tc>
        <w:tc>
          <w:tcPr>
            <w:tcW w:w="794" w:type="dxa"/>
            <w:shd w:val="clear" w:color="auto" w:fill="F2F6FB"/>
          </w:tcPr>
          <w:p w14:paraId="0637A6CC" w14:textId="77777777" w:rsidR="005E76D1" w:rsidRDefault="00065F3E">
            <w:pPr>
              <w:spacing w:after="0" w:line="240" w:lineRule="auto"/>
            </w:pPr>
            <w:r>
              <w:rPr>
                <w:sz w:val="14"/>
              </w:rPr>
              <w:t>PASS</w:t>
            </w:r>
          </w:p>
        </w:tc>
      </w:tr>
      <w:tr w:rsidR="005E76D1" w14:paraId="48042195" w14:textId="77777777">
        <w:trPr>
          <w:jc w:val="center"/>
        </w:trPr>
        <w:tc>
          <w:tcPr>
            <w:tcW w:w="4876" w:type="dxa"/>
          </w:tcPr>
          <w:p w14:paraId="37F9ABEC" w14:textId="77777777" w:rsidR="005E76D1" w:rsidRDefault="00065F3E">
            <w:pPr>
              <w:spacing w:after="0" w:line="240" w:lineRule="auto"/>
            </w:pPr>
            <w:r>
              <w:rPr>
                <w:sz w:val="14"/>
              </w:rPr>
              <w:t>glipizide in [Down, No, Steady, Up]</w:t>
            </w:r>
          </w:p>
        </w:tc>
        <w:tc>
          <w:tcPr>
            <w:tcW w:w="1361" w:type="dxa"/>
          </w:tcPr>
          <w:p w14:paraId="00455587" w14:textId="77777777" w:rsidR="005E76D1" w:rsidRDefault="00065F3E">
            <w:pPr>
              <w:spacing w:after="0" w:line="240" w:lineRule="auto"/>
            </w:pPr>
            <w:r>
              <w:rPr>
                <w:sz w:val="14"/>
              </w:rPr>
              <w:t>Domain</w:t>
            </w:r>
          </w:p>
        </w:tc>
        <w:tc>
          <w:tcPr>
            <w:tcW w:w="907" w:type="dxa"/>
          </w:tcPr>
          <w:p w14:paraId="7EEED8E2" w14:textId="77777777" w:rsidR="005E76D1" w:rsidRDefault="00065F3E">
            <w:pPr>
              <w:spacing w:after="0" w:line="240" w:lineRule="auto"/>
            </w:pPr>
            <w:r>
              <w:rPr>
                <w:sz w:val="14"/>
              </w:rPr>
              <w:t>0</w:t>
            </w:r>
          </w:p>
        </w:tc>
        <w:tc>
          <w:tcPr>
            <w:tcW w:w="1474" w:type="dxa"/>
          </w:tcPr>
          <w:p w14:paraId="2C0342D3" w14:textId="77777777" w:rsidR="005E76D1" w:rsidRDefault="00065F3E">
            <w:pPr>
              <w:spacing w:after="0" w:line="240" w:lineRule="auto"/>
            </w:pPr>
            <w:r>
              <w:rPr>
                <w:sz w:val="14"/>
              </w:rPr>
              <w:t>0 failures</w:t>
            </w:r>
          </w:p>
        </w:tc>
        <w:tc>
          <w:tcPr>
            <w:tcW w:w="794" w:type="dxa"/>
          </w:tcPr>
          <w:p w14:paraId="14277019" w14:textId="77777777" w:rsidR="005E76D1" w:rsidRDefault="00065F3E">
            <w:pPr>
              <w:spacing w:after="0" w:line="240" w:lineRule="auto"/>
            </w:pPr>
            <w:r>
              <w:rPr>
                <w:sz w:val="14"/>
              </w:rPr>
              <w:t>PASS</w:t>
            </w:r>
          </w:p>
        </w:tc>
      </w:tr>
      <w:tr w:rsidR="005E76D1" w14:paraId="389195F2" w14:textId="77777777">
        <w:trPr>
          <w:jc w:val="center"/>
        </w:trPr>
        <w:tc>
          <w:tcPr>
            <w:tcW w:w="4876" w:type="dxa"/>
            <w:shd w:val="clear" w:color="auto" w:fill="F2F6FB"/>
          </w:tcPr>
          <w:p w14:paraId="61893B4D" w14:textId="77777777" w:rsidR="005E76D1" w:rsidRDefault="00065F3E">
            <w:pPr>
              <w:spacing w:after="0" w:line="240" w:lineRule="auto"/>
            </w:pPr>
            <w:r>
              <w:rPr>
                <w:sz w:val="14"/>
              </w:rPr>
              <w:t>glyburide in [Down, No, Steady, Up]</w:t>
            </w:r>
          </w:p>
        </w:tc>
        <w:tc>
          <w:tcPr>
            <w:tcW w:w="1361" w:type="dxa"/>
            <w:shd w:val="clear" w:color="auto" w:fill="F2F6FB"/>
          </w:tcPr>
          <w:p w14:paraId="68B4E192" w14:textId="77777777" w:rsidR="005E76D1" w:rsidRDefault="00065F3E">
            <w:pPr>
              <w:spacing w:after="0" w:line="240" w:lineRule="auto"/>
            </w:pPr>
            <w:r>
              <w:rPr>
                <w:sz w:val="14"/>
              </w:rPr>
              <w:t>Domain</w:t>
            </w:r>
          </w:p>
        </w:tc>
        <w:tc>
          <w:tcPr>
            <w:tcW w:w="907" w:type="dxa"/>
            <w:shd w:val="clear" w:color="auto" w:fill="F2F6FB"/>
          </w:tcPr>
          <w:p w14:paraId="7E3E8DC1" w14:textId="77777777" w:rsidR="005E76D1" w:rsidRDefault="00065F3E">
            <w:pPr>
              <w:spacing w:after="0" w:line="240" w:lineRule="auto"/>
            </w:pPr>
            <w:r>
              <w:rPr>
                <w:sz w:val="14"/>
              </w:rPr>
              <w:t>0</w:t>
            </w:r>
          </w:p>
        </w:tc>
        <w:tc>
          <w:tcPr>
            <w:tcW w:w="1474" w:type="dxa"/>
            <w:shd w:val="clear" w:color="auto" w:fill="F2F6FB"/>
          </w:tcPr>
          <w:p w14:paraId="40D11EA6" w14:textId="77777777" w:rsidR="005E76D1" w:rsidRDefault="00065F3E">
            <w:pPr>
              <w:spacing w:after="0" w:line="240" w:lineRule="auto"/>
            </w:pPr>
            <w:r>
              <w:rPr>
                <w:sz w:val="14"/>
              </w:rPr>
              <w:t>0 failures</w:t>
            </w:r>
          </w:p>
        </w:tc>
        <w:tc>
          <w:tcPr>
            <w:tcW w:w="794" w:type="dxa"/>
            <w:shd w:val="clear" w:color="auto" w:fill="F2F6FB"/>
          </w:tcPr>
          <w:p w14:paraId="319191C2" w14:textId="77777777" w:rsidR="005E76D1" w:rsidRDefault="00065F3E">
            <w:pPr>
              <w:spacing w:after="0" w:line="240" w:lineRule="auto"/>
            </w:pPr>
            <w:r>
              <w:rPr>
                <w:sz w:val="14"/>
              </w:rPr>
              <w:t>PASS</w:t>
            </w:r>
          </w:p>
        </w:tc>
      </w:tr>
      <w:tr w:rsidR="005E76D1" w14:paraId="0F0C0A35" w14:textId="77777777">
        <w:trPr>
          <w:jc w:val="center"/>
        </w:trPr>
        <w:tc>
          <w:tcPr>
            <w:tcW w:w="4876" w:type="dxa"/>
          </w:tcPr>
          <w:p w14:paraId="44322FEB" w14:textId="77777777" w:rsidR="005E76D1" w:rsidRDefault="00065F3E">
            <w:pPr>
              <w:spacing w:after="0" w:line="240" w:lineRule="auto"/>
            </w:pPr>
            <w:r>
              <w:rPr>
                <w:sz w:val="14"/>
              </w:rPr>
              <w:t>tolbutamide in [Down, No, Steady, Up]</w:t>
            </w:r>
          </w:p>
        </w:tc>
        <w:tc>
          <w:tcPr>
            <w:tcW w:w="1361" w:type="dxa"/>
          </w:tcPr>
          <w:p w14:paraId="54651D64" w14:textId="77777777" w:rsidR="005E76D1" w:rsidRDefault="00065F3E">
            <w:pPr>
              <w:spacing w:after="0" w:line="240" w:lineRule="auto"/>
            </w:pPr>
            <w:r>
              <w:rPr>
                <w:sz w:val="14"/>
              </w:rPr>
              <w:t>Domain</w:t>
            </w:r>
          </w:p>
        </w:tc>
        <w:tc>
          <w:tcPr>
            <w:tcW w:w="907" w:type="dxa"/>
          </w:tcPr>
          <w:p w14:paraId="4625690F" w14:textId="77777777" w:rsidR="005E76D1" w:rsidRDefault="00065F3E">
            <w:pPr>
              <w:spacing w:after="0" w:line="240" w:lineRule="auto"/>
            </w:pPr>
            <w:r>
              <w:rPr>
                <w:sz w:val="14"/>
              </w:rPr>
              <w:t>0</w:t>
            </w:r>
          </w:p>
        </w:tc>
        <w:tc>
          <w:tcPr>
            <w:tcW w:w="1474" w:type="dxa"/>
          </w:tcPr>
          <w:p w14:paraId="243C3539" w14:textId="77777777" w:rsidR="005E76D1" w:rsidRDefault="00065F3E">
            <w:pPr>
              <w:spacing w:after="0" w:line="240" w:lineRule="auto"/>
            </w:pPr>
            <w:r>
              <w:rPr>
                <w:sz w:val="14"/>
              </w:rPr>
              <w:t>0 failures</w:t>
            </w:r>
          </w:p>
        </w:tc>
        <w:tc>
          <w:tcPr>
            <w:tcW w:w="794" w:type="dxa"/>
          </w:tcPr>
          <w:p w14:paraId="34D29E34" w14:textId="77777777" w:rsidR="005E76D1" w:rsidRDefault="00065F3E">
            <w:pPr>
              <w:spacing w:after="0" w:line="240" w:lineRule="auto"/>
            </w:pPr>
            <w:r>
              <w:rPr>
                <w:sz w:val="14"/>
              </w:rPr>
              <w:t>PASS</w:t>
            </w:r>
          </w:p>
        </w:tc>
      </w:tr>
      <w:tr w:rsidR="005E76D1" w14:paraId="264DC36E" w14:textId="77777777">
        <w:trPr>
          <w:jc w:val="center"/>
        </w:trPr>
        <w:tc>
          <w:tcPr>
            <w:tcW w:w="4876" w:type="dxa"/>
            <w:shd w:val="clear" w:color="auto" w:fill="F2F6FB"/>
          </w:tcPr>
          <w:p w14:paraId="5BF05A82" w14:textId="77777777" w:rsidR="005E76D1" w:rsidRDefault="00065F3E">
            <w:pPr>
              <w:spacing w:after="0" w:line="240" w:lineRule="auto"/>
            </w:pPr>
            <w:r>
              <w:rPr>
                <w:sz w:val="14"/>
              </w:rPr>
              <w:t>pioglitazone in [Down, No, Steady, Up]</w:t>
            </w:r>
          </w:p>
        </w:tc>
        <w:tc>
          <w:tcPr>
            <w:tcW w:w="1361" w:type="dxa"/>
            <w:shd w:val="clear" w:color="auto" w:fill="F2F6FB"/>
          </w:tcPr>
          <w:p w14:paraId="2ECD2377" w14:textId="77777777" w:rsidR="005E76D1" w:rsidRDefault="00065F3E">
            <w:pPr>
              <w:spacing w:after="0" w:line="240" w:lineRule="auto"/>
            </w:pPr>
            <w:r>
              <w:rPr>
                <w:sz w:val="14"/>
              </w:rPr>
              <w:t>Domain</w:t>
            </w:r>
          </w:p>
        </w:tc>
        <w:tc>
          <w:tcPr>
            <w:tcW w:w="907" w:type="dxa"/>
            <w:shd w:val="clear" w:color="auto" w:fill="F2F6FB"/>
          </w:tcPr>
          <w:p w14:paraId="0ED657D6" w14:textId="77777777" w:rsidR="005E76D1" w:rsidRDefault="00065F3E">
            <w:pPr>
              <w:spacing w:after="0" w:line="240" w:lineRule="auto"/>
            </w:pPr>
            <w:r>
              <w:rPr>
                <w:sz w:val="14"/>
              </w:rPr>
              <w:t>0</w:t>
            </w:r>
          </w:p>
        </w:tc>
        <w:tc>
          <w:tcPr>
            <w:tcW w:w="1474" w:type="dxa"/>
            <w:shd w:val="clear" w:color="auto" w:fill="F2F6FB"/>
          </w:tcPr>
          <w:p w14:paraId="4FF46AC8" w14:textId="77777777" w:rsidR="005E76D1" w:rsidRDefault="00065F3E">
            <w:pPr>
              <w:spacing w:after="0" w:line="240" w:lineRule="auto"/>
            </w:pPr>
            <w:r>
              <w:rPr>
                <w:sz w:val="14"/>
              </w:rPr>
              <w:t>0 failures</w:t>
            </w:r>
          </w:p>
        </w:tc>
        <w:tc>
          <w:tcPr>
            <w:tcW w:w="794" w:type="dxa"/>
            <w:shd w:val="clear" w:color="auto" w:fill="F2F6FB"/>
          </w:tcPr>
          <w:p w14:paraId="6EB163C7" w14:textId="77777777" w:rsidR="005E76D1" w:rsidRDefault="00065F3E">
            <w:pPr>
              <w:spacing w:after="0" w:line="240" w:lineRule="auto"/>
            </w:pPr>
            <w:r>
              <w:rPr>
                <w:sz w:val="14"/>
              </w:rPr>
              <w:t>PASS</w:t>
            </w:r>
          </w:p>
        </w:tc>
      </w:tr>
      <w:tr w:rsidR="005E76D1" w14:paraId="1F599F07" w14:textId="77777777">
        <w:trPr>
          <w:jc w:val="center"/>
        </w:trPr>
        <w:tc>
          <w:tcPr>
            <w:tcW w:w="4876" w:type="dxa"/>
          </w:tcPr>
          <w:p w14:paraId="104F0970" w14:textId="77777777" w:rsidR="005E76D1" w:rsidRDefault="00065F3E">
            <w:pPr>
              <w:spacing w:after="0" w:line="240" w:lineRule="auto"/>
            </w:pPr>
            <w:r>
              <w:rPr>
                <w:sz w:val="14"/>
              </w:rPr>
              <w:t>rosiglitazone in [Down, No, Steady, Up]</w:t>
            </w:r>
          </w:p>
        </w:tc>
        <w:tc>
          <w:tcPr>
            <w:tcW w:w="1361" w:type="dxa"/>
          </w:tcPr>
          <w:p w14:paraId="4329C330" w14:textId="77777777" w:rsidR="005E76D1" w:rsidRDefault="00065F3E">
            <w:pPr>
              <w:spacing w:after="0" w:line="240" w:lineRule="auto"/>
            </w:pPr>
            <w:r>
              <w:rPr>
                <w:sz w:val="14"/>
              </w:rPr>
              <w:t>Domain</w:t>
            </w:r>
          </w:p>
        </w:tc>
        <w:tc>
          <w:tcPr>
            <w:tcW w:w="907" w:type="dxa"/>
          </w:tcPr>
          <w:p w14:paraId="3431D670" w14:textId="77777777" w:rsidR="005E76D1" w:rsidRDefault="00065F3E">
            <w:pPr>
              <w:spacing w:after="0" w:line="240" w:lineRule="auto"/>
            </w:pPr>
            <w:r>
              <w:rPr>
                <w:sz w:val="14"/>
              </w:rPr>
              <w:t>0</w:t>
            </w:r>
          </w:p>
        </w:tc>
        <w:tc>
          <w:tcPr>
            <w:tcW w:w="1474" w:type="dxa"/>
          </w:tcPr>
          <w:p w14:paraId="76FC63E5" w14:textId="77777777" w:rsidR="005E76D1" w:rsidRDefault="00065F3E">
            <w:pPr>
              <w:spacing w:after="0" w:line="240" w:lineRule="auto"/>
            </w:pPr>
            <w:r>
              <w:rPr>
                <w:sz w:val="14"/>
              </w:rPr>
              <w:t>0 failures</w:t>
            </w:r>
          </w:p>
        </w:tc>
        <w:tc>
          <w:tcPr>
            <w:tcW w:w="794" w:type="dxa"/>
          </w:tcPr>
          <w:p w14:paraId="4B9146E5" w14:textId="77777777" w:rsidR="005E76D1" w:rsidRDefault="00065F3E">
            <w:pPr>
              <w:spacing w:after="0" w:line="240" w:lineRule="auto"/>
            </w:pPr>
            <w:r>
              <w:rPr>
                <w:sz w:val="14"/>
              </w:rPr>
              <w:t>PASS</w:t>
            </w:r>
          </w:p>
        </w:tc>
      </w:tr>
      <w:tr w:rsidR="005E76D1" w14:paraId="5F906641" w14:textId="77777777">
        <w:trPr>
          <w:jc w:val="center"/>
        </w:trPr>
        <w:tc>
          <w:tcPr>
            <w:tcW w:w="4876" w:type="dxa"/>
            <w:shd w:val="clear" w:color="auto" w:fill="F2F6FB"/>
          </w:tcPr>
          <w:p w14:paraId="4C368F3B" w14:textId="77777777" w:rsidR="005E76D1" w:rsidRDefault="00065F3E">
            <w:pPr>
              <w:spacing w:after="0" w:line="240" w:lineRule="auto"/>
            </w:pPr>
            <w:r>
              <w:rPr>
                <w:sz w:val="14"/>
              </w:rPr>
              <w:t>acarbose in [Down, No, Steady, Up]</w:t>
            </w:r>
          </w:p>
        </w:tc>
        <w:tc>
          <w:tcPr>
            <w:tcW w:w="1361" w:type="dxa"/>
            <w:shd w:val="clear" w:color="auto" w:fill="F2F6FB"/>
          </w:tcPr>
          <w:p w14:paraId="6421B368" w14:textId="77777777" w:rsidR="005E76D1" w:rsidRDefault="00065F3E">
            <w:pPr>
              <w:spacing w:after="0" w:line="240" w:lineRule="auto"/>
            </w:pPr>
            <w:r>
              <w:rPr>
                <w:sz w:val="14"/>
              </w:rPr>
              <w:t>Domain</w:t>
            </w:r>
          </w:p>
        </w:tc>
        <w:tc>
          <w:tcPr>
            <w:tcW w:w="907" w:type="dxa"/>
            <w:shd w:val="clear" w:color="auto" w:fill="F2F6FB"/>
          </w:tcPr>
          <w:p w14:paraId="7BEC88F9" w14:textId="77777777" w:rsidR="005E76D1" w:rsidRDefault="00065F3E">
            <w:pPr>
              <w:spacing w:after="0" w:line="240" w:lineRule="auto"/>
            </w:pPr>
            <w:r>
              <w:rPr>
                <w:sz w:val="14"/>
              </w:rPr>
              <w:t>0</w:t>
            </w:r>
          </w:p>
        </w:tc>
        <w:tc>
          <w:tcPr>
            <w:tcW w:w="1474" w:type="dxa"/>
            <w:shd w:val="clear" w:color="auto" w:fill="F2F6FB"/>
          </w:tcPr>
          <w:p w14:paraId="3C4FC3C0" w14:textId="77777777" w:rsidR="005E76D1" w:rsidRDefault="00065F3E">
            <w:pPr>
              <w:spacing w:after="0" w:line="240" w:lineRule="auto"/>
            </w:pPr>
            <w:r>
              <w:rPr>
                <w:sz w:val="14"/>
              </w:rPr>
              <w:t>0 failures</w:t>
            </w:r>
          </w:p>
        </w:tc>
        <w:tc>
          <w:tcPr>
            <w:tcW w:w="794" w:type="dxa"/>
            <w:shd w:val="clear" w:color="auto" w:fill="F2F6FB"/>
          </w:tcPr>
          <w:p w14:paraId="5B156A00" w14:textId="77777777" w:rsidR="005E76D1" w:rsidRDefault="00065F3E">
            <w:pPr>
              <w:spacing w:after="0" w:line="240" w:lineRule="auto"/>
            </w:pPr>
            <w:r>
              <w:rPr>
                <w:sz w:val="14"/>
              </w:rPr>
              <w:t>PASS</w:t>
            </w:r>
          </w:p>
        </w:tc>
      </w:tr>
      <w:tr w:rsidR="005E76D1" w14:paraId="2A8205B6" w14:textId="77777777">
        <w:trPr>
          <w:jc w:val="center"/>
        </w:trPr>
        <w:tc>
          <w:tcPr>
            <w:tcW w:w="4876" w:type="dxa"/>
          </w:tcPr>
          <w:p w14:paraId="41AFA6CD" w14:textId="77777777" w:rsidR="005E76D1" w:rsidRDefault="00065F3E">
            <w:pPr>
              <w:spacing w:after="0" w:line="240" w:lineRule="auto"/>
            </w:pPr>
            <w:r>
              <w:rPr>
                <w:sz w:val="14"/>
              </w:rPr>
              <w:t>miglitol in [Down, No, Steady, Up]</w:t>
            </w:r>
          </w:p>
        </w:tc>
        <w:tc>
          <w:tcPr>
            <w:tcW w:w="1361" w:type="dxa"/>
          </w:tcPr>
          <w:p w14:paraId="0A9EE27D" w14:textId="77777777" w:rsidR="005E76D1" w:rsidRDefault="00065F3E">
            <w:pPr>
              <w:spacing w:after="0" w:line="240" w:lineRule="auto"/>
            </w:pPr>
            <w:r>
              <w:rPr>
                <w:sz w:val="14"/>
              </w:rPr>
              <w:t>Domain</w:t>
            </w:r>
          </w:p>
        </w:tc>
        <w:tc>
          <w:tcPr>
            <w:tcW w:w="907" w:type="dxa"/>
          </w:tcPr>
          <w:p w14:paraId="0C638AFD" w14:textId="77777777" w:rsidR="005E76D1" w:rsidRDefault="00065F3E">
            <w:pPr>
              <w:spacing w:after="0" w:line="240" w:lineRule="auto"/>
            </w:pPr>
            <w:r>
              <w:rPr>
                <w:sz w:val="14"/>
              </w:rPr>
              <w:t>0</w:t>
            </w:r>
          </w:p>
        </w:tc>
        <w:tc>
          <w:tcPr>
            <w:tcW w:w="1474" w:type="dxa"/>
          </w:tcPr>
          <w:p w14:paraId="61D7BA84" w14:textId="77777777" w:rsidR="005E76D1" w:rsidRDefault="00065F3E">
            <w:pPr>
              <w:spacing w:after="0" w:line="240" w:lineRule="auto"/>
            </w:pPr>
            <w:r>
              <w:rPr>
                <w:sz w:val="14"/>
              </w:rPr>
              <w:t>0 failures</w:t>
            </w:r>
          </w:p>
        </w:tc>
        <w:tc>
          <w:tcPr>
            <w:tcW w:w="794" w:type="dxa"/>
          </w:tcPr>
          <w:p w14:paraId="2C1B330B" w14:textId="77777777" w:rsidR="005E76D1" w:rsidRDefault="00065F3E">
            <w:pPr>
              <w:spacing w:after="0" w:line="240" w:lineRule="auto"/>
            </w:pPr>
            <w:r>
              <w:rPr>
                <w:sz w:val="14"/>
              </w:rPr>
              <w:t>PASS</w:t>
            </w:r>
          </w:p>
        </w:tc>
      </w:tr>
      <w:tr w:rsidR="005E76D1" w14:paraId="570A50D3" w14:textId="77777777">
        <w:trPr>
          <w:jc w:val="center"/>
        </w:trPr>
        <w:tc>
          <w:tcPr>
            <w:tcW w:w="4876" w:type="dxa"/>
            <w:shd w:val="clear" w:color="auto" w:fill="F2F6FB"/>
          </w:tcPr>
          <w:p w14:paraId="5921F35A" w14:textId="77777777" w:rsidR="005E76D1" w:rsidRDefault="00065F3E">
            <w:pPr>
              <w:spacing w:after="0" w:line="240" w:lineRule="auto"/>
            </w:pPr>
            <w:r>
              <w:rPr>
                <w:sz w:val="14"/>
              </w:rPr>
              <w:t>troglitazone in [Down, No, Steady, Up]</w:t>
            </w:r>
          </w:p>
        </w:tc>
        <w:tc>
          <w:tcPr>
            <w:tcW w:w="1361" w:type="dxa"/>
            <w:shd w:val="clear" w:color="auto" w:fill="F2F6FB"/>
          </w:tcPr>
          <w:p w14:paraId="0681B48B" w14:textId="77777777" w:rsidR="005E76D1" w:rsidRDefault="00065F3E">
            <w:pPr>
              <w:spacing w:after="0" w:line="240" w:lineRule="auto"/>
            </w:pPr>
            <w:r>
              <w:rPr>
                <w:sz w:val="14"/>
              </w:rPr>
              <w:t>Domain</w:t>
            </w:r>
          </w:p>
        </w:tc>
        <w:tc>
          <w:tcPr>
            <w:tcW w:w="907" w:type="dxa"/>
            <w:shd w:val="clear" w:color="auto" w:fill="F2F6FB"/>
          </w:tcPr>
          <w:p w14:paraId="38F7DABD" w14:textId="77777777" w:rsidR="005E76D1" w:rsidRDefault="00065F3E">
            <w:pPr>
              <w:spacing w:after="0" w:line="240" w:lineRule="auto"/>
            </w:pPr>
            <w:r>
              <w:rPr>
                <w:sz w:val="14"/>
              </w:rPr>
              <w:t>0</w:t>
            </w:r>
          </w:p>
        </w:tc>
        <w:tc>
          <w:tcPr>
            <w:tcW w:w="1474" w:type="dxa"/>
            <w:shd w:val="clear" w:color="auto" w:fill="F2F6FB"/>
          </w:tcPr>
          <w:p w14:paraId="178F5EE0" w14:textId="77777777" w:rsidR="005E76D1" w:rsidRDefault="00065F3E">
            <w:pPr>
              <w:spacing w:after="0" w:line="240" w:lineRule="auto"/>
            </w:pPr>
            <w:r>
              <w:rPr>
                <w:sz w:val="14"/>
              </w:rPr>
              <w:t>0 failures</w:t>
            </w:r>
          </w:p>
        </w:tc>
        <w:tc>
          <w:tcPr>
            <w:tcW w:w="794" w:type="dxa"/>
            <w:shd w:val="clear" w:color="auto" w:fill="F2F6FB"/>
          </w:tcPr>
          <w:p w14:paraId="72378586" w14:textId="77777777" w:rsidR="005E76D1" w:rsidRDefault="00065F3E">
            <w:pPr>
              <w:spacing w:after="0" w:line="240" w:lineRule="auto"/>
            </w:pPr>
            <w:r>
              <w:rPr>
                <w:sz w:val="14"/>
              </w:rPr>
              <w:t>PASS</w:t>
            </w:r>
          </w:p>
        </w:tc>
      </w:tr>
      <w:tr w:rsidR="005E76D1" w14:paraId="1C0E35CE" w14:textId="77777777">
        <w:trPr>
          <w:jc w:val="center"/>
        </w:trPr>
        <w:tc>
          <w:tcPr>
            <w:tcW w:w="4876" w:type="dxa"/>
          </w:tcPr>
          <w:p w14:paraId="41CBA544" w14:textId="77777777" w:rsidR="005E76D1" w:rsidRDefault="00065F3E">
            <w:pPr>
              <w:spacing w:after="0" w:line="240" w:lineRule="auto"/>
            </w:pPr>
            <w:r>
              <w:rPr>
                <w:sz w:val="14"/>
              </w:rPr>
              <w:t>tolazamide in [Down, No, Steady, Up]</w:t>
            </w:r>
          </w:p>
        </w:tc>
        <w:tc>
          <w:tcPr>
            <w:tcW w:w="1361" w:type="dxa"/>
          </w:tcPr>
          <w:p w14:paraId="3C8FE9C9" w14:textId="77777777" w:rsidR="005E76D1" w:rsidRDefault="00065F3E">
            <w:pPr>
              <w:spacing w:after="0" w:line="240" w:lineRule="auto"/>
            </w:pPr>
            <w:r>
              <w:rPr>
                <w:sz w:val="14"/>
              </w:rPr>
              <w:t>Domain</w:t>
            </w:r>
          </w:p>
        </w:tc>
        <w:tc>
          <w:tcPr>
            <w:tcW w:w="907" w:type="dxa"/>
          </w:tcPr>
          <w:p w14:paraId="780893D1" w14:textId="77777777" w:rsidR="005E76D1" w:rsidRDefault="00065F3E">
            <w:pPr>
              <w:spacing w:after="0" w:line="240" w:lineRule="auto"/>
            </w:pPr>
            <w:r>
              <w:rPr>
                <w:sz w:val="14"/>
              </w:rPr>
              <w:t>0</w:t>
            </w:r>
          </w:p>
        </w:tc>
        <w:tc>
          <w:tcPr>
            <w:tcW w:w="1474" w:type="dxa"/>
          </w:tcPr>
          <w:p w14:paraId="7C1BA3EC" w14:textId="77777777" w:rsidR="005E76D1" w:rsidRDefault="00065F3E">
            <w:pPr>
              <w:spacing w:after="0" w:line="240" w:lineRule="auto"/>
            </w:pPr>
            <w:r>
              <w:rPr>
                <w:sz w:val="14"/>
              </w:rPr>
              <w:t>0 failures</w:t>
            </w:r>
          </w:p>
        </w:tc>
        <w:tc>
          <w:tcPr>
            <w:tcW w:w="794" w:type="dxa"/>
          </w:tcPr>
          <w:p w14:paraId="4B6C7D42" w14:textId="77777777" w:rsidR="005E76D1" w:rsidRDefault="00065F3E">
            <w:pPr>
              <w:spacing w:after="0" w:line="240" w:lineRule="auto"/>
            </w:pPr>
            <w:r>
              <w:rPr>
                <w:sz w:val="14"/>
              </w:rPr>
              <w:t>PASS</w:t>
            </w:r>
          </w:p>
        </w:tc>
      </w:tr>
      <w:tr w:rsidR="005E76D1" w14:paraId="49418DC3" w14:textId="77777777">
        <w:trPr>
          <w:jc w:val="center"/>
        </w:trPr>
        <w:tc>
          <w:tcPr>
            <w:tcW w:w="4876" w:type="dxa"/>
            <w:shd w:val="clear" w:color="auto" w:fill="F2F6FB"/>
          </w:tcPr>
          <w:p w14:paraId="6832D7BB" w14:textId="77777777" w:rsidR="005E76D1" w:rsidRDefault="00065F3E">
            <w:pPr>
              <w:spacing w:after="0" w:line="240" w:lineRule="auto"/>
            </w:pPr>
            <w:r>
              <w:rPr>
                <w:sz w:val="14"/>
              </w:rPr>
              <w:t>insulin in [Down, No, Steady, Up]</w:t>
            </w:r>
          </w:p>
        </w:tc>
        <w:tc>
          <w:tcPr>
            <w:tcW w:w="1361" w:type="dxa"/>
            <w:shd w:val="clear" w:color="auto" w:fill="F2F6FB"/>
          </w:tcPr>
          <w:p w14:paraId="018B0E1C" w14:textId="77777777" w:rsidR="005E76D1" w:rsidRDefault="00065F3E">
            <w:pPr>
              <w:spacing w:after="0" w:line="240" w:lineRule="auto"/>
            </w:pPr>
            <w:r>
              <w:rPr>
                <w:sz w:val="14"/>
              </w:rPr>
              <w:t>Domain</w:t>
            </w:r>
          </w:p>
        </w:tc>
        <w:tc>
          <w:tcPr>
            <w:tcW w:w="907" w:type="dxa"/>
            <w:shd w:val="clear" w:color="auto" w:fill="F2F6FB"/>
          </w:tcPr>
          <w:p w14:paraId="4EA8EE3C" w14:textId="77777777" w:rsidR="005E76D1" w:rsidRDefault="00065F3E">
            <w:pPr>
              <w:spacing w:after="0" w:line="240" w:lineRule="auto"/>
            </w:pPr>
            <w:r>
              <w:rPr>
                <w:sz w:val="14"/>
              </w:rPr>
              <w:t>0</w:t>
            </w:r>
          </w:p>
        </w:tc>
        <w:tc>
          <w:tcPr>
            <w:tcW w:w="1474" w:type="dxa"/>
            <w:shd w:val="clear" w:color="auto" w:fill="F2F6FB"/>
          </w:tcPr>
          <w:p w14:paraId="41C85821" w14:textId="77777777" w:rsidR="005E76D1" w:rsidRDefault="00065F3E">
            <w:pPr>
              <w:spacing w:after="0" w:line="240" w:lineRule="auto"/>
            </w:pPr>
            <w:r>
              <w:rPr>
                <w:sz w:val="14"/>
              </w:rPr>
              <w:t>0 failures</w:t>
            </w:r>
          </w:p>
        </w:tc>
        <w:tc>
          <w:tcPr>
            <w:tcW w:w="794" w:type="dxa"/>
            <w:shd w:val="clear" w:color="auto" w:fill="F2F6FB"/>
          </w:tcPr>
          <w:p w14:paraId="3DE9B13F" w14:textId="77777777" w:rsidR="005E76D1" w:rsidRDefault="00065F3E">
            <w:pPr>
              <w:spacing w:after="0" w:line="240" w:lineRule="auto"/>
            </w:pPr>
            <w:r>
              <w:rPr>
                <w:sz w:val="14"/>
              </w:rPr>
              <w:t>PASS</w:t>
            </w:r>
          </w:p>
        </w:tc>
      </w:tr>
      <w:tr w:rsidR="005E76D1" w14:paraId="385C24DE" w14:textId="77777777">
        <w:trPr>
          <w:jc w:val="center"/>
        </w:trPr>
        <w:tc>
          <w:tcPr>
            <w:tcW w:w="4876" w:type="dxa"/>
          </w:tcPr>
          <w:p w14:paraId="72E83D71" w14:textId="77777777" w:rsidR="005E76D1" w:rsidRDefault="00065F3E">
            <w:pPr>
              <w:spacing w:after="0" w:line="240" w:lineRule="auto"/>
            </w:pPr>
            <w:r>
              <w:rPr>
                <w:sz w:val="14"/>
              </w:rPr>
              <w:t>glyburide-metformin in [Down, No, Steady, Up]</w:t>
            </w:r>
          </w:p>
        </w:tc>
        <w:tc>
          <w:tcPr>
            <w:tcW w:w="1361" w:type="dxa"/>
          </w:tcPr>
          <w:p w14:paraId="5289FC74" w14:textId="77777777" w:rsidR="005E76D1" w:rsidRDefault="00065F3E">
            <w:pPr>
              <w:spacing w:after="0" w:line="240" w:lineRule="auto"/>
            </w:pPr>
            <w:r>
              <w:rPr>
                <w:sz w:val="14"/>
              </w:rPr>
              <w:t>Domain</w:t>
            </w:r>
          </w:p>
        </w:tc>
        <w:tc>
          <w:tcPr>
            <w:tcW w:w="907" w:type="dxa"/>
          </w:tcPr>
          <w:p w14:paraId="12A6D745" w14:textId="77777777" w:rsidR="005E76D1" w:rsidRDefault="00065F3E">
            <w:pPr>
              <w:spacing w:after="0" w:line="240" w:lineRule="auto"/>
            </w:pPr>
            <w:r>
              <w:rPr>
                <w:sz w:val="14"/>
              </w:rPr>
              <w:t>0</w:t>
            </w:r>
          </w:p>
        </w:tc>
        <w:tc>
          <w:tcPr>
            <w:tcW w:w="1474" w:type="dxa"/>
          </w:tcPr>
          <w:p w14:paraId="259D1F7A" w14:textId="77777777" w:rsidR="005E76D1" w:rsidRDefault="00065F3E">
            <w:pPr>
              <w:spacing w:after="0" w:line="240" w:lineRule="auto"/>
            </w:pPr>
            <w:r>
              <w:rPr>
                <w:sz w:val="14"/>
              </w:rPr>
              <w:t>0 failures</w:t>
            </w:r>
          </w:p>
        </w:tc>
        <w:tc>
          <w:tcPr>
            <w:tcW w:w="794" w:type="dxa"/>
          </w:tcPr>
          <w:p w14:paraId="17CD41A5" w14:textId="77777777" w:rsidR="005E76D1" w:rsidRDefault="00065F3E">
            <w:pPr>
              <w:spacing w:after="0" w:line="240" w:lineRule="auto"/>
            </w:pPr>
            <w:r>
              <w:rPr>
                <w:sz w:val="14"/>
              </w:rPr>
              <w:t>PASS</w:t>
            </w:r>
          </w:p>
        </w:tc>
      </w:tr>
      <w:tr w:rsidR="005E76D1" w14:paraId="48C43CFB" w14:textId="77777777">
        <w:trPr>
          <w:jc w:val="center"/>
        </w:trPr>
        <w:tc>
          <w:tcPr>
            <w:tcW w:w="4876" w:type="dxa"/>
            <w:shd w:val="clear" w:color="auto" w:fill="F2F6FB"/>
          </w:tcPr>
          <w:p w14:paraId="41FF2EE4" w14:textId="77777777" w:rsidR="005E76D1" w:rsidRDefault="00065F3E">
            <w:pPr>
              <w:spacing w:after="0" w:line="240" w:lineRule="auto"/>
            </w:pPr>
            <w:r>
              <w:rPr>
                <w:sz w:val="14"/>
              </w:rPr>
              <w:t>glipizide-metformin in [Down, No, Steady, Up]</w:t>
            </w:r>
          </w:p>
        </w:tc>
        <w:tc>
          <w:tcPr>
            <w:tcW w:w="1361" w:type="dxa"/>
            <w:shd w:val="clear" w:color="auto" w:fill="F2F6FB"/>
          </w:tcPr>
          <w:p w14:paraId="75B6BD49" w14:textId="77777777" w:rsidR="005E76D1" w:rsidRDefault="00065F3E">
            <w:pPr>
              <w:spacing w:after="0" w:line="240" w:lineRule="auto"/>
            </w:pPr>
            <w:r>
              <w:rPr>
                <w:sz w:val="14"/>
              </w:rPr>
              <w:t>Domain</w:t>
            </w:r>
          </w:p>
        </w:tc>
        <w:tc>
          <w:tcPr>
            <w:tcW w:w="907" w:type="dxa"/>
            <w:shd w:val="clear" w:color="auto" w:fill="F2F6FB"/>
          </w:tcPr>
          <w:p w14:paraId="7E889F43" w14:textId="77777777" w:rsidR="005E76D1" w:rsidRDefault="00065F3E">
            <w:pPr>
              <w:spacing w:after="0" w:line="240" w:lineRule="auto"/>
            </w:pPr>
            <w:r>
              <w:rPr>
                <w:sz w:val="14"/>
              </w:rPr>
              <w:t>0</w:t>
            </w:r>
          </w:p>
        </w:tc>
        <w:tc>
          <w:tcPr>
            <w:tcW w:w="1474" w:type="dxa"/>
            <w:shd w:val="clear" w:color="auto" w:fill="F2F6FB"/>
          </w:tcPr>
          <w:p w14:paraId="5A52D662" w14:textId="77777777" w:rsidR="005E76D1" w:rsidRDefault="00065F3E">
            <w:pPr>
              <w:spacing w:after="0" w:line="240" w:lineRule="auto"/>
            </w:pPr>
            <w:r>
              <w:rPr>
                <w:sz w:val="14"/>
              </w:rPr>
              <w:t>0 failures</w:t>
            </w:r>
          </w:p>
        </w:tc>
        <w:tc>
          <w:tcPr>
            <w:tcW w:w="794" w:type="dxa"/>
            <w:shd w:val="clear" w:color="auto" w:fill="F2F6FB"/>
          </w:tcPr>
          <w:p w14:paraId="36F74FFC" w14:textId="77777777" w:rsidR="005E76D1" w:rsidRDefault="00065F3E">
            <w:pPr>
              <w:spacing w:after="0" w:line="240" w:lineRule="auto"/>
            </w:pPr>
            <w:r>
              <w:rPr>
                <w:sz w:val="14"/>
              </w:rPr>
              <w:t>PASS</w:t>
            </w:r>
          </w:p>
        </w:tc>
      </w:tr>
      <w:tr w:rsidR="005E76D1" w14:paraId="69BFE9E8" w14:textId="77777777">
        <w:trPr>
          <w:jc w:val="center"/>
        </w:trPr>
        <w:tc>
          <w:tcPr>
            <w:tcW w:w="4876" w:type="dxa"/>
          </w:tcPr>
          <w:p w14:paraId="2B643922" w14:textId="77777777" w:rsidR="005E76D1" w:rsidRDefault="00065F3E">
            <w:pPr>
              <w:spacing w:after="0" w:line="240" w:lineRule="auto"/>
            </w:pPr>
            <w:r>
              <w:rPr>
                <w:sz w:val="14"/>
              </w:rPr>
              <w:t>glimepiride-pioglitazone in [Down, No, Steady, Up]</w:t>
            </w:r>
          </w:p>
        </w:tc>
        <w:tc>
          <w:tcPr>
            <w:tcW w:w="1361" w:type="dxa"/>
          </w:tcPr>
          <w:p w14:paraId="3EF09FEC" w14:textId="77777777" w:rsidR="005E76D1" w:rsidRDefault="00065F3E">
            <w:pPr>
              <w:spacing w:after="0" w:line="240" w:lineRule="auto"/>
            </w:pPr>
            <w:r>
              <w:rPr>
                <w:sz w:val="14"/>
              </w:rPr>
              <w:t>Domain</w:t>
            </w:r>
          </w:p>
        </w:tc>
        <w:tc>
          <w:tcPr>
            <w:tcW w:w="907" w:type="dxa"/>
          </w:tcPr>
          <w:p w14:paraId="30340105" w14:textId="77777777" w:rsidR="005E76D1" w:rsidRDefault="00065F3E">
            <w:pPr>
              <w:spacing w:after="0" w:line="240" w:lineRule="auto"/>
            </w:pPr>
            <w:r>
              <w:rPr>
                <w:sz w:val="14"/>
              </w:rPr>
              <w:t>0</w:t>
            </w:r>
          </w:p>
        </w:tc>
        <w:tc>
          <w:tcPr>
            <w:tcW w:w="1474" w:type="dxa"/>
          </w:tcPr>
          <w:p w14:paraId="5617DFF3" w14:textId="77777777" w:rsidR="005E76D1" w:rsidRDefault="00065F3E">
            <w:pPr>
              <w:spacing w:after="0" w:line="240" w:lineRule="auto"/>
            </w:pPr>
            <w:r>
              <w:rPr>
                <w:sz w:val="14"/>
              </w:rPr>
              <w:t>0 failures</w:t>
            </w:r>
          </w:p>
        </w:tc>
        <w:tc>
          <w:tcPr>
            <w:tcW w:w="794" w:type="dxa"/>
          </w:tcPr>
          <w:p w14:paraId="6CF763E3" w14:textId="77777777" w:rsidR="005E76D1" w:rsidRDefault="00065F3E">
            <w:pPr>
              <w:spacing w:after="0" w:line="240" w:lineRule="auto"/>
            </w:pPr>
            <w:r>
              <w:rPr>
                <w:sz w:val="14"/>
              </w:rPr>
              <w:t>PASS</w:t>
            </w:r>
          </w:p>
        </w:tc>
      </w:tr>
      <w:tr w:rsidR="005E76D1" w14:paraId="5CEC29BC" w14:textId="77777777">
        <w:trPr>
          <w:jc w:val="center"/>
        </w:trPr>
        <w:tc>
          <w:tcPr>
            <w:tcW w:w="4876" w:type="dxa"/>
            <w:shd w:val="clear" w:color="auto" w:fill="F2F6FB"/>
          </w:tcPr>
          <w:p w14:paraId="027D5F99" w14:textId="77777777" w:rsidR="005E76D1" w:rsidRDefault="00065F3E">
            <w:pPr>
              <w:spacing w:after="0" w:line="240" w:lineRule="auto"/>
            </w:pPr>
            <w:r>
              <w:rPr>
                <w:sz w:val="14"/>
              </w:rPr>
              <w:t>metformin-rosiglitazone in [Down, No, Steady, Up]</w:t>
            </w:r>
          </w:p>
        </w:tc>
        <w:tc>
          <w:tcPr>
            <w:tcW w:w="1361" w:type="dxa"/>
            <w:shd w:val="clear" w:color="auto" w:fill="F2F6FB"/>
          </w:tcPr>
          <w:p w14:paraId="1EC91CCB" w14:textId="77777777" w:rsidR="005E76D1" w:rsidRDefault="00065F3E">
            <w:pPr>
              <w:spacing w:after="0" w:line="240" w:lineRule="auto"/>
            </w:pPr>
            <w:r>
              <w:rPr>
                <w:sz w:val="14"/>
              </w:rPr>
              <w:t>Domain</w:t>
            </w:r>
          </w:p>
        </w:tc>
        <w:tc>
          <w:tcPr>
            <w:tcW w:w="907" w:type="dxa"/>
            <w:shd w:val="clear" w:color="auto" w:fill="F2F6FB"/>
          </w:tcPr>
          <w:p w14:paraId="246251AC" w14:textId="77777777" w:rsidR="005E76D1" w:rsidRDefault="00065F3E">
            <w:pPr>
              <w:spacing w:after="0" w:line="240" w:lineRule="auto"/>
            </w:pPr>
            <w:r>
              <w:rPr>
                <w:sz w:val="14"/>
              </w:rPr>
              <w:t>0</w:t>
            </w:r>
          </w:p>
        </w:tc>
        <w:tc>
          <w:tcPr>
            <w:tcW w:w="1474" w:type="dxa"/>
            <w:shd w:val="clear" w:color="auto" w:fill="F2F6FB"/>
          </w:tcPr>
          <w:p w14:paraId="6AE3E742" w14:textId="77777777" w:rsidR="005E76D1" w:rsidRDefault="00065F3E">
            <w:pPr>
              <w:spacing w:after="0" w:line="240" w:lineRule="auto"/>
            </w:pPr>
            <w:r>
              <w:rPr>
                <w:sz w:val="14"/>
              </w:rPr>
              <w:t>0 failures</w:t>
            </w:r>
          </w:p>
        </w:tc>
        <w:tc>
          <w:tcPr>
            <w:tcW w:w="794" w:type="dxa"/>
            <w:shd w:val="clear" w:color="auto" w:fill="F2F6FB"/>
          </w:tcPr>
          <w:p w14:paraId="442BBC86" w14:textId="77777777" w:rsidR="005E76D1" w:rsidRDefault="00065F3E">
            <w:pPr>
              <w:spacing w:after="0" w:line="240" w:lineRule="auto"/>
            </w:pPr>
            <w:r>
              <w:rPr>
                <w:sz w:val="14"/>
              </w:rPr>
              <w:t>PASS</w:t>
            </w:r>
          </w:p>
        </w:tc>
      </w:tr>
      <w:tr w:rsidR="005E76D1" w14:paraId="50F466BA" w14:textId="77777777">
        <w:trPr>
          <w:jc w:val="center"/>
        </w:trPr>
        <w:tc>
          <w:tcPr>
            <w:tcW w:w="4876" w:type="dxa"/>
          </w:tcPr>
          <w:p w14:paraId="6B09EEF4" w14:textId="77777777" w:rsidR="005E76D1" w:rsidRDefault="00065F3E">
            <w:pPr>
              <w:spacing w:after="0" w:line="240" w:lineRule="auto"/>
            </w:pPr>
            <w:r>
              <w:rPr>
                <w:sz w:val="14"/>
              </w:rPr>
              <w:t>metformin-pioglitazone in [Down, No, Steady, Up]</w:t>
            </w:r>
          </w:p>
        </w:tc>
        <w:tc>
          <w:tcPr>
            <w:tcW w:w="1361" w:type="dxa"/>
          </w:tcPr>
          <w:p w14:paraId="772108CA" w14:textId="77777777" w:rsidR="005E76D1" w:rsidRDefault="00065F3E">
            <w:pPr>
              <w:spacing w:after="0" w:line="240" w:lineRule="auto"/>
            </w:pPr>
            <w:r>
              <w:rPr>
                <w:sz w:val="14"/>
              </w:rPr>
              <w:t>Domain</w:t>
            </w:r>
          </w:p>
        </w:tc>
        <w:tc>
          <w:tcPr>
            <w:tcW w:w="907" w:type="dxa"/>
          </w:tcPr>
          <w:p w14:paraId="495B1ADA" w14:textId="77777777" w:rsidR="005E76D1" w:rsidRDefault="00065F3E">
            <w:pPr>
              <w:spacing w:after="0" w:line="240" w:lineRule="auto"/>
            </w:pPr>
            <w:r>
              <w:rPr>
                <w:sz w:val="14"/>
              </w:rPr>
              <w:t>0</w:t>
            </w:r>
          </w:p>
        </w:tc>
        <w:tc>
          <w:tcPr>
            <w:tcW w:w="1474" w:type="dxa"/>
          </w:tcPr>
          <w:p w14:paraId="47220592" w14:textId="77777777" w:rsidR="005E76D1" w:rsidRDefault="00065F3E">
            <w:pPr>
              <w:spacing w:after="0" w:line="240" w:lineRule="auto"/>
            </w:pPr>
            <w:r>
              <w:rPr>
                <w:sz w:val="14"/>
              </w:rPr>
              <w:t>0 failures</w:t>
            </w:r>
          </w:p>
        </w:tc>
        <w:tc>
          <w:tcPr>
            <w:tcW w:w="794" w:type="dxa"/>
          </w:tcPr>
          <w:p w14:paraId="7F3C8CD9" w14:textId="77777777" w:rsidR="005E76D1" w:rsidRDefault="00065F3E">
            <w:pPr>
              <w:spacing w:after="0" w:line="240" w:lineRule="auto"/>
            </w:pPr>
            <w:r>
              <w:rPr>
                <w:sz w:val="14"/>
              </w:rPr>
              <w:t>PASS</w:t>
            </w:r>
          </w:p>
        </w:tc>
      </w:tr>
      <w:tr w:rsidR="005E76D1" w14:paraId="0AC420C6" w14:textId="77777777">
        <w:trPr>
          <w:jc w:val="center"/>
        </w:trPr>
        <w:tc>
          <w:tcPr>
            <w:tcW w:w="4876" w:type="dxa"/>
            <w:shd w:val="clear" w:color="auto" w:fill="F2F6FB"/>
          </w:tcPr>
          <w:p w14:paraId="4B15DE30" w14:textId="77777777" w:rsidR="005E76D1" w:rsidRDefault="00065F3E">
            <w:pPr>
              <w:spacing w:after="0" w:line="240" w:lineRule="auto"/>
            </w:pPr>
            <w:r>
              <w:rPr>
                <w:sz w:val="14"/>
              </w:rPr>
              <w:t>encounter_id unique</w:t>
            </w:r>
          </w:p>
        </w:tc>
        <w:tc>
          <w:tcPr>
            <w:tcW w:w="1361" w:type="dxa"/>
            <w:shd w:val="clear" w:color="auto" w:fill="F2F6FB"/>
          </w:tcPr>
          <w:p w14:paraId="20F9B181" w14:textId="77777777" w:rsidR="005E76D1" w:rsidRDefault="00065F3E">
            <w:pPr>
              <w:spacing w:after="0" w:line="240" w:lineRule="auto"/>
            </w:pPr>
            <w:r>
              <w:rPr>
                <w:sz w:val="14"/>
              </w:rPr>
              <w:t>Uniqueness/Logic</w:t>
            </w:r>
          </w:p>
        </w:tc>
        <w:tc>
          <w:tcPr>
            <w:tcW w:w="907" w:type="dxa"/>
            <w:shd w:val="clear" w:color="auto" w:fill="F2F6FB"/>
          </w:tcPr>
          <w:p w14:paraId="261B6214" w14:textId="77777777" w:rsidR="005E76D1" w:rsidRDefault="00065F3E">
            <w:pPr>
              <w:spacing w:after="0" w:line="240" w:lineRule="auto"/>
            </w:pPr>
            <w:r>
              <w:rPr>
                <w:sz w:val="14"/>
              </w:rPr>
              <w:t>0</w:t>
            </w:r>
          </w:p>
        </w:tc>
        <w:tc>
          <w:tcPr>
            <w:tcW w:w="1474" w:type="dxa"/>
            <w:shd w:val="clear" w:color="auto" w:fill="F2F6FB"/>
          </w:tcPr>
          <w:p w14:paraId="038E664C" w14:textId="77777777" w:rsidR="005E76D1" w:rsidRDefault="00065F3E">
            <w:pPr>
              <w:spacing w:after="0" w:line="240" w:lineRule="auto"/>
            </w:pPr>
            <w:r>
              <w:rPr>
                <w:sz w:val="14"/>
              </w:rPr>
              <w:t>0 failures</w:t>
            </w:r>
          </w:p>
        </w:tc>
        <w:tc>
          <w:tcPr>
            <w:tcW w:w="794" w:type="dxa"/>
            <w:shd w:val="clear" w:color="auto" w:fill="F2F6FB"/>
          </w:tcPr>
          <w:p w14:paraId="08F71A99" w14:textId="77777777" w:rsidR="005E76D1" w:rsidRDefault="00065F3E">
            <w:pPr>
              <w:spacing w:after="0" w:line="240" w:lineRule="auto"/>
            </w:pPr>
            <w:r>
              <w:rPr>
                <w:sz w:val="14"/>
              </w:rPr>
              <w:t>PASS</w:t>
            </w:r>
          </w:p>
        </w:tc>
      </w:tr>
      <w:tr w:rsidR="005E76D1" w14:paraId="5F1B30B7" w14:textId="77777777">
        <w:trPr>
          <w:jc w:val="center"/>
        </w:trPr>
        <w:tc>
          <w:tcPr>
            <w:tcW w:w="4876" w:type="dxa"/>
          </w:tcPr>
          <w:p w14:paraId="212A0075" w14:textId="77777777" w:rsidR="005E76D1" w:rsidRDefault="00065F3E">
            <w:pPr>
              <w:spacing w:after="0" w:line="240" w:lineRule="auto"/>
            </w:pPr>
            <w:r>
              <w:rPr>
                <w:sz w:val="14"/>
              </w:rPr>
              <w:t>patient_nbr not null</w:t>
            </w:r>
          </w:p>
        </w:tc>
        <w:tc>
          <w:tcPr>
            <w:tcW w:w="1361" w:type="dxa"/>
          </w:tcPr>
          <w:p w14:paraId="636048A4" w14:textId="77777777" w:rsidR="005E76D1" w:rsidRDefault="00065F3E">
            <w:pPr>
              <w:spacing w:after="0" w:line="240" w:lineRule="auto"/>
            </w:pPr>
            <w:r>
              <w:rPr>
                <w:sz w:val="14"/>
              </w:rPr>
              <w:t>Uniqueness/Logic</w:t>
            </w:r>
          </w:p>
        </w:tc>
        <w:tc>
          <w:tcPr>
            <w:tcW w:w="907" w:type="dxa"/>
          </w:tcPr>
          <w:p w14:paraId="7FCFA7FF" w14:textId="77777777" w:rsidR="005E76D1" w:rsidRDefault="00065F3E">
            <w:pPr>
              <w:spacing w:after="0" w:line="240" w:lineRule="auto"/>
            </w:pPr>
            <w:r>
              <w:rPr>
                <w:sz w:val="14"/>
              </w:rPr>
              <w:t>0</w:t>
            </w:r>
          </w:p>
        </w:tc>
        <w:tc>
          <w:tcPr>
            <w:tcW w:w="1474" w:type="dxa"/>
          </w:tcPr>
          <w:p w14:paraId="5C6CDB78" w14:textId="77777777" w:rsidR="005E76D1" w:rsidRDefault="00065F3E">
            <w:pPr>
              <w:spacing w:after="0" w:line="240" w:lineRule="auto"/>
            </w:pPr>
            <w:r>
              <w:rPr>
                <w:sz w:val="14"/>
              </w:rPr>
              <w:t>0 failures</w:t>
            </w:r>
          </w:p>
        </w:tc>
        <w:tc>
          <w:tcPr>
            <w:tcW w:w="794" w:type="dxa"/>
          </w:tcPr>
          <w:p w14:paraId="572C71EB" w14:textId="77777777" w:rsidR="005E76D1" w:rsidRDefault="00065F3E">
            <w:pPr>
              <w:spacing w:after="0" w:line="240" w:lineRule="auto"/>
            </w:pPr>
            <w:r>
              <w:rPr>
                <w:sz w:val="14"/>
              </w:rPr>
              <w:t>PASS</w:t>
            </w:r>
          </w:p>
        </w:tc>
      </w:tr>
      <w:tr w:rsidR="005E76D1" w14:paraId="791E0168" w14:textId="77777777">
        <w:trPr>
          <w:jc w:val="center"/>
        </w:trPr>
        <w:tc>
          <w:tcPr>
            <w:tcW w:w="4876" w:type="dxa"/>
            <w:shd w:val="clear" w:color="auto" w:fill="F2F6FB"/>
          </w:tcPr>
          <w:p w14:paraId="3128CF59" w14:textId="77777777" w:rsidR="005E76D1" w:rsidRDefault="00065F3E">
            <w:pPr>
              <w:spacing w:after="0" w:line="240" w:lineRule="auto"/>
            </w:pPr>
            <w:r>
              <w:rPr>
                <w:sz w:val="14"/>
              </w:rPr>
              <w:t>readmit_30 consistent with readmitted</w:t>
            </w:r>
          </w:p>
        </w:tc>
        <w:tc>
          <w:tcPr>
            <w:tcW w:w="1361" w:type="dxa"/>
            <w:shd w:val="clear" w:color="auto" w:fill="F2F6FB"/>
          </w:tcPr>
          <w:p w14:paraId="05A74E45" w14:textId="77777777" w:rsidR="005E76D1" w:rsidRDefault="00065F3E">
            <w:pPr>
              <w:spacing w:after="0" w:line="240" w:lineRule="auto"/>
            </w:pPr>
            <w:r>
              <w:rPr>
                <w:sz w:val="14"/>
              </w:rPr>
              <w:t>Uniqueness/Logic</w:t>
            </w:r>
          </w:p>
        </w:tc>
        <w:tc>
          <w:tcPr>
            <w:tcW w:w="907" w:type="dxa"/>
            <w:shd w:val="clear" w:color="auto" w:fill="F2F6FB"/>
          </w:tcPr>
          <w:p w14:paraId="7E7264BC" w14:textId="77777777" w:rsidR="005E76D1" w:rsidRDefault="00065F3E">
            <w:pPr>
              <w:spacing w:after="0" w:line="240" w:lineRule="auto"/>
            </w:pPr>
            <w:r>
              <w:rPr>
                <w:sz w:val="14"/>
              </w:rPr>
              <w:t>0</w:t>
            </w:r>
          </w:p>
        </w:tc>
        <w:tc>
          <w:tcPr>
            <w:tcW w:w="1474" w:type="dxa"/>
            <w:shd w:val="clear" w:color="auto" w:fill="F2F6FB"/>
          </w:tcPr>
          <w:p w14:paraId="058F7EEE" w14:textId="77777777" w:rsidR="005E76D1" w:rsidRDefault="00065F3E">
            <w:pPr>
              <w:spacing w:after="0" w:line="240" w:lineRule="auto"/>
            </w:pPr>
            <w:r>
              <w:rPr>
                <w:sz w:val="14"/>
              </w:rPr>
              <w:t>0 failures</w:t>
            </w:r>
          </w:p>
        </w:tc>
        <w:tc>
          <w:tcPr>
            <w:tcW w:w="794" w:type="dxa"/>
            <w:shd w:val="clear" w:color="auto" w:fill="F2F6FB"/>
          </w:tcPr>
          <w:p w14:paraId="6D052309" w14:textId="77777777" w:rsidR="005E76D1" w:rsidRDefault="00065F3E">
            <w:pPr>
              <w:spacing w:after="0" w:line="240" w:lineRule="auto"/>
            </w:pPr>
            <w:r>
              <w:rPr>
                <w:sz w:val="14"/>
              </w:rPr>
              <w:t>PASS</w:t>
            </w:r>
          </w:p>
        </w:tc>
      </w:tr>
      <w:tr w:rsidR="005E76D1" w14:paraId="5C247232" w14:textId="77777777">
        <w:trPr>
          <w:jc w:val="center"/>
        </w:trPr>
        <w:tc>
          <w:tcPr>
            <w:tcW w:w="4876" w:type="dxa"/>
          </w:tcPr>
          <w:p w14:paraId="0F28FDC7" w14:textId="77777777" w:rsidR="005E76D1" w:rsidRDefault="00065F3E">
            <w:pPr>
              <w:spacing w:after="0" w:line="240" w:lineRule="auto"/>
            </w:pPr>
            <w:r>
              <w:rPr>
                <w:sz w:val="14"/>
              </w:rPr>
              <w:t>analysis cohort: one row per patient</w:t>
            </w:r>
          </w:p>
        </w:tc>
        <w:tc>
          <w:tcPr>
            <w:tcW w:w="1361" w:type="dxa"/>
          </w:tcPr>
          <w:p w14:paraId="329C6CAC" w14:textId="77777777" w:rsidR="005E76D1" w:rsidRDefault="00065F3E">
            <w:pPr>
              <w:spacing w:after="0" w:line="240" w:lineRule="auto"/>
            </w:pPr>
            <w:r>
              <w:rPr>
                <w:sz w:val="14"/>
              </w:rPr>
              <w:t>Uniqueness/Logic</w:t>
            </w:r>
          </w:p>
        </w:tc>
        <w:tc>
          <w:tcPr>
            <w:tcW w:w="907" w:type="dxa"/>
          </w:tcPr>
          <w:p w14:paraId="3601D0DC" w14:textId="77777777" w:rsidR="005E76D1" w:rsidRDefault="00065F3E">
            <w:pPr>
              <w:spacing w:after="0" w:line="240" w:lineRule="auto"/>
            </w:pPr>
            <w:r>
              <w:rPr>
                <w:sz w:val="14"/>
              </w:rPr>
              <w:t>0</w:t>
            </w:r>
          </w:p>
        </w:tc>
        <w:tc>
          <w:tcPr>
            <w:tcW w:w="1474" w:type="dxa"/>
          </w:tcPr>
          <w:p w14:paraId="7EB6619C" w14:textId="77777777" w:rsidR="005E76D1" w:rsidRDefault="00065F3E">
            <w:pPr>
              <w:spacing w:after="0" w:line="240" w:lineRule="auto"/>
            </w:pPr>
            <w:r>
              <w:rPr>
                <w:sz w:val="14"/>
              </w:rPr>
              <w:t>0 failures</w:t>
            </w:r>
          </w:p>
        </w:tc>
        <w:tc>
          <w:tcPr>
            <w:tcW w:w="794" w:type="dxa"/>
          </w:tcPr>
          <w:p w14:paraId="35CB87C5" w14:textId="77777777" w:rsidR="005E76D1" w:rsidRDefault="00065F3E">
            <w:pPr>
              <w:spacing w:after="0" w:line="240" w:lineRule="auto"/>
            </w:pPr>
            <w:r>
              <w:rPr>
                <w:sz w:val="14"/>
              </w:rPr>
              <w:t>PASS</w:t>
            </w:r>
          </w:p>
        </w:tc>
      </w:tr>
      <w:tr w:rsidR="005E76D1" w14:paraId="6D985848" w14:textId="77777777">
        <w:trPr>
          <w:jc w:val="center"/>
        </w:trPr>
        <w:tc>
          <w:tcPr>
            <w:tcW w:w="4876" w:type="dxa"/>
            <w:shd w:val="clear" w:color="auto" w:fill="F2F6FB"/>
          </w:tcPr>
          <w:p w14:paraId="7D3DDC00" w14:textId="77777777" w:rsidR="005E76D1" w:rsidRDefault="00065F3E">
            <w:pPr>
              <w:spacing w:after="0" w:line="240" w:lineRule="auto"/>
            </w:pPr>
            <w:r>
              <w:rPr>
                <w:sz w:val="14"/>
              </w:rPr>
              <w:t>analysis cohort: no expired/hospice</w:t>
            </w:r>
          </w:p>
        </w:tc>
        <w:tc>
          <w:tcPr>
            <w:tcW w:w="1361" w:type="dxa"/>
            <w:shd w:val="clear" w:color="auto" w:fill="F2F6FB"/>
          </w:tcPr>
          <w:p w14:paraId="492DE529" w14:textId="77777777" w:rsidR="005E76D1" w:rsidRDefault="00065F3E">
            <w:pPr>
              <w:spacing w:after="0" w:line="240" w:lineRule="auto"/>
            </w:pPr>
            <w:r>
              <w:rPr>
                <w:sz w:val="14"/>
              </w:rPr>
              <w:t>Uniqueness/Logic</w:t>
            </w:r>
          </w:p>
        </w:tc>
        <w:tc>
          <w:tcPr>
            <w:tcW w:w="907" w:type="dxa"/>
            <w:shd w:val="clear" w:color="auto" w:fill="F2F6FB"/>
          </w:tcPr>
          <w:p w14:paraId="00BD24CC" w14:textId="77777777" w:rsidR="005E76D1" w:rsidRDefault="00065F3E">
            <w:pPr>
              <w:spacing w:after="0" w:line="240" w:lineRule="auto"/>
            </w:pPr>
            <w:r>
              <w:rPr>
                <w:sz w:val="14"/>
              </w:rPr>
              <w:t>0</w:t>
            </w:r>
          </w:p>
        </w:tc>
        <w:tc>
          <w:tcPr>
            <w:tcW w:w="1474" w:type="dxa"/>
            <w:shd w:val="clear" w:color="auto" w:fill="F2F6FB"/>
          </w:tcPr>
          <w:p w14:paraId="733963D9" w14:textId="77777777" w:rsidR="005E76D1" w:rsidRDefault="00065F3E">
            <w:pPr>
              <w:spacing w:after="0" w:line="240" w:lineRule="auto"/>
            </w:pPr>
            <w:r>
              <w:rPr>
                <w:sz w:val="14"/>
              </w:rPr>
              <w:t>0 failures</w:t>
            </w:r>
          </w:p>
        </w:tc>
        <w:tc>
          <w:tcPr>
            <w:tcW w:w="794" w:type="dxa"/>
            <w:shd w:val="clear" w:color="auto" w:fill="F2F6FB"/>
          </w:tcPr>
          <w:p w14:paraId="7BB86F72" w14:textId="77777777" w:rsidR="005E76D1" w:rsidRDefault="00065F3E">
            <w:pPr>
              <w:spacing w:after="0" w:line="240" w:lineRule="auto"/>
            </w:pPr>
            <w:r>
              <w:rPr>
                <w:sz w:val="14"/>
              </w:rPr>
              <w:t>PASS</w:t>
            </w:r>
          </w:p>
        </w:tc>
      </w:tr>
      <w:tr w:rsidR="005E76D1" w14:paraId="7627186D" w14:textId="77777777">
        <w:trPr>
          <w:jc w:val="center"/>
        </w:trPr>
        <w:tc>
          <w:tcPr>
            <w:tcW w:w="4876" w:type="dxa"/>
          </w:tcPr>
          <w:p w14:paraId="087FA358" w14:textId="77777777" w:rsidR="005E76D1" w:rsidRDefault="00065F3E">
            <w:pPr>
              <w:spacing w:after="0" w:line="240" w:lineRule="auto"/>
            </w:pPr>
            <w:r>
              <w:rPr>
                <w:sz w:val="14"/>
              </w:rPr>
              <w:t>diabetesMed=No but a diabetes drug is recorded</w:t>
            </w:r>
          </w:p>
        </w:tc>
        <w:tc>
          <w:tcPr>
            <w:tcW w:w="1361" w:type="dxa"/>
          </w:tcPr>
          <w:p w14:paraId="23AA0AB6" w14:textId="77777777" w:rsidR="005E76D1" w:rsidRDefault="00065F3E">
            <w:pPr>
              <w:spacing w:after="0" w:line="240" w:lineRule="auto"/>
            </w:pPr>
            <w:r>
              <w:rPr>
                <w:sz w:val="14"/>
              </w:rPr>
              <w:t>Consistency</w:t>
            </w:r>
          </w:p>
        </w:tc>
        <w:tc>
          <w:tcPr>
            <w:tcW w:w="907" w:type="dxa"/>
          </w:tcPr>
          <w:p w14:paraId="4D69B43E" w14:textId="77777777" w:rsidR="005E76D1" w:rsidRDefault="00065F3E">
            <w:pPr>
              <w:spacing w:after="0" w:line="240" w:lineRule="auto"/>
            </w:pPr>
            <w:r>
              <w:rPr>
                <w:sz w:val="14"/>
              </w:rPr>
              <w:t>0</w:t>
            </w:r>
          </w:p>
        </w:tc>
        <w:tc>
          <w:tcPr>
            <w:tcW w:w="1474" w:type="dxa"/>
          </w:tcPr>
          <w:p w14:paraId="6B349D57" w14:textId="77777777" w:rsidR="005E76D1" w:rsidRDefault="00065F3E">
            <w:pPr>
              <w:spacing w:after="0" w:line="240" w:lineRule="auto"/>
            </w:pPr>
            <w:r>
              <w:rPr>
                <w:sz w:val="14"/>
              </w:rPr>
              <w:t>&lt;0.5% of rows (warn)</w:t>
            </w:r>
          </w:p>
        </w:tc>
        <w:tc>
          <w:tcPr>
            <w:tcW w:w="794" w:type="dxa"/>
          </w:tcPr>
          <w:p w14:paraId="5C85053F" w14:textId="77777777" w:rsidR="005E76D1" w:rsidRDefault="00065F3E">
            <w:pPr>
              <w:spacing w:after="0" w:line="240" w:lineRule="auto"/>
            </w:pPr>
            <w:r>
              <w:rPr>
                <w:sz w:val="14"/>
              </w:rPr>
              <w:t>PASS</w:t>
            </w:r>
          </w:p>
        </w:tc>
      </w:tr>
      <w:tr w:rsidR="005E76D1" w14:paraId="017E855B" w14:textId="77777777">
        <w:trPr>
          <w:jc w:val="center"/>
        </w:trPr>
        <w:tc>
          <w:tcPr>
            <w:tcW w:w="4876" w:type="dxa"/>
            <w:shd w:val="clear" w:color="auto" w:fill="F2F6FB"/>
          </w:tcPr>
          <w:p w14:paraId="54E105EE" w14:textId="77777777" w:rsidR="005E76D1" w:rsidRDefault="00065F3E">
            <w:pPr>
              <w:spacing w:after="0" w:line="240" w:lineRule="auto"/>
            </w:pPr>
            <w:r>
              <w:rPr>
                <w:sz w:val="14"/>
              </w:rPr>
              <w:t>diabetesMed=Yes but no diabetes drug recorded</w:t>
            </w:r>
          </w:p>
        </w:tc>
        <w:tc>
          <w:tcPr>
            <w:tcW w:w="1361" w:type="dxa"/>
            <w:shd w:val="clear" w:color="auto" w:fill="F2F6FB"/>
          </w:tcPr>
          <w:p w14:paraId="57AD70DF" w14:textId="77777777" w:rsidR="005E76D1" w:rsidRDefault="00065F3E">
            <w:pPr>
              <w:spacing w:after="0" w:line="240" w:lineRule="auto"/>
            </w:pPr>
            <w:r>
              <w:rPr>
                <w:sz w:val="14"/>
              </w:rPr>
              <w:t>Consistency</w:t>
            </w:r>
          </w:p>
        </w:tc>
        <w:tc>
          <w:tcPr>
            <w:tcW w:w="907" w:type="dxa"/>
            <w:shd w:val="clear" w:color="auto" w:fill="F2F6FB"/>
          </w:tcPr>
          <w:p w14:paraId="33D00D0E" w14:textId="77777777" w:rsidR="005E76D1" w:rsidRDefault="00065F3E">
            <w:pPr>
              <w:spacing w:after="0" w:line="240" w:lineRule="auto"/>
            </w:pPr>
            <w:r>
              <w:rPr>
                <w:sz w:val="14"/>
              </w:rPr>
              <w:t>0</w:t>
            </w:r>
          </w:p>
        </w:tc>
        <w:tc>
          <w:tcPr>
            <w:tcW w:w="1474" w:type="dxa"/>
            <w:shd w:val="clear" w:color="auto" w:fill="F2F6FB"/>
          </w:tcPr>
          <w:p w14:paraId="4F919718" w14:textId="77777777" w:rsidR="005E76D1" w:rsidRDefault="00065F3E">
            <w:pPr>
              <w:spacing w:after="0" w:line="240" w:lineRule="auto"/>
            </w:pPr>
            <w:r>
              <w:rPr>
                <w:sz w:val="14"/>
              </w:rPr>
              <w:t>&lt;0.5% of rows (warn)</w:t>
            </w:r>
          </w:p>
        </w:tc>
        <w:tc>
          <w:tcPr>
            <w:tcW w:w="794" w:type="dxa"/>
            <w:shd w:val="clear" w:color="auto" w:fill="F2F6FB"/>
          </w:tcPr>
          <w:p w14:paraId="1F5E58B9" w14:textId="77777777" w:rsidR="005E76D1" w:rsidRDefault="00065F3E">
            <w:pPr>
              <w:spacing w:after="0" w:line="240" w:lineRule="auto"/>
            </w:pPr>
            <w:r>
              <w:rPr>
                <w:sz w:val="14"/>
              </w:rPr>
              <w:t>PASS</w:t>
            </w:r>
          </w:p>
        </w:tc>
      </w:tr>
      <w:tr w:rsidR="005E76D1" w14:paraId="646FE01B" w14:textId="77777777">
        <w:trPr>
          <w:jc w:val="center"/>
        </w:trPr>
        <w:tc>
          <w:tcPr>
            <w:tcW w:w="4876" w:type="dxa"/>
          </w:tcPr>
          <w:p w14:paraId="6DCEA6DC" w14:textId="77777777" w:rsidR="005E76D1" w:rsidRDefault="00065F3E">
            <w:pPr>
              <w:spacing w:after="0" w:line="240" w:lineRule="auto"/>
            </w:pPr>
            <w:r>
              <w:rPr>
                <w:sz w:val="14"/>
              </w:rPr>
              <w:t>change=No but a dose was adjusted (Up/Down)</w:t>
            </w:r>
          </w:p>
        </w:tc>
        <w:tc>
          <w:tcPr>
            <w:tcW w:w="1361" w:type="dxa"/>
          </w:tcPr>
          <w:p w14:paraId="2BE4259C" w14:textId="77777777" w:rsidR="005E76D1" w:rsidRDefault="00065F3E">
            <w:pPr>
              <w:spacing w:after="0" w:line="240" w:lineRule="auto"/>
            </w:pPr>
            <w:r>
              <w:rPr>
                <w:sz w:val="14"/>
              </w:rPr>
              <w:t>Consistency</w:t>
            </w:r>
          </w:p>
        </w:tc>
        <w:tc>
          <w:tcPr>
            <w:tcW w:w="907" w:type="dxa"/>
          </w:tcPr>
          <w:p w14:paraId="6A838F09" w14:textId="77777777" w:rsidR="005E76D1" w:rsidRDefault="00065F3E">
            <w:pPr>
              <w:spacing w:after="0" w:line="240" w:lineRule="auto"/>
            </w:pPr>
            <w:r>
              <w:rPr>
                <w:sz w:val="14"/>
              </w:rPr>
              <w:t>0</w:t>
            </w:r>
          </w:p>
        </w:tc>
        <w:tc>
          <w:tcPr>
            <w:tcW w:w="1474" w:type="dxa"/>
          </w:tcPr>
          <w:p w14:paraId="54134368" w14:textId="77777777" w:rsidR="005E76D1" w:rsidRDefault="00065F3E">
            <w:pPr>
              <w:spacing w:after="0" w:line="240" w:lineRule="auto"/>
            </w:pPr>
            <w:r>
              <w:rPr>
                <w:sz w:val="14"/>
              </w:rPr>
              <w:t>&lt;0.5% of rows (warn)</w:t>
            </w:r>
          </w:p>
        </w:tc>
        <w:tc>
          <w:tcPr>
            <w:tcW w:w="794" w:type="dxa"/>
          </w:tcPr>
          <w:p w14:paraId="020DBF48" w14:textId="77777777" w:rsidR="005E76D1" w:rsidRDefault="00065F3E">
            <w:pPr>
              <w:spacing w:after="0" w:line="240" w:lineRule="auto"/>
            </w:pPr>
            <w:r>
              <w:rPr>
                <w:sz w:val="14"/>
              </w:rPr>
              <w:t>PASS</w:t>
            </w:r>
          </w:p>
        </w:tc>
      </w:tr>
      <w:tr w:rsidR="005E76D1" w14:paraId="42BE9D44" w14:textId="77777777">
        <w:trPr>
          <w:jc w:val="center"/>
        </w:trPr>
        <w:tc>
          <w:tcPr>
            <w:tcW w:w="4876" w:type="dxa"/>
            <w:shd w:val="clear" w:color="auto" w:fill="F2F6FB"/>
          </w:tcPr>
          <w:p w14:paraId="32F5596F" w14:textId="77777777" w:rsidR="005E76D1" w:rsidRDefault="00065F3E">
            <w:pPr>
              <w:spacing w:after="0" w:line="240" w:lineRule="auto"/>
            </w:pPr>
            <w:r>
              <w:rPr>
                <w:sz w:val="14"/>
              </w:rPr>
              <w:t>expired at discharge but labelled readmitted</w:t>
            </w:r>
          </w:p>
        </w:tc>
        <w:tc>
          <w:tcPr>
            <w:tcW w:w="1361" w:type="dxa"/>
            <w:shd w:val="clear" w:color="auto" w:fill="F2F6FB"/>
          </w:tcPr>
          <w:p w14:paraId="0974B7D7" w14:textId="77777777" w:rsidR="005E76D1" w:rsidRDefault="00065F3E">
            <w:pPr>
              <w:spacing w:after="0" w:line="240" w:lineRule="auto"/>
            </w:pPr>
            <w:r>
              <w:rPr>
                <w:sz w:val="14"/>
              </w:rPr>
              <w:t>Consistency</w:t>
            </w:r>
          </w:p>
        </w:tc>
        <w:tc>
          <w:tcPr>
            <w:tcW w:w="907" w:type="dxa"/>
            <w:shd w:val="clear" w:color="auto" w:fill="F2F6FB"/>
          </w:tcPr>
          <w:p w14:paraId="5DBD75A4" w14:textId="77777777" w:rsidR="005E76D1" w:rsidRDefault="00065F3E">
            <w:pPr>
              <w:spacing w:after="0" w:line="240" w:lineRule="auto"/>
            </w:pPr>
            <w:r>
              <w:rPr>
                <w:sz w:val="14"/>
              </w:rPr>
              <w:t>0</w:t>
            </w:r>
          </w:p>
        </w:tc>
        <w:tc>
          <w:tcPr>
            <w:tcW w:w="1474" w:type="dxa"/>
            <w:shd w:val="clear" w:color="auto" w:fill="F2F6FB"/>
          </w:tcPr>
          <w:p w14:paraId="4856F9CE" w14:textId="77777777" w:rsidR="005E76D1" w:rsidRDefault="00065F3E">
            <w:pPr>
              <w:spacing w:after="0" w:line="240" w:lineRule="auto"/>
            </w:pPr>
            <w:r>
              <w:rPr>
                <w:sz w:val="14"/>
              </w:rPr>
              <w:t>&lt;0.5% of rows (warn)</w:t>
            </w:r>
          </w:p>
        </w:tc>
        <w:tc>
          <w:tcPr>
            <w:tcW w:w="794" w:type="dxa"/>
            <w:shd w:val="clear" w:color="auto" w:fill="F2F6FB"/>
          </w:tcPr>
          <w:p w14:paraId="4BBA3CE3" w14:textId="77777777" w:rsidR="005E76D1" w:rsidRDefault="00065F3E">
            <w:pPr>
              <w:spacing w:after="0" w:line="240" w:lineRule="auto"/>
            </w:pPr>
            <w:r>
              <w:rPr>
                <w:sz w:val="14"/>
              </w:rPr>
              <w:t>PASS</w:t>
            </w:r>
          </w:p>
        </w:tc>
      </w:tr>
    </w:tbl>
    <w:p w14:paraId="25A41A83" w14:textId="77777777" w:rsidR="005E76D1" w:rsidRDefault="00065F3E">
      <w:pPr>
        <w:spacing w:after="200"/>
      </w:pPr>
      <w:r>
        <w:rPr>
          <w:i/>
          <w:color w:val="595959"/>
          <w:sz w:val="17"/>
        </w:rPr>
        <w:t>SQL equivalent example: SELECT COUNT(*) FROM encounters WHERE time_in_hospital NOT BETWEEN 1 AND 14; -- expected 0</w:t>
      </w:r>
    </w:p>
    <w:p w14:paraId="2399E125" w14:textId="77777777" w:rsidR="005E76D1" w:rsidRDefault="00065F3E">
      <w:r>
        <w:br w:type="page"/>
      </w:r>
    </w:p>
    <w:p w14:paraId="615EFBD7" w14:textId="77777777" w:rsidR="005E76D1" w:rsidRDefault="00065F3E">
      <w:pPr>
        <w:pStyle w:val="Heading1"/>
      </w:pPr>
      <w:bookmarkStart w:id="142" w:name="_Toc243733261"/>
      <w:r>
        <w:lastRenderedPageBreak/>
        <w:t>Appendix C: KPI Formulas</w:t>
      </w:r>
      <w:bookmarkEnd w:id="142"/>
    </w:p>
    <w:p w14:paraId="13F0582D" w14:textId="77777777" w:rsidR="005E76D1" w:rsidRDefault="00065F3E">
      <w:r>
        <w:t>Notation: P = patients in the analysis cohort; R30 = patients readmitted within 30 days; LOS</w:t>
      </w:r>
      <w:r>
        <w:t>ᵢ</w:t>
      </w:r>
      <w:r>
        <w:t xml:space="preserve"> = length of stay of patient i; z = 1.96.</w:t>
      </w:r>
    </w:p>
    <w:p w14:paraId="06736D80" w14:textId="6B1B7219" w:rsidR="005E76D1" w:rsidRDefault="00065F3E">
      <w:pPr>
        <w:pStyle w:val="Caption"/>
        <w:keepNext/>
      </w:pPr>
      <w:bookmarkStart w:id="143" w:name="_Toc243733326"/>
      <w:r>
        <w:rPr>
          <w:b/>
        </w:rPr>
        <w:t xml:space="preserve">Table </w:t>
      </w:r>
      <w:r>
        <w:fldChar w:fldCharType="begin"/>
      </w:r>
      <w:r>
        <w:instrText xml:space="preserve"> SEQ Table \* ARABIC </w:instrText>
      </w:r>
      <w:r>
        <w:fldChar w:fldCharType="separate"/>
      </w:r>
      <w:r w:rsidR="00DC33B0">
        <w:rPr>
          <w:noProof/>
        </w:rPr>
        <w:t>36</w:t>
      </w:r>
      <w:r>
        <w:fldChar w:fldCharType="end"/>
      </w:r>
      <w:r>
        <w:t>. KPI and metric formulas</w:t>
      </w:r>
      <w:bookmarkEnd w:id="143"/>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5"/>
        <w:gridCol w:w="6576"/>
      </w:tblGrid>
      <w:tr w:rsidR="005E76D1" w14:paraId="5F9F7EA8" w14:textId="77777777">
        <w:trPr>
          <w:tblHeader/>
          <w:jc w:val="center"/>
        </w:trPr>
        <w:tc>
          <w:tcPr>
            <w:tcW w:w="2835" w:type="dxa"/>
            <w:shd w:val="clear" w:color="auto" w:fill="1C5CAB"/>
          </w:tcPr>
          <w:p w14:paraId="153C6EFD" w14:textId="77777777" w:rsidR="005E76D1" w:rsidRDefault="00065F3E">
            <w:pPr>
              <w:spacing w:after="0" w:line="240" w:lineRule="auto"/>
            </w:pPr>
            <w:r>
              <w:rPr>
                <w:b/>
                <w:color w:val="FFFFFF"/>
                <w:sz w:val="17"/>
              </w:rPr>
              <w:t>KPI / metric</w:t>
            </w:r>
          </w:p>
        </w:tc>
        <w:tc>
          <w:tcPr>
            <w:tcW w:w="6576" w:type="dxa"/>
            <w:shd w:val="clear" w:color="auto" w:fill="1C5CAB"/>
          </w:tcPr>
          <w:p w14:paraId="4A7AAF2F" w14:textId="77777777" w:rsidR="005E76D1" w:rsidRDefault="00065F3E">
            <w:pPr>
              <w:spacing w:after="0" w:line="240" w:lineRule="auto"/>
            </w:pPr>
            <w:r>
              <w:rPr>
                <w:b/>
                <w:color w:val="FFFFFF"/>
                <w:sz w:val="17"/>
              </w:rPr>
              <w:t>Formula</w:t>
            </w:r>
          </w:p>
        </w:tc>
      </w:tr>
      <w:tr w:rsidR="005E76D1" w14:paraId="40AB956B" w14:textId="77777777">
        <w:trPr>
          <w:jc w:val="center"/>
        </w:trPr>
        <w:tc>
          <w:tcPr>
            <w:tcW w:w="2835" w:type="dxa"/>
          </w:tcPr>
          <w:p w14:paraId="04CAD20B" w14:textId="77777777" w:rsidR="005E76D1" w:rsidRDefault="00065F3E">
            <w:pPr>
              <w:spacing w:after="0" w:line="240" w:lineRule="auto"/>
            </w:pPr>
            <w:r>
              <w:rPr>
                <w:sz w:val="17"/>
              </w:rPr>
              <w:t>30-day readmission rate</w:t>
            </w:r>
          </w:p>
        </w:tc>
        <w:tc>
          <w:tcPr>
            <w:tcW w:w="6576" w:type="dxa"/>
          </w:tcPr>
          <w:p w14:paraId="73E8AFC2" w14:textId="77777777" w:rsidR="005E76D1" w:rsidRDefault="00065F3E">
            <w:pPr>
              <w:spacing w:after="0" w:line="240" w:lineRule="auto"/>
            </w:pPr>
            <w:r>
              <w:rPr>
                <w:sz w:val="17"/>
              </w:rPr>
              <w:t>p̂ = R30 / P</w:t>
            </w:r>
          </w:p>
        </w:tc>
      </w:tr>
      <w:tr w:rsidR="005E76D1" w14:paraId="7A3E3FC7" w14:textId="77777777">
        <w:trPr>
          <w:jc w:val="center"/>
        </w:trPr>
        <w:tc>
          <w:tcPr>
            <w:tcW w:w="2835" w:type="dxa"/>
            <w:shd w:val="clear" w:color="auto" w:fill="F2F6FB"/>
          </w:tcPr>
          <w:p w14:paraId="11901219" w14:textId="77777777" w:rsidR="005E76D1" w:rsidRDefault="00065F3E">
            <w:pPr>
              <w:spacing w:after="0" w:line="240" w:lineRule="auto"/>
            </w:pPr>
            <w:r>
              <w:rPr>
                <w:sz w:val="17"/>
              </w:rPr>
              <w:t>Wilson 95% CI</w:t>
            </w:r>
          </w:p>
        </w:tc>
        <w:tc>
          <w:tcPr>
            <w:tcW w:w="6576" w:type="dxa"/>
            <w:shd w:val="clear" w:color="auto" w:fill="F2F6FB"/>
          </w:tcPr>
          <w:p w14:paraId="5F1315F5" w14:textId="77777777" w:rsidR="005E76D1" w:rsidRDefault="00065F3E">
            <w:pPr>
              <w:spacing w:after="0" w:line="240" w:lineRule="auto"/>
            </w:pPr>
            <w:r>
              <w:rPr>
                <w:sz w:val="17"/>
              </w:rPr>
              <w:t>[p̂ + z²/2n ± z·√(p̂(1−p̂)/n + z²/4n²)] / (1 + z²/n)</w:t>
            </w:r>
          </w:p>
        </w:tc>
      </w:tr>
      <w:tr w:rsidR="005E76D1" w14:paraId="6ACF3A88" w14:textId="77777777">
        <w:trPr>
          <w:jc w:val="center"/>
        </w:trPr>
        <w:tc>
          <w:tcPr>
            <w:tcW w:w="2835" w:type="dxa"/>
          </w:tcPr>
          <w:p w14:paraId="4121A516" w14:textId="77777777" w:rsidR="005E76D1" w:rsidRDefault="00065F3E">
            <w:pPr>
              <w:spacing w:after="0" w:line="240" w:lineRule="auto"/>
            </w:pPr>
            <w:r>
              <w:rPr>
                <w:sz w:val="17"/>
              </w:rPr>
              <w:t>Risk ratio</w:t>
            </w:r>
          </w:p>
        </w:tc>
        <w:tc>
          <w:tcPr>
            <w:tcW w:w="6576" w:type="dxa"/>
          </w:tcPr>
          <w:p w14:paraId="42C71722" w14:textId="77777777" w:rsidR="005E76D1" w:rsidRDefault="00065F3E">
            <w:pPr>
              <w:spacing w:after="0" w:line="240" w:lineRule="auto"/>
            </w:pPr>
            <w:r>
              <w:rPr>
                <w:sz w:val="17"/>
              </w:rPr>
              <w:t>RR = p̂₁ / p̂₀; 95% CI exp(ln RR ± 1.96·SE), SE = √(1/a − 1/n₁ + 1/c − 1/n₀)</w:t>
            </w:r>
          </w:p>
        </w:tc>
      </w:tr>
      <w:tr w:rsidR="005E76D1" w14:paraId="16B3E2F1" w14:textId="77777777">
        <w:trPr>
          <w:jc w:val="center"/>
        </w:trPr>
        <w:tc>
          <w:tcPr>
            <w:tcW w:w="2835" w:type="dxa"/>
            <w:shd w:val="clear" w:color="auto" w:fill="F2F6FB"/>
          </w:tcPr>
          <w:p w14:paraId="2B0562AD" w14:textId="77777777" w:rsidR="005E76D1" w:rsidRDefault="00065F3E">
            <w:pPr>
              <w:spacing w:after="0" w:line="240" w:lineRule="auto"/>
            </w:pPr>
            <w:r>
              <w:rPr>
                <w:sz w:val="17"/>
              </w:rPr>
              <w:t>Average length of stay</w:t>
            </w:r>
          </w:p>
        </w:tc>
        <w:tc>
          <w:tcPr>
            <w:tcW w:w="6576" w:type="dxa"/>
            <w:shd w:val="clear" w:color="auto" w:fill="F2F6FB"/>
          </w:tcPr>
          <w:p w14:paraId="08A756A6" w14:textId="77777777" w:rsidR="005E76D1" w:rsidRDefault="00065F3E">
            <w:pPr>
              <w:spacing w:after="0" w:line="240" w:lineRule="auto"/>
            </w:pPr>
            <w:r>
              <w:rPr>
                <w:sz w:val="17"/>
              </w:rPr>
              <w:t>ALOS = Σ LOS</w:t>
            </w:r>
            <w:r>
              <w:rPr>
                <w:sz w:val="17"/>
              </w:rPr>
              <w:t>ᵢ</w:t>
            </w:r>
            <w:r>
              <w:rPr>
                <w:sz w:val="17"/>
              </w:rPr>
              <w:t xml:space="preserve"> / P</w:t>
            </w:r>
          </w:p>
        </w:tc>
      </w:tr>
      <w:tr w:rsidR="005E76D1" w14:paraId="7EB052F0" w14:textId="77777777">
        <w:trPr>
          <w:jc w:val="center"/>
        </w:trPr>
        <w:tc>
          <w:tcPr>
            <w:tcW w:w="2835" w:type="dxa"/>
          </w:tcPr>
          <w:p w14:paraId="0E15F9B7" w14:textId="77777777" w:rsidR="005E76D1" w:rsidRDefault="00065F3E">
            <w:pPr>
              <w:spacing w:after="0" w:line="240" w:lineRule="auto"/>
            </w:pPr>
            <w:r>
              <w:rPr>
                <w:sz w:val="17"/>
              </w:rPr>
              <w:t>Total bed-days</w:t>
            </w:r>
          </w:p>
        </w:tc>
        <w:tc>
          <w:tcPr>
            <w:tcW w:w="6576" w:type="dxa"/>
          </w:tcPr>
          <w:p w14:paraId="7C19A3DD" w14:textId="77777777" w:rsidR="005E76D1" w:rsidRDefault="00065F3E">
            <w:pPr>
              <w:spacing w:after="0" w:line="240" w:lineRule="auto"/>
            </w:pPr>
            <w:r>
              <w:rPr>
                <w:sz w:val="17"/>
              </w:rPr>
              <w:t>Σ LOS</w:t>
            </w:r>
            <w:r>
              <w:rPr>
                <w:sz w:val="17"/>
              </w:rPr>
              <w:t>ᵢ</w:t>
            </w:r>
          </w:p>
        </w:tc>
      </w:tr>
      <w:tr w:rsidR="005E76D1" w14:paraId="629631E8" w14:textId="77777777">
        <w:trPr>
          <w:jc w:val="center"/>
        </w:trPr>
        <w:tc>
          <w:tcPr>
            <w:tcW w:w="2835" w:type="dxa"/>
            <w:shd w:val="clear" w:color="auto" w:fill="F2F6FB"/>
          </w:tcPr>
          <w:p w14:paraId="4D6AB28E" w14:textId="77777777" w:rsidR="005E76D1" w:rsidRDefault="00065F3E">
            <w:pPr>
              <w:spacing w:after="0" w:line="240" w:lineRule="auto"/>
            </w:pPr>
            <w:r>
              <w:rPr>
                <w:sz w:val="17"/>
              </w:rPr>
              <w:t>HbA1c testing rate</w:t>
            </w:r>
          </w:p>
        </w:tc>
        <w:tc>
          <w:tcPr>
            <w:tcW w:w="6576" w:type="dxa"/>
            <w:shd w:val="clear" w:color="auto" w:fill="F2F6FB"/>
          </w:tcPr>
          <w:p w14:paraId="1150C4AF" w14:textId="77777777" w:rsidR="005E76D1" w:rsidRDefault="00065F3E">
            <w:pPr>
              <w:spacing w:after="0" w:line="240" w:lineRule="auto"/>
            </w:pPr>
            <w:r>
              <w:rPr>
                <w:sz w:val="17"/>
              </w:rPr>
              <w:t>Patients with A1C result ≠ 'Not measured' / P</w:t>
            </w:r>
          </w:p>
        </w:tc>
      </w:tr>
      <w:tr w:rsidR="005E76D1" w14:paraId="4CB7867A" w14:textId="77777777">
        <w:trPr>
          <w:jc w:val="center"/>
        </w:trPr>
        <w:tc>
          <w:tcPr>
            <w:tcW w:w="2835" w:type="dxa"/>
          </w:tcPr>
          <w:p w14:paraId="3705844C" w14:textId="77777777" w:rsidR="005E76D1" w:rsidRDefault="00065F3E">
            <w:pPr>
              <w:spacing w:after="0" w:line="240" w:lineRule="auto"/>
            </w:pPr>
            <w:r>
              <w:rPr>
                <w:sz w:val="17"/>
              </w:rPr>
              <w:t>Discharge-to-home rate</w:t>
            </w:r>
          </w:p>
        </w:tc>
        <w:tc>
          <w:tcPr>
            <w:tcW w:w="6576" w:type="dxa"/>
          </w:tcPr>
          <w:p w14:paraId="69B12A7A" w14:textId="77777777" w:rsidR="005E76D1" w:rsidRDefault="00065F3E">
            <w:pPr>
              <w:spacing w:after="0" w:line="240" w:lineRule="auto"/>
            </w:pPr>
            <w:r>
              <w:rPr>
                <w:sz w:val="17"/>
              </w:rPr>
              <w:t>Patients discharged home (± home health) / P</w:t>
            </w:r>
          </w:p>
        </w:tc>
      </w:tr>
      <w:tr w:rsidR="005E76D1" w14:paraId="7C54B544" w14:textId="77777777">
        <w:trPr>
          <w:jc w:val="center"/>
        </w:trPr>
        <w:tc>
          <w:tcPr>
            <w:tcW w:w="2835" w:type="dxa"/>
            <w:shd w:val="clear" w:color="auto" w:fill="F2F6FB"/>
          </w:tcPr>
          <w:p w14:paraId="37AECF56" w14:textId="77777777" w:rsidR="005E76D1" w:rsidRDefault="00065F3E">
            <w:pPr>
              <w:spacing w:after="0" w:line="240" w:lineRule="auto"/>
            </w:pPr>
            <w:r>
              <w:rPr>
                <w:sz w:val="17"/>
              </w:rPr>
              <w:t>Facility-discharge readmission rate</w:t>
            </w:r>
          </w:p>
        </w:tc>
        <w:tc>
          <w:tcPr>
            <w:tcW w:w="6576" w:type="dxa"/>
            <w:shd w:val="clear" w:color="auto" w:fill="F2F6FB"/>
          </w:tcPr>
          <w:p w14:paraId="4854E7FD" w14:textId="77777777" w:rsidR="005E76D1" w:rsidRDefault="00065F3E">
            <w:pPr>
              <w:spacing w:after="0" w:line="240" w:lineRule="auto"/>
            </w:pPr>
            <w:r>
              <w:rPr>
                <w:sz w:val="17"/>
              </w:rPr>
              <w:t>R30 among SNF/ICF/rehab discharges / those discharges</w:t>
            </w:r>
          </w:p>
        </w:tc>
      </w:tr>
      <w:tr w:rsidR="005E76D1" w14:paraId="138CC6DD" w14:textId="77777777">
        <w:trPr>
          <w:jc w:val="center"/>
        </w:trPr>
        <w:tc>
          <w:tcPr>
            <w:tcW w:w="2835" w:type="dxa"/>
          </w:tcPr>
          <w:p w14:paraId="58BAE22B" w14:textId="77777777" w:rsidR="005E76D1" w:rsidRDefault="00065F3E">
            <w:pPr>
              <w:spacing w:after="0" w:line="240" w:lineRule="auto"/>
            </w:pPr>
            <w:r>
              <w:rPr>
                <w:sz w:val="17"/>
              </w:rPr>
              <w:t>Cell completeness</w:t>
            </w:r>
          </w:p>
        </w:tc>
        <w:tc>
          <w:tcPr>
            <w:tcW w:w="6576" w:type="dxa"/>
          </w:tcPr>
          <w:p w14:paraId="14837E30" w14:textId="77777777" w:rsidR="005E76D1" w:rsidRDefault="00065F3E">
            <w:pPr>
              <w:spacing w:after="0" w:line="240" w:lineRule="auto"/>
            </w:pPr>
            <w:r>
              <w:rPr>
                <w:sz w:val="17"/>
              </w:rPr>
              <w:t>1 − missing cells / (rows × columns)</w:t>
            </w:r>
          </w:p>
        </w:tc>
      </w:tr>
      <w:tr w:rsidR="005E76D1" w14:paraId="42823DCD" w14:textId="77777777">
        <w:trPr>
          <w:jc w:val="center"/>
        </w:trPr>
        <w:tc>
          <w:tcPr>
            <w:tcW w:w="2835" w:type="dxa"/>
            <w:shd w:val="clear" w:color="auto" w:fill="F2F6FB"/>
          </w:tcPr>
          <w:p w14:paraId="1AB5D472" w14:textId="77777777" w:rsidR="005E76D1" w:rsidRDefault="00065F3E">
            <w:pPr>
              <w:spacing w:after="0" w:line="240" w:lineRule="auto"/>
            </w:pPr>
            <w:r>
              <w:rPr>
                <w:sz w:val="17"/>
              </w:rPr>
              <w:t>Sensitivity (recall)</w:t>
            </w:r>
          </w:p>
        </w:tc>
        <w:tc>
          <w:tcPr>
            <w:tcW w:w="6576" w:type="dxa"/>
            <w:shd w:val="clear" w:color="auto" w:fill="F2F6FB"/>
          </w:tcPr>
          <w:p w14:paraId="4CA3C9D1" w14:textId="77777777" w:rsidR="005E76D1" w:rsidRDefault="00065F3E">
            <w:pPr>
              <w:spacing w:after="0" w:line="240" w:lineRule="auto"/>
            </w:pPr>
            <w:r>
              <w:rPr>
                <w:sz w:val="17"/>
              </w:rPr>
              <w:t>TP / (TP + FN)</w:t>
            </w:r>
          </w:p>
        </w:tc>
      </w:tr>
      <w:tr w:rsidR="005E76D1" w14:paraId="783BD2B5" w14:textId="77777777">
        <w:trPr>
          <w:jc w:val="center"/>
        </w:trPr>
        <w:tc>
          <w:tcPr>
            <w:tcW w:w="2835" w:type="dxa"/>
          </w:tcPr>
          <w:p w14:paraId="1989CA60" w14:textId="77777777" w:rsidR="005E76D1" w:rsidRDefault="00065F3E">
            <w:pPr>
              <w:spacing w:after="0" w:line="240" w:lineRule="auto"/>
            </w:pPr>
            <w:r>
              <w:rPr>
                <w:sz w:val="17"/>
              </w:rPr>
              <w:t>Specificity</w:t>
            </w:r>
          </w:p>
        </w:tc>
        <w:tc>
          <w:tcPr>
            <w:tcW w:w="6576" w:type="dxa"/>
          </w:tcPr>
          <w:p w14:paraId="562583BD" w14:textId="77777777" w:rsidR="005E76D1" w:rsidRDefault="00065F3E">
            <w:pPr>
              <w:spacing w:after="0" w:line="240" w:lineRule="auto"/>
            </w:pPr>
            <w:r>
              <w:rPr>
                <w:sz w:val="17"/>
              </w:rPr>
              <w:t>TN / (TN + FP)</w:t>
            </w:r>
          </w:p>
        </w:tc>
      </w:tr>
      <w:tr w:rsidR="005E76D1" w14:paraId="201A8622" w14:textId="77777777">
        <w:trPr>
          <w:jc w:val="center"/>
        </w:trPr>
        <w:tc>
          <w:tcPr>
            <w:tcW w:w="2835" w:type="dxa"/>
            <w:shd w:val="clear" w:color="auto" w:fill="F2F6FB"/>
          </w:tcPr>
          <w:p w14:paraId="2A0F5CEC" w14:textId="77777777" w:rsidR="005E76D1" w:rsidRDefault="00065F3E">
            <w:pPr>
              <w:spacing w:after="0" w:line="240" w:lineRule="auto"/>
            </w:pPr>
            <w:r>
              <w:rPr>
                <w:sz w:val="17"/>
              </w:rPr>
              <w:t>Precision (PPV)</w:t>
            </w:r>
          </w:p>
        </w:tc>
        <w:tc>
          <w:tcPr>
            <w:tcW w:w="6576" w:type="dxa"/>
            <w:shd w:val="clear" w:color="auto" w:fill="F2F6FB"/>
          </w:tcPr>
          <w:p w14:paraId="2A6C8441" w14:textId="77777777" w:rsidR="005E76D1" w:rsidRDefault="00065F3E">
            <w:pPr>
              <w:spacing w:after="0" w:line="240" w:lineRule="auto"/>
            </w:pPr>
            <w:r>
              <w:rPr>
                <w:sz w:val="17"/>
              </w:rPr>
              <w:t>TP / (TP + FP)</w:t>
            </w:r>
          </w:p>
        </w:tc>
      </w:tr>
      <w:tr w:rsidR="005E76D1" w14:paraId="2A165679" w14:textId="77777777">
        <w:trPr>
          <w:jc w:val="center"/>
        </w:trPr>
        <w:tc>
          <w:tcPr>
            <w:tcW w:w="2835" w:type="dxa"/>
          </w:tcPr>
          <w:p w14:paraId="34989BFF" w14:textId="77777777" w:rsidR="005E76D1" w:rsidRDefault="00065F3E">
            <w:pPr>
              <w:spacing w:after="0" w:line="240" w:lineRule="auto"/>
            </w:pPr>
            <w:r>
              <w:rPr>
                <w:sz w:val="17"/>
              </w:rPr>
              <w:t>F1</w:t>
            </w:r>
          </w:p>
        </w:tc>
        <w:tc>
          <w:tcPr>
            <w:tcW w:w="6576" w:type="dxa"/>
          </w:tcPr>
          <w:p w14:paraId="5DA550B7" w14:textId="77777777" w:rsidR="005E76D1" w:rsidRDefault="00065F3E">
            <w:pPr>
              <w:spacing w:after="0" w:line="240" w:lineRule="auto"/>
            </w:pPr>
            <w:r>
              <w:rPr>
                <w:sz w:val="17"/>
              </w:rPr>
              <w:t>2 · PPV · Sensitivity / (PPV + Sensitivity)</w:t>
            </w:r>
          </w:p>
        </w:tc>
      </w:tr>
      <w:tr w:rsidR="005E76D1" w14:paraId="203B9B9C" w14:textId="77777777">
        <w:trPr>
          <w:jc w:val="center"/>
        </w:trPr>
        <w:tc>
          <w:tcPr>
            <w:tcW w:w="2835" w:type="dxa"/>
            <w:shd w:val="clear" w:color="auto" w:fill="F2F6FB"/>
          </w:tcPr>
          <w:p w14:paraId="36001934" w14:textId="77777777" w:rsidR="005E76D1" w:rsidRDefault="00065F3E">
            <w:pPr>
              <w:spacing w:after="0" w:line="240" w:lineRule="auto"/>
            </w:pPr>
            <w:r>
              <w:rPr>
                <w:sz w:val="17"/>
              </w:rPr>
              <w:t>Brier score</w:t>
            </w:r>
          </w:p>
        </w:tc>
        <w:tc>
          <w:tcPr>
            <w:tcW w:w="6576" w:type="dxa"/>
            <w:shd w:val="clear" w:color="auto" w:fill="F2F6FB"/>
          </w:tcPr>
          <w:p w14:paraId="3CD3B10A" w14:textId="77777777" w:rsidR="005E76D1" w:rsidRDefault="00065F3E">
            <w:pPr>
              <w:spacing w:after="0" w:line="240" w:lineRule="auto"/>
            </w:pPr>
            <w:r>
              <w:rPr>
                <w:sz w:val="17"/>
              </w:rPr>
              <w:t>Σ (p̂</w:t>
            </w:r>
            <w:r>
              <w:rPr>
                <w:sz w:val="17"/>
              </w:rPr>
              <w:t>ᵢ</w:t>
            </w:r>
            <w:r>
              <w:rPr>
                <w:sz w:val="17"/>
              </w:rPr>
              <w:t xml:space="preserve"> − y</w:t>
            </w:r>
            <w:r>
              <w:rPr>
                <w:sz w:val="17"/>
              </w:rPr>
              <w:t>ᵢ</w:t>
            </w:r>
            <w:r>
              <w:rPr>
                <w:sz w:val="17"/>
              </w:rPr>
              <w:t>)² / n</w:t>
            </w:r>
          </w:p>
        </w:tc>
      </w:tr>
      <w:tr w:rsidR="005E76D1" w14:paraId="14E79691" w14:textId="77777777">
        <w:trPr>
          <w:jc w:val="center"/>
        </w:trPr>
        <w:tc>
          <w:tcPr>
            <w:tcW w:w="2835" w:type="dxa"/>
          </w:tcPr>
          <w:p w14:paraId="29CD7462" w14:textId="77777777" w:rsidR="005E76D1" w:rsidRDefault="00065F3E">
            <w:pPr>
              <w:spacing w:after="0" w:line="240" w:lineRule="auto"/>
            </w:pPr>
            <w:r>
              <w:rPr>
                <w:sz w:val="17"/>
              </w:rPr>
              <w:t>Lift (decile k)</w:t>
            </w:r>
          </w:p>
        </w:tc>
        <w:tc>
          <w:tcPr>
            <w:tcW w:w="6576" w:type="dxa"/>
          </w:tcPr>
          <w:p w14:paraId="49F69CBB" w14:textId="77777777" w:rsidR="005E76D1" w:rsidRDefault="00065F3E">
            <w:pPr>
              <w:spacing w:after="0" w:line="240" w:lineRule="auto"/>
            </w:pPr>
            <w:r>
              <w:rPr>
                <w:sz w:val="17"/>
              </w:rPr>
              <w:t>Observed rate in decile k / overall rate</w:t>
            </w:r>
          </w:p>
        </w:tc>
      </w:tr>
    </w:tbl>
    <w:p w14:paraId="1387E9FB" w14:textId="77777777" w:rsidR="005E76D1" w:rsidRDefault="005E76D1">
      <w:pPr>
        <w:spacing w:after="40"/>
      </w:pPr>
    </w:p>
    <w:p w14:paraId="60280997" w14:textId="77777777" w:rsidR="005E76D1" w:rsidRDefault="00065F3E">
      <w:r>
        <w:br w:type="page"/>
      </w:r>
    </w:p>
    <w:p w14:paraId="7B04C3AA" w14:textId="77777777" w:rsidR="005E76D1" w:rsidRDefault="00065F3E">
      <w:pPr>
        <w:pStyle w:val="Heading1"/>
      </w:pPr>
      <w:bookmarkStart w:id="144" w:name="_Toc243733262"/>
      <w:r>
        <w:lastRenderedPageBreak/>
        <w:t>Appendix D: Statistical Test Results</w:t>
      </w:r>
      <w:bookmarkEnd w:id="144"/>
    </w:p>
    <w:p w14:paraId="00D33A7C" w14:textId="4891E7B3" w:rsidR="005E76D1" w:rsidRDefault="00065F3E">
      <w:pPr>
        <w:pStyle w:val="Caption"/>
        <w:keepNext/>
      </w:pPr>
      <w:bookmarkStart w:id="145" w:name="_Toc243733327"/>
      <w:r>
        <w:rPr>
          <w:b/>
        </w:rPr>
        <w:t xml:space="preserve">Table </w:t>
      </w:r>
      <w:r>
        <w:fldChar w:fldCharType="begin"/>
      </w:r>
      <w:r>
        <w:instrText xml:space="preserve"> SEQ Table \* ARABIC </w:instrText>
      </w:r>
      <w:r>
        <w:fldChar w:fldCharType="separate"/>
      </w:r>
      <w:r w:rsidR="00DC33B0">
        <w:rPr>
          <w:noProof/>
        </w:rPr>
        <w:t>37</w:t>
      </w:r>
      <w:r>
        <w:fldChar w:fldCharType="end"/>
      </w:r>
      <w:r>
        <w:t>. Full multivariable logistic regression (adjusted odds ratios)</w:t>
      </w:r>
      <w:bookmarkEnd w:id="145"/>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443"/>
        <w:gridCol w:w="2608"/>
        <w:gridCol w:w="1361"/>
      </w:tblGrid>
      <w:tr w:rsidR="005E76D1" w14:paraId="3CB41B67" w14:textId="77777777">
        <w:trPr>
          <w:tblHeader/>
          <w:jc w:val="center"/>
        </w:trPr>
        <w:tc>
          <w:tcPr>
            <w:tcW w:w="5443" w:type="dxa"/>
            <w:shd w:val="clear" w:color="auto" w:fill="1C5CAB"/>
          </w:tcPr>
          <w:p w14:paraId="427765E9" w14:textId="77777777" w:rsidR="005E76D1" w:rsidRDefault="00065F3E">
            <w:pPr>
              <w:spacing w:after="0" w:line="240" w:lineRule="auto"/>
            </w:pPr>
            <w:r>
              <w:rPr>
                <w:b/>
                <w:color w:val="FFFFFF"/>
                <w:sz w:val="15"/>
              </w:rPr>
              <w:t>Term (reference in parentheses below)</w:t>
            </w:r>
          </w:p>
        </w:tc>
        <w:tc>
          <w:tcPr>
            <w:tcW w:w="2608" w:type="dxa"/>
            <w:shd w:val="clear" w:color="auto" w:fill="1C5CAB"/>
          </w:tcPr>
          <w:p w14:paraId="798D84B1" w14:textId="77777777" w:rsidR="005E76D1" w:rsidRDefault="00065F3E">
            <w:pPr>
              <w:spacing w:after="0" w:line="240" w:lineRule="auto"/>
            </w:pPr>
            <w:r>
              <w:rPr>
                <w:b/>
                <w:color w:val="FFFFFF"/>
                <w:sz w:val="15"/>
              </w:rPr>
              <w:t>OR (95% CI)</w:t>
            </w:r>
          </w:p>
        </w:tc>
        <w:tc>
          <w:tcPr>
            <w:tcW w:w="1361" w:type="dxa"/>
            <w:shd w:val="clear" w:color="auto" w:fill="1C5CAB"/>
          </w:tcPr>
          <w:p w14:paraId="452878EE" w14:textId="77777777" w:rsidR="005E76D1" w:rsidRDefault="00065F3E">
            <w:pPr>
              <w:spacing w:after="0" w:line="240" w:lineRule="auto"/>
            </w:pPr>
            <w:r>
              <w:rPr>
                <w:b/>
                <w:color w:val="FFFFFF"/>
                <w:sz w:val="15"/>
              </w:rPr>
              <w:t>p</w:t>
            </w:r>
          </w:p>
        </w:tc>
      </w:tr>
      <w:tr w:rsidR="005E76D1" w14:paraId="3F584C22" w14:textId="77777777">
        <w:trPr>
          <w:jc w:val="center"/>
        </w:trPr>
        <w:tc>
          <w:tcPr>
            <w:tcW w:w="5443" w:type="dxa"/>
          </w:tcPr>
          <w:p w14:paraId="648C0932" w14:textId="77777777" w:rsidR="005E76D1" w:rsidRDefault="00065F3E">
            <w:pPr>
              <w:spacing w:after="0" w:line="240" w:lineRule="auto"/>
            </w:pPr>
            <w:r>
              <w:rPr>
                <w:sz w:val="15"/>
              </w:rPr>
              <w:t>A1C_result = &gt;7</w:t>
            </w:r>
          </w:p>
        </w:tc>
        <w:tc>
          <w:tcPr>
            <w:tcW w:w="2608" w:type="dxa"/>
          </w:tcPr>
          <w:p w14:paraId="6B49A7A4" w14:textId="77777777" w:rsidR="005E76D1" w:rsidRDefault="00065F3E">
            <w:pPr>
              <w:spacing w:after="0" w:line="240" w:lineRule="auto"/>
            </w:pPr>
            <w:r>
              <w:rPr>
                <w:sz w:val="15"/>
              </w:rPr>
              <w:t>0.91 (0.80–1.05)</w:t>
            </w:r>
          </w:p>
        </w:tc>
        <w:tc>
          <w:tcPr>
            <w:tcW w:w="1361" w:type="dxa"/>
          </w:tcPr>
          <w:p w14:paraId="03B12EAD" w14:textId="77777777" w:rsidR="005E76D1" w:rsidRDefault="00065F3E">
            <w:pPr>
              <w:spacing w:after="0" w:line="240" w:lineRule="auto"/>
            </w:pPr>
            <w:r>
              <w:rPr>
                <w:sz w:val="15"/>
              </w:rPr>
              <w:t>0.202</w:t>
            </w:r>
          </w:p>
        </w:tc>
      </w:tr>
      <w:tr w:rsidR="005E76D1" w14:paraId="189BC347" w14:textId="77777777">
        <w:trPr>
          <w:jc w:val="center"/>
        </w:trPr>
        <w:tc>
          <w:tcPr>
            <w:tcW w:w="5443" w:type="dxa"/>
            <w:shd w:val="clear" w:color="auto" w:fill="F2F6FB"/>
          </w:tcPr>
          <w:p w14:paraId="396D916A" w14:textId="77777777" w:rsidR="005E76D1" w:rsidRDefault="00065F3E">
            <w:pPr>
              <w:spacing w:after="0" w:line="240" w:lineRule="auto"/>
            </w:pPr>
            <w:r>
              <w:rPr>
                <w:sz w:val="15"/>
              </w:rPr>
              <w:t>A1C_result = &gt;8</w:t>
            </w:r>
          </w:p>
        </w:tc>
        <w:tc>
          <w:tcPr>
            <w:tcW w:w="2608" w:type="dxa"/>
            <w:shd w:val="clear" w:color="auto" w:fill="F2F6FB"/>
          </w:tcPr>
          <w:p w14:paraId="3B7059EA" w14:textId="77777777" w:rsidR="005E76D1" w:rsidRDefault="00065F3E">
            <w:pPr>
              <w:spacing w:after="0" w:line="240" w:lineRule="auto"/>
            </w:pPr>
            <w:r>
              <w:rPr>
                <w:sz w:val="15"/>
              </w:rPr>
              <w:t>0.92 (0.83–1.02)</w:t>
            </w:r>
          </w:p>
        </w:tc>
        <w:tc>
          <w:tcPr>
            <w:tcW w:w="1361" w:type="dxa"/>
            <w:shd w:val="clear" w:color="auto" w:fill="F2F6FB"/>
          </w:tcPr>
          <w:p w14:paraId="603627A5" w14:textId="77777777" w:rsidR="005E76D1" w:rsidRDefault="00065F3E">
            <w:pPr>
              <w:spacing w:after="0" w:line="240" w:lineRule="auto"/>
            </w:pPr>
            <w:r>
              <w:rPr>
                <w:sz w:val="15"/>
              </w:rPr>
              <w:t>0.098</w:t>
            </w:r>
          </w:p>
        </w:tc>
      </w:tr>
      <w:tr w:rsidR="005E76D1" w14:paraId="6BF0021E" w14:textId="77777777">
        <w:trPr>
          <w:jc w:val="center"/>
        </w:trPr>
        <w:tc>
          <w:tcPr>
            <w:tcW w:w="5443" w:type="dxa"/>
          </w:tcPr>
          <w:p w14:paraId="2A9F4892" w14:textId="77777777" w:rsidR="005E76D1" w:rsidRDefault="00065F3E">
            <w:pPr>
              <w:spacing w:after="0" w:line="240" w:lineRule="auto"/>
            </w:pPr>
            <w:r>
              <w:rPr>
                <w:sz w:val="15"/>
              </w:rPr>
              <w:t>A1C_result = Norm</w:t>
            </w:r>
          </w:p>
        </w:tc>
        <w:tc>
          <w:tcPr>
            <w:tcW w:w="2608" w:type="dxa"/>
          </w:tcPr>
          <w:p w14:paraId="3BAFD158" w14:textId="77777777" w:rsidR="005E76D1" w:rsidRDefault="00065F3E">
            <w:pPr>
              <w:spacing w:after="0" w:line="240" w:lineRule="auto"/>
            </w:pPr>
            <w:r>
              <w:rPr>
                <w:sz w:val="15"/>
              </w:rPr>
              <w:t>0.93 (0.82–1.05)</w:t>
            </w:r>
          </w:p>
        </w:tc>
        <w:tc>
          <w:tcPr>
            <w:tcW w:w="1361" w:type="dxa"/>
          </w:tcPr>
          <w:p w14:paraId="62FF01AC" w14:textId="77777777" w:rsidR="005E76D1" w:rsidRDefault="00065F3E">
            <w:pPr>
              <w:spacing w:after="0" w:line="240" w:lineRule="auto"/>
            </w:pPr>
            <w:r>
              <w:rPr>
                <w:sz w:val="15"/>
              </w:rPr>
              <w:t>0.220</w:t>
            </w:r>
          </w:p>
        </w:tc>
      </w:tr>
      <w:tr w:rsidR="005E76D1" w14:paraId="6ED40FCD" w14:textId="77777777">
        <w:trPr>
          <w:jc w:val="center"/>
        </w:trPr>
        <w:tc>
          <w:tcPr>
            <w:tcW w:w="5443" w:type="dxa"/>
            <w:shd w:val="clear" w:color="auto" w:fill="F2F6FB"/>
          </w:tcPr>
          <w:p w14:paraId="718E228B" w14:textId="77777777" w:rsidR="005E76D1" w:rsidRDefault="00065F3E">
            <w:pPr>
              <w:spacing w:after="0" w:line="240" w:lineRule="auto"/>
            </w:pPr>
            <w:r>
              <w:rPr>
                <w:sz w:val="15"/>
              </w:rPr>
              <w:t>diag_1_group = Circulatory</w:t>
            </w:r>
          </w:p>
        </w:tc>
        <w:tc>
          <w:tcPr>
            <w:tcW w:w="2608" w:type="dxa"/>
            <w:shd w:val="clear" w:color="auto" w:fill="F2F6FB"/>
          </w:tcPr>
          <w:p w14:paraId="74D03331" w14:textId="77777777" w:rsidR="005E76D1" w:rsidRDefault="00065F3E">
            <w:pPr>
              <w:spacing w:after="0" w:line="240" w:lineRule="auto"/>
            </w:pPr>
            <w:r>
              <w:rPr>
                <w:sz w:val="15"/>
              </w:rPr>
              <w:t>1.08 (1.00–1.17)</w:t>
            </w:r>
          </w:p>
        </w:tc>
        <w:tc>
          <w:tcPr>
            <w:tcW w:w="1361" w:type="dxa"/>
            <w:shd w:val="clear" w:color="auto" w:fill="F2F6FB"/>
          </w:tcPr>
          <w:p w14:paraId="7248D303" w14:textId="77777777" w:rsidR="005E76D1" w:rsidRDefault="00065F3E">
            <w:pPr>
              <w:spacing w:after="0" w:line="240" w:lineRule="auto"/>
            </w:pPr>
            <w:r>
              <w:rPr>
                <w:sz w:val="15"/>
              </w:rPr>
              <w:t>0.056</w:t>
            </w:r>
          </w:p>
        </w:tc>
      </w:tr>
      <w:tr w:rsidR="005E76D1" w14:paraId="3A8EE55D" w14:textId="77777777">
        <w:trPr>
          <w:jc w:val="center"/>
        </w:trPr>
        <w:tc>
          <w:tcPr>
            <w:tcW w:w="5443" w:type="dxa"/>
          </w:tcPr>
          <w:p w14:paraId="586F1319" w14:textId="77777777" w:rsidR="005E76D1" w:rsidRDefault="00065F3E">
            <w:pPr>
              <w:spacing w:after="0" w:line="240" w:lineRule="auto"/>
            </w:pPr>
            <w:r>
              <w:rPr>
                <w:sz w:val="15"/>
              </w:rPr>
              <w:t>diag_1_group = Diabetes</w:t>
            </w:r>
          </w:p>
        </w:tc>
        <w:tc>
          <w:tcPr>
            <w:tcW w:w="2608" w:type="dxa"/>
          </w:tcPr>
          <w:p w14:paraId="383C8804" w14:textId="77777777" w:rsidR="005E76D1" w:rsidRDefault="00065F3E">
            <w:pPr>
              <w:spacing w:after="0" w:line="240" w:lineRule="auto"/>
            </w:pPr>
            <w:r>
              <w:rPr>
                <w:sz w:val="15"/>
              </w:rPr>
              <w:t>1.12 (1.00–1.25)</w:t>
            </w:r>
          </w:p>
        </w:tc>
        <w:tc>
          <w:tcPr>
            <w:tcW w:w="1361" w:type="dxa"/>
          </w:tcPr>
          <w:p w14:paraId="053AC471" w14:textId="77777777" w:rsidR="005E76D1" w:rsidRDefault="00065F3E">
            <w:pPr>
              <w:spacing w:after="0" w:line="240" w:lineRule="auto"/>
            </w:pPr>
            <w:r>
              <w:rPr>
                <w:sz w:val="15"/>
              </w:rPr>
              <w:t>0.058</w:t>
            </w:r>
          </w:p>
        </w:tc>
      </w:tr>
      <w:tr w:rsidR="005E76D1" w14:paraId="440856F9" w14:textId="77777777">
        <w:trPr>
          <w:jc w:val="center"/>
        </w:trPr>
        <w:tc>
          <w:tcPr>
            <w:tcW w:w="5443" w:type="dxa"/>
            <w:shd w:val="clear" w:color="auto" w:fill="F2F6FB"/>
          </w:tcPr>
          <w:p w14:paraId="1701F11C" w14:textId="77777777" w:rsidR="005E76D1" w:rsidRDefault="00065F3E">
            <w:pPr>
              <w:spacing w:after="0" w:line="240" w:lineRule="auto"/>
            </w:pPr>
            <w:r>
              <w:rPr>
                <w:sz w:val="15"/>
              </w:rPr>
              <w:t>diag_1_group = Digestive</w:t>
            </w:r>
          </w:p>
        </w:tc>
        <w:tc>
          <w:tcPr>
            <w:tcW w:w="2608" w:type="dxa"/>
            <w:shd w:val="clear" w:color="auto" w:fill="F2F6FB"/>
          </w:tcPr>
          <w:p w14:paraId="408B8E39" w14:textId="77777777" w:rsidR="005E76D1" w:rsidRDefault="00065F3E">
            <w:pPr>
              <w:spacing w:after="0" w:line="240" w:lineRule="auto"/>
            </w:pPr>
            <w:r>
              <w:rPr>
                <w:sz w:val="15"/>
              </w:rPr>
              <w:t>0.98 (0.88–1.10)</w:t>
            </w:r>
          </w:p>
        </w:tc>
        <w:tc>
          <w:tcPr>
            <w:tcW w:w="1361" w:type="dxa"/>
            <w:shd w:val="clear" w:color="auto" w:fill="F2F6FB"/>
          </w:tcPr>
          <w:p w14:paraId="44DBEC62" w14:textId="77777777" w:rsidR="005E76D1" w:rsidRDefault="00065F3E">
            <w:pPr>
              <w:spacing w:after="0" w:line="240" w:lineRule="auto"/>
            </w:pPr>
            <w:r>
              <w:rPr>
                <w:sz w:val="15"/>
              </w:rPr>
              <w:t>0.746</w:t>
            </w:r>
          </w:p>
        </w:tc>
      </w:tr>
      <w:tr w:rsidR="005E76D1" w14:paraId="0CAA534D" w14:textId="77777777">
        <w:trPr>
          <w:jc w:val="center"/>
        </w:trPr>
        <w:tc>
          <w:tcPr>
            <w:tcW w:w="5443" w:type="dxa"/>
          </w:tcPr>
          <w:p w14:paraId="0EFD7377" w14:textId="77777777" w:rsidR="005E76D1" w:rsidRDefault="00065F3E">
            <w:pPr>
              <w:spacing w:after="0" w:line="240" w:lineRule="auto"/>
            </w:pPr>
            <w:r>
              <w:rPr>
                <w:sz w:val="15"/>
              </w:rPr>
              <w:t>diag_1_group = Genitourinary</w:t>
            </w:r>
          </w:p>
        </w:tc>
        <w:tc>
          <w:tcPr>
            <w:tcW w:w="2608" w:type="dxa"/>
          </w:tcPr>
          <w:p w14:paraId="2C434A03" w14:textId="77777777" w:rsidR="005E76D1" w:rsidRDefault="00065F3E">
            <w:pPr>
              <w:spacing w:after="0" w:line="240" w:lineRule="auto"/>
            </w:pPr>
            <w:r>
              <w:rPr>
                <w:sz w:val="15"/>
              </w:rPr>
              <w:t>1.01 (0.88–1.15)</w:t>
            </w:r>
          </w:p>
        </w:tc>
        <w:tc>
          <w:tcPr>
            <w:tcW w:w="1361" w:type="dxa"/>
          </w:tcPr>
          <w:p w14:paraId="2C7B2E42" w14:textId="77777777" w:rsidR="005E76D1" w:rsidRDefault="00065F3E">
            <w:pPr>
              <w:spacing w:after="0" w:line="240" w:lineRule="auto"/>
            </w:pPr>
            <w:r>
              <w:rPr>
                <w:sz w:val="15"/>
              </w:rPr>
              <w:t>0.899</w:t>
            </w:r>
          </w:p>
        </w:tc>
      </w:tr>
      <w:tr w:rsidR="005E76D1" w14:paraId="4A0BB50E" w14:textId="77777777">
        <w:trPr>
          <w:jc w:val="center"/>
        </w:trPr>
        <w:tc>
          <w:tcPr>
            <w:tcW w:w="5443" w:type="dxa"/>
            <w:shd w:val="clear" w:color="auto" w:fill="F2F6FB"/>
          </w:tcPr>
          <w:p w14:paraId="7D4A62B9" w14:textId="77777777" w:rsidR="005E76D1" w:rsidRDefault="00065F3E">
            <w:pPr>
              <w:spacing w:after="0" w:line="240" w:lineRule="auto"/>
            </w:pPr>
            <w:r>
              <w:rPr>
                <w:sz w:val="15"/>
              </w:rPr>
              <w:t>diag_1_group = Injury</w:t>
            </w:r>
          </w:p>
        </w:tc>
        <w:tc>
          <w:tcPr>
            <w:tcW w:w="2608" w:type="dxa"/>
            <w:shd w:val="clear" w:color="auto" w:fill="F2F6FB"/>
          </w:tcPr>
          <w:p w14:paraId="29BA446D" w14:textId="77777777" w:rsidR="005E76D1" w:rsidRDefault="00065F3E">
            <w:pPr>
              <w:spacing w:after="0" w:line="240" w:lineRule="auto"/>
            </w:pPr>
            <w:r>
              <w:rPr>
                <w:sz w:val="15"/>
              </w:rPr>
              <w:t>1.02 (0.91–1.14)</w:t>
            </w:r>
          </w:p>
        </w:tc>
        <w:tc>
          <w:tcPr>
            <w:tcW w:w="1361" w:type="dxa"/>
            <w:shd w:val="clear" w:color="auto" w:fill="F2F6FB"/>
          </w:tcPr>
          <w:p w14:paraId="69DFCEC1" w14:textId="77777777" w:rsidR="005E76D1" w:rsidRDefault="00065F3E">
            <w:pPr>
              <w:spacing w:after="0" w:line="240" w:lineRule="auto"/>
            </w:pPr>
            <w:r>
              <w:rPr>
                <w:sz w:val="15"/>
              </w:rPr>
              <w:t>0.739</w:t>
            </w:r>
          </w:p>
        </w:tc>
      </w:tr>
      <w:tr w:rsidR="005E76D1" w14:paraId="4487A197" w14:textId="77777777">
        <w:trPr>
          <w:jc w:val="center"/>
        </w:trPr>
        <w:tc>
          <w:tcPr>
            <w:tcW w:w="5443" w:type="dxa"/>
          </w:tcPr>
          <w:p w14:paraId="3E2DA5FD" w14:textId="77777777" w:rsidR="005E76D1" w:rsidRDefault="00065F3E">
            <w:pPr>
              <w:spacing w:after="0" w:line="240" w:lineRule="auto"/>
            </w:pPr>
            <w:r>
              <w:rPr>
                <w:sz w:val="15"/>
              </w:rPr>
              <w:t>diag_1_group = Musculoskeletal</w:t>
            </w:r>
          </w:p>
        </w:tc>
        <w:tc>
          <w:tcPr>
            <w:tcW w:w="2608" w:type="dxa"/>
          </w:tcPr>
          <w:p w14:paraId="7845B4D2" w14:textId="77777777" w:rsidR="005E76D1" w:rsidRDefault="00065F3E">
            <w:pPr>
              <w:spacing w:after="0" w:line="240" w:lineRule="auto"/>
            </w:pPr>
            <w:r>
              <w:rPr>
                <w:sz w:val="15"/>
              </w:rPr>
              <w:t>0.86 (0.75–0.99)</w:t>
            </w:r>
          </w:p>
        </w:tc>
        <w:tc>
          <w:tcPr>
            <w:tcW w:w="1361" w:type="dxa"/>
          </w:tcPr>
          <w:p w14:paraId="2536DB4B" w14:textId="77777777" w:rsidR="005E76D1" w:rsidRDefault="00065F3E">
            <w:pPr>
              <w:spacing w:after="0" w:line="240" w:lineRule="auto"/>
            </w:pPr>
            <w:r>
              <w:rPr>
                <w:sz w:val="15"/>
              </w:rPr>
              <w:t>0.030</w:t>
            </w:r>
          </w:p>
        </w:tc>
      </w:tr>
      <w:tr w:rsidR="005E76D1" w14:paraId="76F34684" w14:textId="77777777">
        <w:trPr>
          <w:jc w:val="center"/>
        </w:trPr>
        <w:tc>
          <w:tcPr>
            <w:tcW w:w="5443" w:type="dxa"/>
            <w:shd w:val="clear" w:color="auto" w:fill="F2F6FB"/>
          </w:tcPr>
          <w:p w14:paraId="224EF36D" w14:textId="77777777" w:rsidR="005E76D1" w:rsidRDefault="00065F3E">
            <w:pPr>
              <w:spacing w:after="0" w:line="240" w:lineRule="auto"/>
            </w:pPr>
            <w:r>
              <w:rPr>
                <w:sz w:val="15"/>
              </w:rPr>
              <w:t>diag_1_group = Neoplasms</w:t>
            </w:r>
          </w:p>
        </w:tc>
        <w:tc>
          <w:tcPr>
            <w:tcW w:w="2608" w:type="dxa"/>
            <w:shd w:val="clear" w:color="auto" w:fill="F2F6FB"/>
          </w:tcPr>
          <w:p w14:paraId="49DD60B5" w14:textId="77777777" w:rsidR="005E76D1" w:rsidRDefault="00065F3E">
            <w:pPr>
              <w:spacing w:after="0" w:line="240" w:lineRule="auto"/>
            </w:pPr>
            <w:r>
              <w:rPr>
                <w:sz w:val="15"/>
              </w:rPr>
              <w:t>1.06 (0.91–1.24)</w:t>
            </w:r>
          </w:p>
        </w:tc>
        <w:tc>
          <w:tcPr>
            <w:tcW w:w="1361" w:type="dxa"/>
            <w:shd w:val="clear" w:color="auto" w:fill="F2F6FB"/>
          </w:tcPr>
          <w:p w14:paraId="4CD3DDDD" w14:textId="77777777" w:rsidR="005E76D1" w:rsidRDefault="00065F3E">
            <w:pPr>
              <w:spacing w:after="0" w:line="240" w:lineRule="auto"/>
            </w:pPr>
            <w:r>
              <w:rPr>
                <w:sz w:val="15"/>
              </w:rPr>
              <w:t>0.430</w:t>
            </w:r>
          </w:p>
        </w:tc>
      </w:tr>
      <w:tr w:rsidR="005E76D1" w14:paraId="09ECA00C" w14:textId="77777777">
        <w:trPr>
          <w:jc w:val="center"/>
        </w:trPr>
        <w:tc>
          <w:tcPr>
            <w:tcW w:w="5443" w:type="dxa"/>
          </w:tcPr>
          <w:p w14:paraId="6DE530FC" w14:textId="77777777" w:rsidR="005E76D1" w:rsidRDefault="00065F3E">
            <w:pPr>
              <w:spacing w:after="0" w:line="240" w:lineRule="auto"/>
            </w:pPr>
            <w:r>
              <w:rPr>
                <w:sz w:val="15"/>
              </w:rPr>
              <w:t>diag_1_group = Respiratory</w:t>
            </w:r>
          </w:p>
        </w:tc>
        <w:tc>
          <w:tcPr>
            <w:tcW w:w="2608" w:type="dxa"/>
          </w:tcPr>
          <w:p w14:paraId="0C951748" w14:textId="77777777" w:rsidR="005E76D1" w:rsidRDefault="00065F3E">
            <w:pPr>
              <w:spacing w:after="0" w:line="240" w:lineRule="auto"/>
            </w:pPr>
            <w:r>
              <w:rPr>
                <w:sz w:val="15"/>
              </w:rPr>
              <w:t>0.84 (0.76–0.93)</w:t>
            </w:r>
          </w:p>
        </w:tc>
        <w:tc>
          <w:tcPr>
            <w:tcW w:w="1361" w:type="dxa"/>
          </w:tcPr>
          <w:p w14:paraId="4EAACFA4" w14:textId="77777777" w:rsidR="005E76D1" w:rsidRDefault="00065F3E">
            <w:pPr>
              <w:spacing w:after="0" w:line="240" w:lineRule="auto"/>
            </w:pPr>
            <w:r>
              <w:rPr>
                <w:sz w:val="15"/>
              </w:rPr>
              <w:t>&lt; 0.001</w:t>
            </w:r>
          </w:p>
        </w:tc>
      </w:tr>
      <w:tr w:rsidR="005E76D1" w14:paraId="18CA1E49" w14:textId="77777777">
        <w:trPr>
          <w:jc w:val="center"/>
        </w:trPr>
        <w:tc>
          <w:tcPr>
            <w:tcW w:w="5443" w:type="dxa"/>
            <w:shd w:val="clear" w:color="auto" w:fill="F2F6FB"/>
          </w:tcPr>
          <w:p w14:paraId="55C49B30" w14:textId="77777777" w:rsidR="005E76D1" w:rsidRDefault="00065F3E">
            <w:pPr>
              <w:spacing w:after="0" w:line="240" w:lineRule="auto"/>
            </w:pPr>
            <w:r>
              <w:rPr>
                <w:sz w:val="15"/>
              </w:rPr>
              <w:t>age_group = 60–79</w:t>
            </w:r>
          </w:p>
        </w:tc>
        <w:tc>
          <w:tcPr>
            <w:tcW w:w="2608" w:type="dxa"/>
            <w:shd w:val="clear" w:color="auto" w:fill="F2F6FB"/>
          </w:tcPr>
          <w:p w14:paraId="72826E6E" w14:textId="77777777" w:rsidR="005E76D1" w:rsidRDefault="00065F3E">
            <w:pPr>
              <w:spacing w:after="0" w:line="240" w:lineRule="auto"/>
            </w:pPr>
            <w:r>
              <w:rPr>
                <w:sz w:val="15"/>
              </w:rPr>
              <w:t>1.24 (1.16–1.32)</w:t>
            </w:r>
          </w:p>
        </w:tc>
        <w:tc>
          <w:tcPr>
            <w:tcW w:w="1361" w:type="dxa"/>
            <w:shd w:val="clear" w:color="auto" w:fill="F2F6FB"/>
          </w:tcPr>
          <w:p w14:paraId="10D364AE" w14:textId="77777777" w:rsidR="005E76D1" w:rsidRDefault="00065F3E">
            <w:pPr>
              <w:spacing w:after="0" w:line="240" w:lineRule="auto"/>
            </w:pPr>
            <w:r>
              <w:rPr>
                <w:sz w:val="15"/>
              </w:rPr>
              <w:t>&lt; 0.001</w:t>
            </w:r>
          </w:p>
        </w:tc>
      </w:tr>
      <w:tr w:rsidR="005E76D1" w14:paraId="1A394A1A" w14:textId="77777777">
        <w:trPr>
          <w:jc w:val="center"/>
        </w:trPr>
        <w:tc>
          <w:tcPr>
            <w:tcW w:w="5443" w:type="dxa"/>
          </w:tcPr>
          <w:p w14:paraId="1CF89D67" w14:textId="77777777" w:rsidR="005E76D1" w:rsidRDefault="00065F3E">
            <w:pPr>
              <w:spacing w:after="0" w:line="240" w:lineRule="auto"/>
            </w:pPr>
            <w:r>
              <w:rPr>
                <w:sz w:val="15"/>
              </w:rPr>
              <w:t>age_group = 80+</w:t>
            </w:r>
          </w:p>
        </w:tc>
        <w:tc>
          <w:tcPr>
            <w:tcW w:w="2608" w:type="dxa"/>
          </w:tcPr>
          <w:p w14:paraId="08BB4BD1" w14:textId="77777777" w:rsidR="005E76D1" w:rsidRDefault="00065F3E">
            <w:pPr>
              <w:spacing w:after="0" w:line="240" w:lineRule="auto"/>
            </w:pPr>
            <w:r>
              <w:rPr>
                <w:sz w:val="15"/>
              </w:rPr>
              <w:t>1.19 (1.09–1.30)</w:t>
            </w:r>
          </w:p>
        </w:tc>
        <w:tc>
          <w:tcPr>
            <w:tcW w:w="1361" w:type="dxa"/>
          </w:tcPr>
          <w:p w14:paraId="14584AC6" w14:textId="77777777" w:rsidR="005E76D1" w:rsidRDefault="00065F3E">
            <w:pPr>
              <w:spacing w:after="0" w:line="240" w:lineRule="auto"/>
            </w:pPr>
            <w:r>
              <w:rPr>
                <w:sz w:val="15"/>
              </w:rPr>
              <w:t>&lt; 0.001</w:t>
            </w:r>
          </w:p>
        </w:tc>
      </w:tr>
      <w:tr w:rsidR="005E76D1" w14:paraId="34452369" w14:textId="77777777">
        <w:trPr>
          <w:jc w:val="center"/>
        </w:trPr>
        <w:tc>
          <w:tcPr>
            <w:tcW w:w="5443" w:type="dxa"/>
            <w:shd w:val="clear" w:color="auto" w:fill="F2F6FB"/>
          </w:tcPr>
          <w:p w14:paraId="22DC7574" w14:textId="77777777" w:rsidR="005E76D1" w:rsidRDefault="00065F3E">
            <w:pPr>
              <w:spacing w:after="0" w:line="240" w:lineRule="auto"/>
            </w:pPr>
            <w:r>
              <w:rPr>
                <w:sz w:val="15"/>
              </w:rPr>
              <w:t>age_group = &lt;40</w:t>
            </w:r>
          </w:p>
        </w:tc>
        <w:tc>
          <w:tcPr>
            <w:tcW w:w="2608" w:type="dxa"/>
            <w:shd w:val="clear" w:color="auto" w:fill="F2F6FB"/>
          </w:tcPr>
          <w:p w14:paraId="7E92AAD8" w14:textId="77777777" w:rsidR="005E76D1" w:rsidRDefault="00065F3E">
            <w:pPr>
              <w:spacing w:after="0" w:line="240" w:lineRule="auto"/>
            </w:pPr>
            <w:r>
              <w:rPr>
                <w:sz w:val="15"/>
              </w:rPr>
              <w:t>0.99 (0.87–1.14)</w:t>
            </w:r>
          </w:p>
        </w:tc>
        <w:tc>
          <w:tcPr>
            <w:tcW w:w="1361" w:type="dxa"/>
            <w:shd w:val="clear" w:color="auto" w:fill="F2F6FB"/>
          </w:tcPr>
          <w:p w14:paraId="5BB11A27" w14:textId="77777777" w:rsidR="005E76D1" w:rsidRDefault="00065F3E">
            <w:pPr>
              <w:spacing w:after="0" w:line="240" w:lineRule="auto"/>
            </w:pPr>
            <w:r>
              <w:rPr>
                <w:sz w:val="15"/>
              </w:rPr>
              <w:t>0.916</w:t>
            </w:r>
          </w:p>
        </w:tc>
      </w:tr>
      <w:tr w:rsidR="005E76D1" w14:paraId="1A7CC762" w14:textId="77777777">
        <w:trPr>
          <w:jc w:val="center"/>
        </w:trPr>
        <w:tc>
          <w:tcPr>
            <w:tcW w:w="5443" w:type="dxa"/>
          </w:tcPr>
          <w:p w14:paraId="5B6C336F" w14:textId="77777777" w:rsidR="005E76D1" w:rsidRDefault="00065F3E">
            <w:pPr>
              <w:spacing w:after="0" w:line="240" w:lineRule="auto"/>
            </w:pPr>
            <w:r>
              <w:rPr>
                <w:sz w:val="15"/>
              </w:rPr>
              <w:t>gender = Male</w:t>
            </w:r>
          </w:p>
        </w:tc>
        <w:tc>
          <w:tcPr>
            <w:tcW w:w="2608" w:type="dxa"/>
          </w:tcPr>
          <w:p w14:paraId="60FDFD51" w14:textId="77777777" w:rsidR="005E76D1" w:rsidRDefault="00065F3E">
            <w:pPr>
              <w:spacing w:after="0" w:line="240" w:lineRule="auto"/>
            </w:pPr>
            <w:r>
              <w:rPr>
                <w:sz w:val="15"/>
              </w:rPr>
              <w:t>1.02 (0.97–1.08)</w:t>
            </w:r>
          </w:p>
        </w:tc>
        <w:tc>
          <w:tcPr>
            <w:tcW w:w="1361" w:type="dxa"/>
          </w:tcPr>
          <w:p w14:paraId="0AEBFE05" w14:textId="77777777" w:rsidR="005E76D1" w:rsidRDefault="00065F3E">
            <w:pPr>
              <w:spacing w:after="0" w:line="240" w:lineRule="auto"/>
            </w:pPr>
            <w:r>
              <w:rPr>
                <w:sz w:val="15"/>
              </w:rPr>
              <w:t>0.450</w:t>
            </w:r>
          </w:p>
        </w:tc>
      </w:tr>
      <w:tr w:rsidR="005E76D1" w14:paraId="23B2EB4D" w14:textId="77777777">
        <w:trPr>
          <w:jc w:val="center"/>
        </w:trPr>
        <w:tc>
          <w:tcPr>
            <w:tcW w:w="5443" w:type="dxa"/>
            <w:shd w:val="clear" w:color="auto" w:fill="F2F6FB"/>
          </w:tcPr>
          <w:p w14:paraId="3FF9AB9B" w14:textId="77777777" w:rsidR="005E76D1" w:rsidRDefault="00065F3E">
            <w:pPr>
              <w:spacing w:after="0" w:line="240" w:lineRule="auto"/>
            </w:pPr>
            <w:r>
              <w:rPr>
                <w:sz w:val="15"/>
              </w:rPr>
              <w:t>race_grp = AfricanAmerican</w:t>
            </w:r>
          </w:p>
        </w:tc>
        <w:tc>
          <w:tcPr>
            <w:tcW w:w="2608" w:type="dxa"/>
            <w:shd w:val="clear" w:color="auto" w:fill="F2F6FB"/>
          </w:tcPr>
          <w:p w14:paraId="68392B34" w14:textId="77777777" w:rsidR="005E76D1" w:rsidRDefault="00065F3E">
            <w:pPr>
              <w:spacing w:after="0" w:line="240" w:lineRule="auto"/>
            </w:pPr>
            <w:r>
              <w:rPr>
                <w:sz w:val="15"/>
              </w:rPr>
              <w:t>1.03 (0.96–1.11)</w:t>
            </w:r>
          </w:p>
        </w:tc>
        <w:tc>
          <w:tcPr>
            <w:tcW w:w="1361" w:type="dxa"/>
            <w:shd w:val="clear" w:color="auto" w:fill="F2F6FB"/>
          </w:tcPr>
          <w:p w14:paraId="743B582F" w14:textId="77777777" w:rsidR="005E76D1" w:rsidRDefault="00065F3E">
            <w:pPr>
              <w:spacing w:after="0" w:line="240" w:lineRule="auto"/>
            </w:pPr>
            <w:r>
              <w:rPr>
                <w:sz w:val="15"/>
              </w:rPr>
              <w:t>0.364</w:t>
            </w:r>
          </w:p>
        </w:tc>
      </w:tr>
      <w:tr w:rsidR="005E76D1" w14:paraId="3A6AA6CA" w14:textId="77777777">
        <w:trPr>
          <w:jc w:val="center"/>
        </w:trPr>
        <w:tc>
          <w:tcPr>
            <w:tcW w:w="5443" w:type="dxa"/>
          </w:tcPr>
          <w:p w14:paraId="21F9B5ED" w14:textId="77777777" w:rsidR="005E76D1" w:rsidRDefault="00065F3E">
            <w:pPr>
              <w:spacing w:after="0" w:line="240" w:lineRule="auto"/>
            </w:pPr>
            <w:r>
              <w:rPr>
                <w:sz w:val="15"/>
              </w:rPr>
              <w:t>race_grp = Other</w:t>
            </w:r>
          </w:p>
        </w:tc>
        <w:tc>
          <w:tcPr>
            <w:tcW w:w="2608" w:type="dxa"/>
          </w:tcPr>
          <w:p w14:paraId="03C50D7B" w14:textId="77777777" w:rsidR="005E76D1" w:rsidRDefault="00065F3E">
            <w:pPr>
              <w:spacing w:after="0" w:line="240" w:lineRule="auto"/>
            </w:pPr>
            <w:r>
              <w:rPr>
                <w:sz w:val="15"/>
              </w:rPr>
              <w:t>0.91 (0.79–1.04)</w:t>
            </w:r>
          </w:p>
        </w:tc>
        <w:tc>
          <w:tcPr>
            <w:tcW w:w="1361" w:type="dxa"/>
          </w:tcPr>
          <w:p w14:paraId="39A2ECFE" w14:textId="77777777" w:rsidR="005E76D1" w:rsidRDefault="00065F3E">
            <w:pPr>
              <w:spacing w:after="0" w:line="240" w:lineRule="auto"/>
            </w:pPr>
            <w:r>
              <w:rPr>
                <w:sz w:val="15"/>
              </w:rPr>
              <w:t>0.161</w:t>
            </w:r>
          </w:p>
        </w:tc>
      </w:tr>
      <w:tr w:rsidR="005E76D1" w14:paraId="000329B3" w14:textId="77777777">
        <w:trPr>
          <w:jc w:val="center"/>
        </w:trPr>
        <w:tc>
          <w:tcPr>
            <w:tcW w:w="5443" w:type="dxa"/>
            <w:shd w:val="clear" w:color="auto" w:fill="F2F6FB"/>
          </w:tcPr>
          <w:p w14:paraId="288D570B" w14:textId="77777777" w:rsidR="005E76D1" w:rsidRDefault="00065F3E">
            <w:pPr>
              <w:spacing w:after="0" w:line="240" w:lineRule="auto"/>
            </w:pPr>
            <w:r>
              <w:rPr>
                <w:sz w:val="15"/>
              </w:rPr>
              <w:t>race_grp = Unknown</w:t>
            </w:r>
          </w:p>
        </w:tc>
        <w:tc>
          <w:tcPr>
            <w:tcW w:w="2608" w:type="dxa"/>
            <w:shd w:val="clear" w:color="auto" w:fill="F2F6FB"/>
          </w:tcPr>
          <w:p w14:paraId="51511BA9" w14:textId="77777777" w:rsidR="005E76D1" w:rsidRDefault="00065F3E">
            <w:pPr>
              <w:spacing w:after="0" w:line="240" w:lineRule="auto"/>
            </w:pPr>
            <w:r>
              <w:rPr>
                <w:sz w:val="15"/>
              </w:rPr>
              <w:t>0.86 (0.72–1.03)</w:t>
            </w:r>
          </w:p>
        </w:tc>
        <w:tc>
          <w:tcPr>
            <w:tcW w:w="1361" w:type="dxa"/>
            <w:shd w:val="clear" w:color="auto" w:fill="F2F6FB"/>
          </w:tcPr>
          <w:p w14:paraId="2F9EF3FE" w14:textId="77777777" w:rsidR="005E76D1" w:rsidRDefault="00065F3E">
            <w:pPr>
              <w:spacing w:after="0" w:line="240" w:lineRule="auto"/>
            </w:pPr>
            <w:r>
              <w:rPr>
                <w:sz w:val="15"/>
              </w:rPr>
              <w:t>0.099</w:t>
            </w:r>
          </w:p>
        </w:tc>
      </w:tr>
      <w:tr w:rsidR="005E76D1" w14:paraId="47B120F2" w14:textId="77777777">
        <w:trPr>
          <w:jc w:val="center"/>
        </w:trPr>
        <w:tc>
          <w:tcPr>
            <w:tcW w:w="5443" w:type="dxa"/>
          </w:tcPr>
          <w:p w14:paraId="14636403" w14:textId="77777777" w:rsidR="005E76D1" w:rsidRDefault="00065F3E">
            <w:pPr>
              <w:spacing w:after="0" w:line="240" w:lineRule="auto"/>
            </w:pPr>
            <w:r>
              <w:rPr>
                <w:sz w:val="15"/>
              </w:rPr>
              <w:t>discharge_group = Home with health service</w:t>
            </w:r>
          </w:p>
        </w:tc>
        <w:tc>
          <w:tcPr>
            <w:tcW w:w="2608" w:type="dxa"/>
          </w:tcPr>
          <w:p w14:paraId="44009278" w14:textId="77777777" w:rsidR="005E76D1" w:rsidRDefault="00065F3E">
            <w:pPr>
              <w:spacing w:after="0" w:line="240" w:lineRule="auto"/>
            </w:pPr>
            <w:r>
              <w:rPr>
                <w:sz w:val="15"/>
              </w:rPr>
              <w:t>1.22 (1.12–1.33)</w:t>
            </w:r>
          </w:p>
        </w:tc>
        <w:tc>
          <w:tcPr>
            <w:tcW w:w="1361" w:type="dxa"/>
          </w:tcPr>
          <w:p w14:paraId="64FFE2EA" w14:textId="77777777" w:rsidR="005E76D1" w:rsidRDefault="00065F3E">
            <w:pPr>
              <w:spacing w:after="0" w:line="240" w:lineRule="auto"/>
            </w:pPr>
            <w:r>
              <w:rPr>
                <w:sz w:val="15"/>
              </w:rPr>
              <w:t>&lt; 0.001</w:t>
            </w:r>
          </w:p>
        </w:tc>
      </w:tr>
      <w:tr w:rsidR="005E76D1" w14:paraId="76080E3A" w14:textId="77777777">
        <w:trPr>
          <w:jc w:val="center"/>
        </w:trPr>
        <w:tc>
          <w:tcPr>
            <w:tcW w:w="5443" w:type="dxa"/>
            <w:shd w:val="clear" w:color="auto" w:fill="F2F6FB"/>
          </w:tcPr>
          <w:p w14:paraId="7149BA01" w14:textId="77777777" w:rsidR="005E76D1" w:rsidRDefault="00065F3E">
            <w:pPr>
              <w:spacing w:after="0" w:line="240" w:lineRule="auto"/>
            </w:pPr>
            <w:r>
              <w:rPr>
                <w:sz w:val="15"/>
              </w:rPr>
              <w:t>discharge_group = Left against medical advice</w:t>
            </w:r>
          </w:p>
        </w:tc>
        <w:tc>
          <w:tcPr>
            <w:tcW w:w="2608" w:type="dxa"/>
            <w:shd w:val="clear" w:color="auto" w:fill="F2F6FB"/>
          </w:tcPr>
          <w:p w14:paraId="3471AD41" w14:textId="77777777" w:rsidR="005E76D1" w:rsidRDefault="00065F3E">
            <w:pPr>
              <w:spacing w:after="0" w:line="240" w:lineRule="auto"/>
            </w:pPr>
            <w:r>
              <w:rPr>
                <w:sz w:val="15"/>
              </w:rPr>
              <w:t>1.46 (1.04–2.04)</w:t>
            </w:r>
          </w:p>
        </w:tc>
        <w:tc>
          <w:tcPr>
            <w:tcW w:w="1361" w:type="dxa"/>
            <w:shd w:val="clear" w:color="auto" w:fill="F2F6FB"/>
          </w:tcPr>
          <w:p w14:paraId="081057E1" w14:textId="77777777" w:rsidR="005E76D1" w:rsidRDefault="00065F3E">
            <w:pPr>
              <w:spacing w:after="0" w:line="240" w:lineRule="auto"/>
            </w:pPr>
            <w:r>
              <w:rPr>
                <w:sz w:val="15"/>
              </w:rPr>
              <w:t>0.029</w:t>
            </w:r>
          </w:p>
        </w:tc>
      </w:tr>
      <w:tr w:rsidR="005E76D1" w14:paraId="7541F0F8" w14:textId="77777777">
        <w:trPr>
          <w:jc w:val="center"/>
        </w:trPr>
        <w:tc>
          <w:tcPr>
            <w:tcW w:w="5443" w:type="dxa"/>
          </w:tcPr>
          <w:p w14:paraId="2E16CFD1" w14:textId="77777777" w:rsidR="005E76D1" w:rsidRDefault="00065F3E">
            <w:pPr>
              <w:spacing w:after="0" w:line="240" w:lineRule="auto"/>
            </w:pPr>
            <w:r>
              <w:rPr>
                <w:sz w:val="15"/>
              </w:rPr>
              <w:t>discharge_group = Other / Unknown</w:t>
            </w:r>
          </w:p>
        </w:tc>
        <w:tc>
          <w:tcPr>
            <w:tcW w:w="2608" w:type="dxa"/>
          </w:tcPr>
          <w:p w14:paraId="3C2F4B6F" w14:textId="77777777" w:rsidR="005E76D1" w:rsidRDefault="00065F3E">
            <w:pPr>
              <w:spacing w:after="0" w:line="240" w:lineRule="auto"/>
            </w:pPr>
            <w:r>
              <w:rPr>
                <w:sz w:val="15"/>
              </w:rPr>
              <w:t>1.42 (1.25–1.61)</w:t>
            </w:r>
          </w:p>
        </w:tc>
        <w:tc>
          <w:tcPr>
            <w:tcW w:w="1361" w:type="dxa"/>
          </w:tcPr>
          <w:p w14:paraId="7D6DB83D" w14:textId="77777777" w:rsidR="005E76D1" w:rsidRDefault="00065F3E">
            <w:pPr>
              <w:spacing w:after="0" w:line="240" w:lineRule="auto"/>
            </w:pPr>
            <w:r>
              <w:rPr>
                <w:sz w:val="15"/>
              </w:rPr>
              <w:t>&lt; 0.001</w:t>
            </w:r>
          </w:p>
        </w:tc>
      </w:tr>
      <w:tr w:rsidR="005E76D1" w14:paraId="5BF27B80" w14:textId="77777777">
        <w:trPr>
          <w:jc w:val="center"/>
        </w:trPr>
        <w:tc>
          <w:tcPr>
            <w:tcW w:w="5443" w:type="dxa"/>
            <w:shd w:val="clear" w:color="auto" w:fill="F2F6FB"/>
          </w:tcPr>
          <w:p w14:paraId="7DC66130" w14:textId="77777777" w:rsidR="005E76D1" w:rsidRDefault="00065F3E">
            <w:pPr>
              <w:spacing w:after="0" w:line="240" w:lineRule="auto"/>
            </w:pPr>
            <w:r>
              <w:rPr>
                <w:sz w:val="15"/>
              </w:rPr>
              <w:t>discharge_group = Other inpatient / rehab facility</w:t>
            </w:r>
          </w:p>
        </w:tc>
        <w:tc>
          <w:tcPr>
            <w:tcW w:w="2608" w:type="dxa"/>
            <w:shd w:val="clear" w:color="auto" w:fill="F2F6FB"/>
          </w:tcPr>
          <w:p w14:paraId="3E8B5B75" w14:textId="77777777" w:rsidR="005E76D1" w:rsidRDefault="00065F3E">
            <w:pPr>
              <w:spacing w:after="0" w:line="240" w:lineRule="auto"/>
            </w:pPr>
            <w:r>
              <w:rPr>
                <w:sz w:val="15"/>
              </w:rPr>
              <w:t>2.95 (2.70–3.23)</w:t>
            </w:r>
          </w:p>
        </w:tc>
        <w:tc>
          <w:tcPr>
            <w:tcW w:w="1361" w:type="dxa"/>
            <w:shd w:val="clear" w:color="auto" w:fill="F2F6FB"/>
          </w:tcPr>
          <w:p w14:paraId="03407C70" w14:textId="77777777" w:rsidR="005E76D1" w:rsidRDefault="00065F3E">
            <w:pPr>
              <w:spacing w:after="0" w:line="240" w:lineRule="auto"/>
            </w:pPr>
            <w:r>
              <w:rPr>
                <w:sz w:val="15"/>
              </w:rPr>
              <w:t>&lt; 0.001</w:t>
            </w:r>
          </w:p>
        </w:tc>
      </w:tr>
      <w:tr w:rsidR="005E76D1" w14:paraId="2EA13990" w14:textId="77777777">
        <w:trPr>
          <w:jc w:val="center"/>
        </w:trPr>
        <w:tc>
          <w:tcPr>
            <w:tcW w:w="5443" w:type="dxa"/>
          </w:tcPr>
          <w:p w14:paraId="0078BACB" w14:textId="77777777" w:rsidR="005E76D1" w:rsidRDefault="00065F3E">
            <w:pPr>
              <w:spacing w:after="0" w:line="240" w:lineRule="auto"/>
            </w:pPr>
            <w:r>
              <w:rPr>
                <w:sz w:val="15"/>
              </w:rPr>
              <w:t>discharge_group = Skilled nursing / ICF</w:t>
            </w:r>
          </w:p>
        </w:tc>
        <w:tc>
          <w:tcPr>
            <w:tcW w:w="2608" w:type="dxa"/>
          </w:tcPr>
          <w:p w14:paraId="32A2A755" w14:textId="77777777" w:rsidR="005E76D1" w:rsidRDefault="00065F3E">
            <w:pPr>
              <w:spacing w:after="0" w:line="240" w:lineRule="auto"/>
            </w:pPr>
            <w:r>
              <w:rPr>
                <w:sz w:val="15"/>
              </w:rPr>
              <w:t>1.81 (1.67–1.96)</w:t>
            </w:r>
          </w:p>
        </w:tc>
        <w:tc>
          <w:tcPr>
            <w:tcW w:w="1361" w:type="dxa"/>
          </w:tcPr>
          <w:p w14:paraId="24FA3A74" w14:textId="77777777" w:rsidR="005E76D1" w:rsidRDefault="00065F3E">
            <w:pPr>
              <w:spacing w:after="0" w:line="240" w:lineRule="auto"/>
            </w:pPr>
            <w:r>
              <w:rPr>
                <w:sz w:val="15"/>
              </w:rPr>
              <w:t>&lt; 0.001</w:t>
            </w:r>
          </w:p>
        </w:tc>
      </w:tr>
      <w:tr w:rsidR="005E76D1" w14:paraId="4F14055F" w14:textId="77777777">
        <w:trPr>
          <w:jc w:val="center"/>
        </w:trPr>
        <w:tc>
          <w:tcPr>
            <w:tcW w:w="5443" w:type="dxa"/>
            <w:shd w:val="clear" w:color="auto" w:fill="F2F6FB"/>
          </w:tcPr>
          <w:p w14:paraId="7A2A1B18" w14:textId="77777777" w:rsidR="005E76D1" w:rsidRDefault="00065F3E">
            <w:pPr>
              <w:spacing w:after="0" w:line="240" w:lineRule="auto"/>
            </w:pPr>
            <w:r>
              <w:rPr>
                <w:sz w:val="15"/>
              </w:rPr>
              <w:t>admission_source_grp = Other / Unknown</w:t>
            </w:r>
          </w:p>
        </w:tc>
        <w:tc>
          <w:tcPr>
            <w:tcW w:w="2608" w:type="dxa"/>
            <w:shd w:val="clear" w:color="auto" w:fill="F2F6FB"/>
          </w:tcPr>
          <w:p w14:paraId="3C5E5EBE" w14:textId="77777777" w:rsidR="005E76D1" w:rsidRDefault="00065F3E">
            <w:pPr>
              <w:spacing w:after="0" w:line="240" w:lineRule="auto"/>
            </w:pPr>
            <w:r>
              <w:rPr>
                <w:sz w:val="15"/>
              </w:rPr>
              <w:t>0.97 (0.87–1.08)</w:t>
            </w:r>
          </w:p>
        </w:tc>
        <w:tc>
          <w:tcPr>
            <w:tcW w:w="1361" w:type="dxa"/>
            <w:shd w:val="clear" w:color="auto" w:fill="F2F6FB"/>
          </w:tcPr>
          <w:p w14:paraId="0B657A5D" w14:textId="77777777" w:rsidR="005E76D1" w:rsidRDefault="00065F3E">
            <w:pPr>
              <w:spacing w:after="0" w:line="240" w:lineRule="auto"/>
            </w:pPr>
            <w:r>
              <w:rPr>
                <w:sz w:val="15"/>
              </w:rPr>
              <w:t>0.545</w:t>
            </w:r>
          </w:p>
        </w:tc>
      </w:tr>
      <w:tr w:rsidR="005E76D1" w14:paraId="5A425FBB" w14:textId="77777777">
        <w:trPr>
          <w:jc w:val="center"/>
        </w:trPr>
        <w:tc>
          <w:tcPr>
            <w:tcW w:w="5443" w:type="dxa"/>
          </w:tcPr>
          <w:p w14:paraId="4E1EE135" w14:textId="77777777" w:rsidR="005E76D1" w:rsidRDefault="00065F3E">
            <w:pPr>
              <w:spacing w:after="0" w:line="240" w:lineRule="auto"/>
            </w:pPr>
            <w:r>
              <w:rPr>
                <w:sz w:val="15"/>
              </w:rPr>
              <w:t>admission_source_grp = Referral</w:t>
            </w:r>
          </w:p>
        </w:tc>
        <w:tc>
          <w:tcPr>
            <w:tcW w:w="2608" w:type="dxa"/>
          </w:tcPr>
          <w:p w14:paraId="11B283FA" w14:textId="77777777" w:rsidR="005E76D1" w:rsidRDefault="00065F3E">
            <w:pPr>
              <w:spacing w:after="0" w:line="240" w:lineRule="auto"/>
            </w:pPr>
            <w:r>
              <w:rPr>
                <w:sz w:val="15"/>
              </w:rPr>
              <w:t>1.02 (0.96–1.09)</w:t>
            </w:r>
          </w:p>
        </w:tc>
        <w:tc>
          <w:tcPr>
            <w:tcW w:w="1361" w:type="dxa"/>
          </w:tcPr>
          <w:p w14:paraId="087DB982" w14:textId="77777777" w:rsidR="005E76D1" w:rsidRDefault="00065F3E">
            <w:pPr>
              <w:spacing w:after="0" w:line="240" w:lineRule="auto"/>
            </w:pPr>
            <w:r>
              <w:rPr>
                <w:sz w:val="15"/>
              </w:rPr>
              <w:t>0.505</w:t>
            </w:r>
          </w:p>
        </w:tc>
      </w:tr>
      <w:tr w:rsidR="005E76D1" w14:paraId="57D88A18" w14:textId="77777777">
        <w:trPr>
          <w:jc w:val="center"/>
        </w:trPr>
        <w:tc>
          <w:tcPr>
            <w:tcW w:w="5443" w:type="dxa"/>
            <w:shd w:val="clear" w:color="auto" w:fill="F2F6FB"/>
          </w:tcPr>
          <w:p w14:paraId="3F5F68EB" w14:textId="77777777" w:rsidR="005E76D1" w:rsidRDefault="00065F3E">
            <w:pPr>
              <w:spacing w:after="0" w:line="240" w:lineRule="auto"/>
            </w:pPr>
            <w:r>
              <w:rPr>
                <w:sz w:val="15"/>
              </w:rPr>
              <w:t>admission_source_grp = Transfer</w:t>
            </w:r>
          </w:p>
        </w:tc>
        <w:tc>
          <w:tcPr>
            <w:tcW w:w="2608" w:type="dxa"/>
            <w:shd w:val="clear" w:color="auto" w:fill="F2F6FB"/>
          </w:tcPr>
          <w:p w14:paraId="4A48CCFF" w14:textId="77777777" w:rsidR="005E76D1" w:rsidRDefault="00065F3E">
            <w:pPr>
              <w:spacing w:after="0" w:line="240" w:lineRule="auto"/>
            </w:pPr>
            <w:r>
              <w:rPr>
                <w:sz w:val="15"/>
              </w:rPr>
              <w:t>0.86 (0.77–0.96)</w:t>
            </w:r>
          </w:p>
        </w:tc>
        <w:tc>
          <w:tcPr>
            <w:tcW w:w="1361" w:type="dxa"/>
            <w:shd w:val="clear" w:color="auto" w:fill="F2F6FB"/>
          </w:tcPr>
          <w:p w14:paraId="65ED335E" w14:textId="77777777" w:rsidR="005E76D1" w:rsidRDefault="00065F3E">
            <w:pPr>
              <w:spacing w:after="0" w:line="240" w:lineRule="auto"/>
            </w:pPr>
            <w:r>
              <w:rPr>
                <w:sz w:val="15"/>
              </w:rPr>
              <w:t>0.008</w:t>
            </w:r>
          </w:p>
        </w:tc>
      </w:tr>
      <w:tr w:rsidR="005E76D1" w14:paraId="2043C558" w14:textId="77777777">
        <w:trPr>
          <w:jc w:val="center"/>
        </w:trPr>
        <w:tc>
          <w:tcPr>
            <w:tcW w:w="5443" w:type="dxa"/>
          </w:tcPr>
          <w:p w14:paraId="2936989B" w14:textId="77777777" w:rsidR="005E76D1" w:rsidRDefault="00065F3E">
            <w:pPr>
              <w:spacing w:after="0" w:line="240" w:lineRule="auto"/>
            </w:pPr>
            <w:r>
              <w:rPr>
                <w:sz w:val="15"/>
              </w:rPr>
              <w:t>change = No</w:t>
            </w:r>
          </w:p>
        </w:tc>
        <w:tc>
          <w:tcPr>
            <w:tcW w:w="2608" w:type="dxa"/>
          </w:tcPr>
          <w:p w14:paraId="2E893CA4" w14:textId="77777777" w:rsidR="005E76D1" w:rsidRDefault="00065F3E">
            <w:pPr>
              <w:spacing w:after="0" w:line="240" w:lineRule="auto"/>
            </w:pPr>
            <w:r>
              <w:rPr>
                <w:sz w:val="15"/>
              </w:rPr>
              <w:t>0.94 (0.89–0.99)</w:t>
            </w:r>
          </w:p>
        </w:tc>
        <w:tc>
          <w:tcPr>
            <w:tcW w:w="1361" w:type="dxa"/>
          </w:tcPr>
          <w:p w14:paraId="61E81A3F" w14:textId="77777777" w:rsidR="005E76D1" w:rsidRDefault="00065F3E">
            <w:pPr>
              <w:spacing w:after="0" w:line="240" w:lineRule="auto"/>
            </w:pPr>
            <w:r>
              <w:rPr>
                <w:sz w:val="15"/>
              </w:rPr>
              <w:t>0.029</w:t>
            </w:r>
          </w:p>
        </w:tc>
      </w:tr>
      <w:tr w:rsidR="005E76D1" w14:paraId="1710F7FD" w14:textId="77777777">
        <w:trPr>
          <w:jc w:val="center"/>
        </w:trPr>
        <w:tc>
          <w:tcPr>
            <w:tcW w:w="5443" w:type="dxa"/>
            <w:shd w:val="clear" w:color="auto" w:fill="F2F6FB"/>
          </w:tcPr>
          <w:p w14:paraId="62F68E5E" w14:textId="77777777" w:rsidR="005E76D1" w:rsidRDefault="00065F3E">
            <w:pPr>
              <w:spacing w:after="0" w:line="240" w:lineRule="auto"/>
            </w:pPr>
            <w:r>
              <w:rPr>
                <w:sz w:val="15"/>
              </w:rPr>
              <w:t>time_in_hospital</w:t>
            </w:r>
          </w:p>
        </w:tc>
        <w:tc>
          <w:tcPr>
            <w:tcW w:w="2608" w:type="dxa"/>
            <w:shd w:val="clear" w:color="auto" w:fill="F2F6FB"/>
          </w:tcPr>
          <w:p w14:paraId="27C09E57" w14:textId="77777777" w:rsidR="005E76D1" w:rsidRDefault="00065F3E">
            <w:pPr>
              <w:spacing w:after="0" w:line="240" w:lineRule="auto"/>
            </w:pPr>
            <w:r>
              <w:rPr>
                <w:sz w:val="15"/>
              </w:rPr>
              <w:t>1.02 (1.01–1.03)</w:t>
            </w:r>
          </w:p>
        </w:tc>
        <w:tc>
          <w:tcPr>
            <w:tcW w:w="1361" w:type="dxa"/>
            <w:shd w:val="clear" w:color="auto" w:fill="F2F6FB"/>
          </w:tcPr>
          <w:p w14:paraId="2387428E" w14:textId="77777777" w:rsidR="005E76D1" w:rsidRDefault="00065F3E">
            <w:pPr>
              <w:spacing w:after="0" w:line="240" w:lineRule="auto"/>
            </w:pPr>
            <w:r>
              <w:rPr>
                <w:sz w:val="15"/>
              </w:rPr>
              <w:t>&lt; 0.001</w:t>
            </w:r>
          </w:p>
        </w:tc>
      </w:tr>
      <w:tr w:rsidR="005E76D1" w14:paraId="7446AB9D" w14:textId="77777777">
        <w:trPr>
          <w:jc w:val="center"/>
        </w:trPr>
        <w:tc>
          <w:tcPr>
            <w:tcW w:w="5443" w:type="dxa"/>
          </w:tcPr>
          <w:p w14:paraId="01065372" w14:textId="77777777" w:rsidR="005E76D1" w:rsidRDefault="00065F3E">
            <w:pPr>
              <w:spacing w:after="0" w:line="240" w:lineRule="auto"/>
            </w:pPr>
            <w:r>
              <w:rPr>
                <w:sz w:val="15"/>
              </w:rPr>
              <w:t>num_medications</w:t>
            </w:r>
          </w:p>
        </w:tc>
        <w:tc>
          <w:tcPr>
            <w:tcW w:w="2608" w:type="dxa"/>
          </w:tcPr>
          <w:p w14:paraId="6ABBE82B" w14:textId="77777777" w:rsidR="005E76D1" w:rsidRDefault="00065F3E">
            <w:pPr>
              <w:spacing w:after="0" w:line="240" w:lineRule="auto"/>
            </w:pPr>
            <w:r>
              <w:rPr>
                <w:sz w:val="15"/>
              </w:rPr>
              <w:t>1.00 (1.00–1.01)</w:t>
            </w:r>
          </w:p>
        </w:tc>
        <w:tc>
          <w:tcPr>
            <w:tcW w:w="1361" w:type="dxa"/>
          </w:tcPr>
          <w:p w14:paraId="45C6BCD2" w14:textId="77777777" w:rsidR="005E76D1" w:rsidRDefault="00065F3E">
            <w:pPr>
              <w:spacing w:after="0" w:line="240" w:lineRule="auto"/>
            </w:pPr>
            <w:r>
              <w:rPr>
                <w:sz w:val="15"/>
              </w:rPr>
              <w:t>0.557</w:t>
            </w:r>
          </w:p>
        </w:tc>
      </w:tr>
      <w:tr w:rsidR="005E76D1" w14:paraId="69DEF0FD" w14:textId="77777777">
        <w:trPr>
          <w:jc w:val="center"/>
        </w:trPr>
        <w:tc>
          <w:tcPr>
            <w:tcW w:w="5443" w:type="dxa"/>
            <w:shd w:val="clear" w:color="auto" w:fill="F2F6FB"/>
          </w:tcPr>
          <w:p w14:paraId="56329261" w14:textId="77777777" w:rsidR="005E76D1" w:rsidRDefault="00065F3E">
            <w:pPr>
              <w:spacing w:after="0" w:line="240" w:lineRule="auto"/>
            </w:pPr>
            <w:r>
              <w:rPr>
                <w:sz w:val="15"/>
              </w:rPr>
              <w:t>num_lab_procedures</w:t>
            </w:r>
          </w:p>
        </w:tc>
        <w:tc>
          <w:tcPr>
            <w:tcW w:w="2608" w:type="dxa"/>
            <w:shd w:val="clear" w:color="auto" w:fill="F2F6FB"/>
          </w:tcPr>
          <w:p w14:paraId="6D268640" w14:textId="77777777" w:rsidR="005E76D1" w:rsidRDefault="00065F3E">
            <w:pPr>
              <w:spacing w:after="0" w:line="240" w:lineRule="auto"/>
            </w:pPr>
            <w:r>
              <w:rPr>
                <w:sz w:val="15"/>
              </w:rPr>
              <w:t>1.00 (1.00–1.00)</w:t>
            </w:r>
          </w:p>
        </w:tc>
        <w:tc>
          <w:tcPr>
            <w:tcW w:w="1361" w:type="dxa"/>
            <w:shd w:val="clear" w:color="auto" w:fill="F2F6FB"/>
          </w:tcPr>
          <w:p w14:paraId="79F93E7B" w14:textId="77777777" w:rsidR="005E76D1" w:rsidRDefault="00065F3E">
            <w:pPr>
              <w:spacing w:after="0" w:line="240" w:lineRule="auto"/>
            </w:pPr>
            <w:r>
              <w:rPr>
                <w:sz w:val="15"/>
              </w:rPr>
              <w:t>0.008</w:t>
            </w:r>
          </w:p>
        </w:tc>
      </w:tr>
      <w:tr w:rsidR="005E76D1" w14:paraId="44622209" w14:textId="77777777">
        <w:trPr>
          <w:jc w:val="center"/>
        </w:trPr>
        <w:tc>
          <w:tcPr>
            <w:tcW w:w="5443" w:type="dxa"/>
          </w:tcPr>
          <w:p w14:paraId="28D000F0" w14:textId="77777777" w:rsidR="005E76D1" w:rsidRDefault="00065F3E">
            <w:pPr>
              <w:spacing w:after="0" w:line="240" w:lineRule="auto"/>
            </w:pPr>
            <w:r>
              <w:rPr>
                <w:sz w:val="15"/>
              </w:rPr>
              <w:t>number_diagnoses</w:t>
            </w:r>
          </w:p>
        </w:tc>
        <w:tc>
          <w:tcPr>
            <w:tcW w:w="2608" w:type="dxa"/>
          </w:tcPr>
          <w:p w14:paraId="4EC0C7A9" w14:textId="77777777" w:rsidR="005E76D1" w:rsidRDefault="00065F3E">
            <w:pPr>
              <w:spacing w:after="0" w:line="240" w:lineRule="auto"/>
            </w:pPr>
            <w:r>
              <w:rPr>
                <w:sz w:val="15"/>
              </w:rPr>
              <w:t>1.03 (1.01–1.04)</w:t>
            </w:r>
          </w:p>
        </w:tc>
        <w:tc>
          <w:tcPr>
            <w:tcW w:w="1361" w:type="dxa"/>
          </w:tcPr>
          <w:p w14:paraId="54B87B61" w14:textId="77777777" w:rsidR="005E76D1" w:rsidRDefault="00065F3E">
            <w:pPr>
              <w:spacing w:after="0" w:line="240" w:lineRule="auto"/>
            </w:pPr>
            <w:r>
              <w:rPr>
                <w:sz w:val="15"/>
              </w:rPr>
              <w:t>&lt; 0.001</w:t>
            </w:r>
          </w:p>
        </w:tc>
      </w:tr>
      <w:tr w:rsidR="005E76D1" w14:paraId="19FE4EA0" w14:textId="77777777">
        <w:trPr>
          <w:jc w:val="center"/>
        </w:trPr>
        <w:tc>
          <w:tcPr>
            <w:tcW w:w="5443" w:type="dxa"/>
            <w:shd w:val="clear" w:color="auto" w:fill="F2F6FB"/>
          </w:tcPr>
          <w:p w14:paraId="03C09F65" w14:textId="77777777" w:rsidR="005E76D1" w:rsidRDefault="00065F3E">
            <w:pPr>
              <w:spacing w:after="0" w:line="240" w:lineRule="auto"/>
            </w:pPr>
            <w:r>
              <w:rPr>
                <w:sz w:val="15"/>
              </w:rPr>
              <w:t>number_inpatient</w:t>
            </w:r>
          </w:p>
        </w:tc>
        <w:tc>
          <w:tcPr>
            <w:tcW w:w="2608" w:type="dxa"/>
            <w:shd w:val="clear" w:color="auto" w:fill="F2F6FB"/>
          </w:tcPr>
          <w:p w14:paraId="0FAF9D4B" w14:textId="77777777" w:rsidR="005E76D1" w:rsidRDefault="00065F3E">
            <w:pPr>
              <w:spacing w:after="0" w:line="240" w:lineRule="auto"/>
            </w:pPr>
            <w:r>
              <w:rPr>
                <w:sz w:val="15"/>
              </w:rPr>
              <w:t>1.42 (1.37–1.46)</w:t>
            </w:r>
          </w:p>
        </w:tc>
        <w:tc>
          <w:tcPr>
            <w:tcW w:w="1361" w:type="dxa"/>
            <w:shd w:val="clear" w:color="auto" w:fill="F2F6FB"/>
          </w:tcPr>
          <w:p w14:paraId="5F31F12E" w14:textId="77777777" w:rsidR="005E76D1" w:rsidRDefault="00065F3E">
            <w:pPr>
              <w:spacing w:after="0" w:line="240" w:lineRule="auto"/>
            </w:pPr>
            <w:r>
              <w:rPr>
                <w:sz w:val="15"/>
              </w:rPr>
              <w:t>&lt; 0.001</w:t>
            </w:r>
          </w:p>
        </w:tc>
      </w:tr>
      <w:tr w:rsidR="005E76D1" w14:paraId="293835F1" w14:textId="77777777">
        <w:trPr>
          <w:jc w:val="center"/>
        </w:trPr>
        <w:tc>
          <w:tcPr>
            <w:tcW w:w="5443" w:type="dxa"/>
          </w:tcPr>
          <w:p w14:paraId="4C1B0C97" w14:textId="77777777" w:rsidR="005E76D1" w:rsidRDefault="00065F3E">
            <w:pPr>
              <w:spacing w:after="0" w:line="240" w:lineRule="auto"/>
            </w:pPr>
            <w:r>
              <w:rPr>
                <w:sz w:val="15"/>
              </w:rPr>
              <w:t>number_emergency</w:t>
            </w:r>
          </w:p>
        </w:tc>
        <w:tc>
          <w:tcPr>
            <w:tcW w:w="2608" w:type="dxa"/>
          </w:tcPr>
          <w:p w14:paraId="44BEED19" w14:textId="77777777" w:rsidR="005E76D1" w:rsidRDefault="00065F3E">
            <w:pPr>
              <w:spacing w:after="0" w:line="240" w:lineRule="auto"/>
            </w:pPr>
            <w:r>
              <w:rPr>
                <w:sz w:val="15"/>
              </w:rPr>
              <w:t>1.08 (1.04–1.13)</w:t>
            </w:r>
          </w:p>
        </w:tc>
        <w:tc>
          <w:tcPr>
            <w:tcW w:w="1361" w:type="dxa"/>
          </w:tcPr>
          <w:p w14:paraId="6B9AB5AA" w14:textId="77777777" w:rsidR="005E76D1" w:rsidRDefault="00065F3E">
            <w:pPr>
              <w:spacing w:after="0" w:line="240" w:lineRule="auto"/>
            </w:pPr>
            <w:r>
              <w:rPr>
                <w:sz w:val="15"/>
              </w:rPr>
              <w:t>&lt; 0.001</w:t>
            </w:r>
          </w:p>
        </w:tc>
      </w:tr>
      <w:tr w:rsidR="005E76D1" w14:paraId="14A2CD8E" w14:textId="77777777">
        <w:trPr>
          <w:jc w:val="center"/>
        </w:trPr>
        <w:tc>
          <w:tcPr>
            <w:tcW w:w="5443" w:type="dxa"/>
            <w:shd w:val="clear" w:color="auto" w:fill="F2F6FB"/>
          </w:tcPr>
          <w:p w14:paraId="6C7A29B4" w14:textId="77777777" w:rsidR="005E76D1" w:rsidRDefault="00065F3E">
            <w:pPr>
              <w:spacing w:after="0" w:line="240" w:lineRule="auto"/>
            </w:pPr>
            <w:r>
              <w:rPr>
                <w:sz w:val="15"/>
              </w:rPr>
              <w:t>number_outpatient</w:t>
            </w:r>
          </w:p>
        </w:tc>
        <w:tc>
          <w:tcPr>
            <w:tcW w:w="2608" w:type="dxa"/>
            <w:shd w:val="clear" w:color="auto" w:fill="F2F6FB"/>
          </w:tcPr>
          <w:p w14:paraId="259EBF5A" w14:textId="77777777" w:rsidR="005E76D1" w:rsidRDefault="00065F3E">
            <w:pPr>
              <w:spacing w:after="0" w:line="240" w:lineRule="auto"/>
            </w:pPr>
            <w:r>
              <w:rPr>
                <w:sz w:val="15"/>
              </w:rPr>
              <w:t>0.99 (0.97–1.02)</w:t>
            </w:r>
          </w:p>
        </w:tc>
        <w:tc>
          <w:tcPr>
            <w:tcW w:w="1361" w:type="dxa"/>
            <w:shd w:val="clear" w:color="auto" w:fill="F2F6FB"/>
          </w:tcPr>
          <w:p w14:paraId="561F94F8" w14:textId="77777777" w:rsidR="005E76D1" w:rsidRDefault="00065F3E">
            <w:pPr>
              <w:spacing w:after="0" w:line="240" w:lineRule="auto"/>
            </w:pPr>
            <w:r>
              <w:rPr>
                <w:sz w:val="15"/>
              </w:rPr>
              <w:t>0.663</w:t>
            </w:r>
          </w:p>
        </w:tc>
      </w:tr>
    </w:tbl>
    <w:p w14:paraId="44B483CC" w14:textId="77777777" w:rsidR="005E76D1" w:rsidRDefault="00065F3E">
      <w:pPr>
        <w:spacing w:after="200"/>
      </w:pPr>
      <w:r>
        <w:rPr>
          <w:i/>
          <w:color w:val="595959"/>
          <w:sz w:val="17"/>
        </w:rPr>
        <w:t>References: A1C 'Not measured'; diagnosis 'Other'; age 40–59; gender Female; race Caucasian; discharge Home; admission source Emergency room; change 'Ch'. Numeric terms per one-unit increase.</w:t>
      </w:r>
    </w:p>
    <w:p w14:paraId="5C310053" w14:textId="3E9F16C5" w:rsidR="005E76D1" w:rsidRDefault="00065F3E">
      <w:pPr>
        <w:pStyle w:val="Caption"/>
        <w:keepNext/>
      </w:pPr>
      <w:bookmarkStart w:id="146" w:name="_Toc243733328"/>
      <w:r>
        <w:rPr>
          <w:b/>
        </w:rPr>
        <w:t xml:space="preserve">Table </w:t>
      </w:r>
      <w:r>
        <w:fldChar w:fldCharType="begin"/>
      </w:r>
      <w:r>
        <w:instrText xml:space="preserve"> SEQ Table \* ARABIC </w:instrText>
      </w:r>
      <w:r>
        <w:fldChar w:fldCharType="separate"/>
      </w:r>
      <w:r w:rsidR="00DC33B0">
        <w:rPr>
          <w:noProof/>
        </w:rPr>
        <w:t>38</w:t>
      </w:r>
      <w:r>
        <w:fldChar w:fldCharType="end"/>
      </w:r>
      <w:r>
        <w:t>. Spearman correlations for key variable pairs</w:t>
      </w:r>
      <w:bookmarkEnd w:id="146"/>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5"/>
        <w:gridCol w:w="2835"/>
        <w:gridCol w:w="1871"/>
        <w:gridCol w:w="1871"/>
      </w:tblGrid>
      <w:tr w:rsidR="005E76D1" w14:paraId="0314FE40" w14:textId="77777777">
        <w:trPr>
          <w:tblHeader/>
          <w:jc w:val="center"/>
        </w:trPr>
        <w:tc>
          <w:tcPr>
            <w:tcW w:w="2835" w:type="dxa"/>
            <w:shd w:val="clear" w:color="auto" w:fill="1C5CAB"/>
          </w:tcPr>
          <w:p w14:paraId="5EE65A79" w14:textId="77777777" w:rsidR="005E76D1" w:rsidRDefault="00065F3E">
            <w:pPr>
              <w:spacing w:after="0" w:line="240" w:lineRule="auto"/>
            </w:pPr>
            <w:r>
              <w:rPr>
                <w:b/>
                <w:color w:val="FFFFFF"/>
                <w:sz w:val="16"/>
              </w:rPr>
              <w:t>Variable 1</w:t>
            </w:r>
          </w:p>
        </w:tc>
        <w:tc>
          <w:tcPr>
            <w:tcW w:w="2835" w:type="dxa"/>
            <w:shd w:val="clear" w:color="auto" w:fill="1C5CAB"/>
          </w:tcPr>
          <w:p w14:paraId="4629CA7E" w14:textId="77777777" w:rsidR="005E76D1" w:rsidRDefault="00065F3E">
            <w:pPr>
              <w:spacing w:after="0" w:line="240" w:lineRule="auto"/>
            </w:pPr>
            <w:r>
              <w:rPr>
                <w:b/>
                <w:color w:val="FFFFFF"/>
                <w:sz w:val="16"/>
              </w:rPr>
              <w:t>Variable 2</w:t>
            </w:r>
          </w:p>
        </w:tc>
        <w:tc>
          <w:tcPr>
            <w:tcW w:w="1871" w:type="dxa"/>
            <w:shd w:val="clear" w:color="auto" w:fill="1C5CAB"/>
          </w:tcPr>
          <w:p w14:paraId="4C4A2B40" w14:textId="77777777" w:rsidR="005E76D1" w:rsidRDefault="00065F3E">
            <w:pPr>
              <w:spacing w:after="0" w:line="240" w:lineRule="auto"/>
            </w:pPr>
            <w:r>
              <w:rPr>
                <w:b/>
                <w:color w:val="FFFFFF"/>
                <w:sz w:val="16"/>
              </w:rPr>
              <w:t>Spearman ρ</w:t>
            </w:r>
          </w:p>
        </w:tc>
        <w:tc>
          <w:tcPr>
            <w:tcW w:w="1871" w:type="dxa"/>
            <w:shd w:val="clear" w:color="auto" w:fill="1C5CAB"/>
          </w:tcPr>
          <w:p w14:paraId="546A0A2B" w14:textId="77777777" w:rsidR="005E76D1" w:rsidRDefault="00065F3E">
            <w:pPr>
              <w:spacing w:after="0" w:line="240" w:lineRule="auto"/>
            </w:pPr>
            <w:r>
              <w:rPr>
                <w:b/>
                <w:color w:val="FFFFFF"/>
                <w:sz w:val="16"/>
              </w:rPr>
              <w:t>p (Holm)</w:t>
            </w:r>
          </w:p>
        </w:tc>
      </w:tr>
      <w:tr w:rsidR="005E76D1" w14:paraId="0A3DFABA" w14:textId="77777777">
        <w:trPr>
          <w:jc w:val="center"/>
        </w:trPr>
        <w:tc>
          <w:tcPr>
            <w:tcW w:w="2835" w:type="dxa"/>
          </w:tcPr>
          <w:p w14:paraId="576A7C92" w14:textId="77777777" w:rsidR="005E76D1" w:rsidRDefault="00065F3E">
            <w:pPr>
              <w:spacing w:after="0" w:line="240" w:lineRule="auto"/>
            </w:pPr>
            <w:r>
              <w:rPr>
                <w:sz w:val="16"/>
              </w:rPr>
              <w:t>time_in_hospital</w:t>
            </w:r>
          </w:p>
        </w:tc>
        <w:tc>
          <w:tcPr>
            <w:tcW w:w="2835" w:type="dxa"/>
          </w:tcPr>
          <w:p w14:paraId="2B39C409" w14:textId="77777777" w:rsidR="005E76D1" w:rsidRDefault="00065F3E">
            <w:pPr>
              <w:spacing w:after="0" w:line="240" w:lineRule="auto"/>
            </w:pPr>
            <w:r>
              <w:rPr>
                <w:sz w:val="16"/>
              </w:rPr>
              <w:t>num_medications</w:t>
            </w:r>
          </w:p>
        </w:tc>
        <w:tc>
          <w:tcPr>
            <w:tcW w:w="1871" w:type="dxa"/>
          </w:tcPr>
          <w:p w14:paraId="62225353" w14:textId="77777777" w:rsidR="005E76D1" w:rsidRDefault="00065F3E">
            <w:pPr>
              <w:spacing w:after="0" w:line="240" w:lineRule="auto"/>
            </w:pPr>
            <w:r>
              <w:rPr>
                <w:sz w:val="16"/>
              </w:rPr>
              <w:t>0.464</w:t>
            </w:r>
          </w:p>
        </w:tc>
        <w:tc>
          <w:tcPr>
            <w:tcW w:w="1871" w:type="dxa"/>
          </w:tcPr>
          <w:p w14:paraId="59E390FC" w14:textId="77777777" w:rsidR="005E76D1" w:rsidRDefault="00065F3E">
            <w:pPr>
              <w:spacing w:after="0" w:line="240" w:lineRule="auto"/>
            </w:pPr>
            <w:r>
              <w:rPr>
                <w:sz w:val="16"/>
              </w:rPr>
              <w:t>&lt; 0.001</w:t>
            </w:r>
          </w:p>
        </w:tc>
      </w:tr>
      <w:tr w:rsidR="005E76D1" w14:paraId="2669F302" w14:textId="77777777">
        <w:trPr>
          <w:jc w:val="center"/>
        </w:trPr>
        <w:tc>
          <w:tcPr>
            <w:tcW w:w="2835" w:type="dxa"/>
            <w:shd w:val="clear" w:color="auto" w:fill="F2F6FB"/>
          </w:tcPr>
          <w:p w14:paraId="06C8699F" w14:textId="77777777" w:rsidR="005E76D1" w:rsidRDefault="00065F3E">
            <w:pPr>
              <w:spacing w:after="0" w:line="240" w:lineRule="auto"/>
            </w:pPr>
            <w:r>
              <w:rPr>
                <w:sz w:val="16"/>
              </w:rPr>
              <w:t>time_in_hospital</w:t>
            </w:r>
          </w:p>
        </w:tc>
        <w:tc>
          <w:tcPr>
            <w:tcW w:w="2835" w:type="dxa"/>
            <w:shd w:val="clear" w:color="auto" w:fill="F2F6FB"/>
          </w:tcPr>
          <w:p w14:paraId="5188A724" w14:textId="77777777" w:rsidR="005E76D1" w:rsidRDefault="00065F3E">
            <w:pPr>
              <w:spacing w:after="0" w:line="240" w:lineRule="auto"/>
            </w:pPr>
            <w:r>
              <w:rPr>
                <w:sz w:val="16"/>
              </w:rPr>
              <w:t>num_lab_procedures</w:t>
            </w:r>
          </w:p>
        </w:tc>
        <w:tc>
          <w:tcPr>
            <w:tcW w:w="1871" w:type="dxa"/>
            <w:shd w:val="clear" w:color="auto" w:fill="F2F6FB"/>
          </w:tcPr>
          <w:p w14:paraId="0280FAA1" w14:textId="77777777" w:rsidR="005E76D1" w:rsidRDefault="00065F3E">
            <w:pPr>
              <w:spacing w:after="0" w:line="240" w:lineRule="auto"/>
            </w:pPr>
            <w:r>
              <w:rPr>
                <w:sz w:val="16"/>
              </w:rPr>
              <w:t>0.347</w:t>
            </w:r>
          </w:p>
        </w:tc>
        <w:tc>
          <w:tcPr>
            <w:tcW w:w="1871" w:type="dxa"/>
            <w:shd w:val="clear" w:color="auto" w:fill="F2F6FB"/>
          </w:tcPr>
          <w:p w14:paraId="291BB134" w14:textId="77777777" w:rsidR="005E76D1" w:rsidRDefault="00065F3E">
            <w:pPr>
              <w:spacing w:after="0" w:line="240" w:lineRule="auto"/>
            </w:pPr>
            <w:r>
              <w:rPr>
                <w:sz w:val="16"/>
              </w:rPr>
              <w:t>&lt; 0.001</w:t>
            </w:r>
          </w:p>
        </w:tc>
      </w:tr>
      <w:tr w:rsidR="005E76D1" w14:paraId="44BCCAD1" w14:textId="77777777">
        <w:trPr>
          <w:jc w:val="center"/>
        </w:trPr>
        <w:tc>
          <w:tcPr>
            <w:tcW w:w="2835" w:type="dxa"/>
          </w:tcPr>
          <w:p w14:paraId="499C5969" w14:textId="77777777" w:rsidR="005E76D1" w:rsidRDefault="00065F3E">
            <w:pPr>
              <w:spacing w:after="0" w:line="240" w:lineRule="auto"/>
            </w:pPr>
            <w:r>
              <w:rPr>
                <w:sz w:val="16"/>
              </w:rPr>
              <w:t>time_in_hospital</w:t>
            </w:r>
          </w:p>
        </w:tc>
        <w:tc>
          <w:tcPr>
            <w:tcW w:w="2835" w:type="dxa"/>
          </w:tcPr>
          <w:p w14:paraId="0E1EE824" w14:textId="77777777" w:rsidR="005E76D1" w:rsidRDefault="00065F3E">
            <w:pPr>
              <w:spacing w:after="0" w:line="240" w:lineRule="auto"/>
            </w:pPr>
            <w:r>
              <w:rPr>
                <w:sz w:val="16"/>
              </w:rPr>
              <w:t>num_procedures</w:t>
            </w:r>
          </w:p>
        </w:tc>
        <w:tc>
          <w:tcPr>
            <w:tcW w:w="1871" w:type="dxa"/>
          </w:tcPr>
          <w:p w14:paraId="52BC5C22" w14:textId="77777777" w:rsidR="005E76D1" w:rsidRDefault="00065F3E">
            <w:pPr>
              <w:spacing w:after="0" w:line="240" w:lineRule="auto"/>
            </w:pPr>
            <w:r>
              <w:rPr>
                <w:sz w:val="16"/>
              </w:rPr>
              <w:t>0.179</w:t>
            </w:r>
          </w:p>
        </w:tc>
        <w:tc>
          <w:tcPr>
            <w:tcW w:w="1871" w:type="dxa"/>
          </w:tcPr>
          <w:p w14:paraId="1F2760E4" w14:textId="77777777" w:rsidR="005E76D1" w:rsidRDefault="00065F3E">
            <w:pPr>
              <w:spacing w:after="0" w:line="240" w:lineRule="auto"/>
            </w:pPr>
            <w:r>
              <w:rPr>
                <w:sz w:val="16"/>
              </w:rPr>
              <w:t>&lt; 0.001</w:t>
            </w:r>
          </w:p>
        </w:tc>
      </w:tr>
      <w:tr w:rsidR="005E76D1" w14:paraId="7D931096" w14:textId="77777777">
        <w:trPr>
          <w:jc w:val="center"/>
        </w:trPr>
        <w:tc>
          <w:tcPr>
            <w:tcW w:w="2835" w:type="dxa"/>
            <w:shd w:val="clear" w:color="auto" w:fill="F2F6FB"/>
          </w:tcPr>
          <w:p w14:paraId="19BD926A" w14:textId="77777777" w:rsidR="005E76D1" w:rsidRDefault="00065F3E">
            <w:pPr>
              <w:spacing w:after="0" w:line="240" w:lineRule="auto"/>
            </w:pPr>
            <w:r>
              <w:rPr>
                <w:sz w:val="16"/>
              </w:rPr>
              <w:t>num_medications</w:t>
            </w:r>
          </w:p>
        </w:tc>
        <w:tc>
          <w:tcPr>
            <w:tcW w:w="2835" w:type="dxa"/>
            <w:shd w:val="clear" w:color="auto" w:fill="F2F6FB"/>
          </w:tcPr>
          <w:p w14:paraId="18A6A1DC" w14:textId="77777777" w:rsidR="005E76D1" w:rsidRDefault="00065F3E">
            <w:pPr>
              <w:spacing w:after="0" w:line="240" w:lineRule="auto"/>
            </w:pPr>
            <w:r>
              <w:rPr>
                <w:sz w:val="16"/>
              </w:rPr>
              <w:t>num_procedures</w:t>
            </w:r>
          </w:p>
        </w:tc>
        <w:tc>
          <w:tcPr>
            <w:tcW w:w="1871" w:type="dxa"/>
            <w:shd w:val="clear" w:color="auto" w:fill="F2F6FB"/>
          </w:tcPr>
          <w:p w14:paraId="4B9C34FC" w14:textId="77777777" w:rsidR="005E76D1" w:rsidRDefault="00065F3E">
            <w:pPr>
              <w:spacing w:after="0" w:line="240" w:lineRule="auto"/>
            </w:pPr>
            <w:r>
              <w:rPr>
                <w:sz w:val="16"/>
              </w:rPr>
              <w:t>0.371</w:t>
            </w:r>
          </w:p>
        </w:tc>
        <w:tc>
          <w:tcPr>
            <w:tcW w:w="1871" w:type="dxa"/>
            <w:shd w:val="clear" w:color="auto" w:fill="F2F6FB"/>
          </w:tcPr>
          <w:p w14:paraId="42A98D00" w14:textId="77777777" w:rsidR="005E76D1" w:rsidRDefault="00065F3E">
            <w:pPr>
              <w:spacing w:after="0" w:line="240" w:lineRule="auto"/>
            </w:pPr>
            <w:r>
              <w:rPr>
                <w:sz w:val="16"/>
              </w:rPr>
              <w:t>&lt; 0.001</w:t>
            </w:r>
          </w:p>
        </w:tc>
      </w:tr>
      <w:tr w:rsidR="005E76D1" w14:paraId="098072DC" w14:textId="77777777">
        <w:trPr>
          <w:jc w:val="center"/>
        </w:trPr>
        <w:tc>
          <w:tcPr>
            <w:tcW w:w="2835" w:type="dxa"/>
          </w:tcPr>
          <w:p w14:paraId="0DF057A9" w14:textId="77777777" w:rsidR="005E76D1" w:rsidRDefault="00065F3E">
            <w:pPr>
              <w:spacing w:after="0" w:line="240" w:lineRule="auto"/>
            </w:pPr>
            <w:r>
              <w:rPr>
                <w:sz w:val="16"/>
              </w:rPr>
              <w:t>number_inpatient</w:t>
            </w:r>
          </w:p>
        </w:tc>
        <w:tc>
          <w:tcPr>
            <w:tcW w:w="2835" w:type="dxa"/>
          </w:tcPr>
          <w:p w14:paraId="585FA9F6" w14:textId="77777777" w:rsidR="005E76D1" w:rsidRDefault="00065F3E">
            <w:pPr>
              <w:spacing w:after="0" w:line="240" w:lineRule="auto"/>
            </w:pPr>
            <w:r>
              <w:rPr>
                <w:sz w:val="16"/>
              </w:rPr>
              <w:t>number_emergency</w:t>
            </w:r>
          </w:p>
        </w:tc>
        <w:tc>
          <w:tcPr>
            <w:tcW w:w="1871" w:type="dxa"/>
          </w:tcPr>
          <w:p w14:paraId="69082BB7" w14:textId="77777777" w:rsidR="005E76D1" w:rsidRDefault="00065F3E">
            <w:pPr>
              <w:spacing w:after="0" w:line="240" w:lineRule="auto"/>
            </w:pPr>
            <w:r>
              <w:rPr>
                <w:sz w:val="16"/>
              </w:rPr>
              <w:t>0.137</w:t>
            </w:r>
          </w:p>
        </w:tc>
        <w:tc>
          <w:tcPr>
            <w:tcW w:w="1871" w:type="dxa"/>
          </w:tcPr>
          <w:p w14:paraId="7981F427" w14:textId="77777777" w:rsidR="005E76D1" w:rsidRDefault="00065F3E">
            <w:pPr>
              <w:spacing w:after="0" w:line="240" w:lineRule="auto"/>
            </w:pPr>
            <w:r>
              <w:rPr>
                <w:sz w:val="16"/>
              </w:rPr>
              <w:t>&lt; 0.001</w:t>
            </w:r>
          </w:p>
        </w:tc>
      </w:tr>
      <w:tr w:rsidR="005E76D1" w14:paraId="417BABD6" w14:textId="77777777">
        <w:trPr>
          <w:jc w:val="center"/>
        </w:trPr>
        <w:tc>
          <w:tcPr>
            <w:tcW w:w="2835" w:type="dxa"/>
            <w:shd w:val="clear" w:color="auto" w:fill="F2F6FB"/>
          </w:tcPr>
          <w:p w14:paraId="1FC30A9C" w14:textId="77777777" w:rsidR="005E76D1" w:rsidRDefault="00065F3E">
            <w:pPr>
              <w:spacing w:after="0" w:line="240" w:lineRule="auto"/>
            </w:pPr>
            <w:r>
              <w:rPr>
                <w:sz w:val="16"/>
              </w:rPr>
              <w:t>age_mid</w:t>
            </w:r>
          </w:p>
        </w:tc>
        <w:tc>
          <w:tcPr>
            <w:tcW w:w="2835" w:type="dxa"/>
            <w:shd w:val="clear" w:color="auto" w:fill="F2F6FB"/>
          </w:tcPr>
          <w:p w14:paraId="187ACE5A" w14:textId="77777777" w:rsidR="005E76D1" w:rsidRDefault="00065F3E">
            <w:pPr>
              <w:spacing w:after="0" w:line="240" w:lineRule="auto"/>
            </w:pPr>
            <w:r>
              <w:rPr>
                <w:sz w:val="16"/>
              </w:rPr>
              <w:t>number_diagnoses</w:t>
            </w:r>
          </w:p>
        </w:tc>
        <w:tc>
          <w:tcPr>
            <w:tcW w:w="1871" w:type="dxa"/>
            <w:shd w:val="clear" w:color="auto" w:fill="F2F6FB"/>
          </w:tcPr>
          <w:p w14:paraId="3A4B17B4" w14:textId="77777777" w:rsidR="005E76D1" w:rsidRDefault="00065F3E">
            <w:pPr>
              <w:spacing w:after="0" w:line="240" w:lineRule="auto"/>
            </w:pPr>
            <w:r>
              <w:rPr>
                <w:sz w:val="16"/>
              </w:rPr>
              <w:t>0.206</w:t>
            </w:r>
          </w:p>
        </w:tc>
        <w:tc>
          <w:tcPr>
            <w:tcW w:w="1871" w:type="dxa"/>
            <w:shd w:val="clear" w:color="auto" w:fill="F2F6FB"/>
          </w:tcPr>
          <w:p w14:paraId="6DD93964" w14:textId="77777777" w:rsidR="005E76D1" w:rsidRDefault="00065F3E">
            <w:pPr>
              <w:spacing w:after="0" w:line="240" w:lineRule="auto"/>
            </w:pPr>
            <w:r>
              <w:rPr>
                <w:sz w:val="16"/>
              </w:rPr>
              <w:t>&lt; 0.001</w:t>
            </w:r>
          </w:p>
        </w:tc>
      </w:tr>
      <w:tr w:rsidR="005E76D1" w14:paraId="0DF70A44" w14:textId="77777777">
        <w:trPr>
          <w:jc w:val="center"/>
        </w:trPr>
        <w:tc>
          <w:tcPr>
            <w:tcW w:w="2835" w:type="dxa"/>
          </w:tcPr>
          <w:p w14:paraId="407C09FB" w14:textId="77777777" w:rsidR="005E76D1" w:rsidRDefault="00065F3E">
            <w:pPr>
              <w:spacing w:after="0" w:line="240" w:lineRule="auto"/>
            </w:pPr>
            <w:r>
              <w:rPr>
                <w:sz w:val="16"/>
              </w:rPr>
              <w:t>number_inpatient</w:t>
            </w:r>
          </w:p>
        </w:tc>
        <w:tc>
          <w:tcPr>
            <w:tcW w:w="2835" w:type="dxa"/>
          </w:tcPr>
          <w:p w14:paraId="7197C8D5" w14:textId="77777777" w:rsidR="005E76D1" w:rsidRDefault="00065F3E">
            <w:pPr>
              <w:spacing w:after="0" w:line="240" w:lineRule="auto"/>
            </w:pPr>
            <w:r>
              <w:rPr>
                <w:sz w:val="16"/>
              </w:rPr>
              <w:t>readmit_30</w:t>
            </w:r>
          </w:p>
        </w:tc>
        <w:tc>
          <w:tcPr>
            <w:tcW w:w="1871" w:type="dxa"/>
          </w:tcPr>
          <w:p w14:paraId="67008DBC" w14:textId="77777777" w:rsidR="005E76D1" w:rsidRDefault="00065F3E">
            <w:pPr>
              <w:spacing w:after="0" w:line="240" w:lineRule="auto"/>
            </w:pPr>
            <w:r>
              <w:rPr>
                <w:sz w:val="16"/>
              </w:rPr>
              <w:t>0.085</w:t>
            </w:r>
          </w:p>
        </w:tc>
        <w:tc>
          <w:tcPr>
            <w:tcW w:w="1871" w:type="dxa"/>
          </w:tcPr>
          <w:p w14:paraId="1B4A56F7" w14:textId="77777777" w:rsidR="005E76D1" w:rsidRDefault="00065F3E">
            <w:pPr>
              <w:spacing w:after="0" w:line="240" w:lineRule="auto"/>
            </w:pPr>
            <w:r>
              <w:rPr>
                <w:sz w:val="16"/>
              </w:rPr>
              <w:t>&lt; 0.001</w:t>
            </w:r>
          </w:p>
        </w:tc>
      </w:tr>
      <w:tr w:rsidR="005E76D1" w14:paraId="3E5553C8" w14:textId="77777777">
        <w:trPr>
          <w:jc w:val="center"/>
        </w:trPr>
        <w:tc>
          <w:tcPr>
            <w:tcW w:w="2835" w:type="dxa"/>
            <w:shd w:val="clear" w:color="auto" w:fill="F2F6FB"/>
          </w:tcPr>
          <w:p w14:paraId="59517F95" w14:textId="77777777" w:rsidR="005E76D1" w:rsidRDefault="00065F3E">
            <w:pPr>
              <w:spacing w:after="0" w:line="240" w:lineRule="auto"/>
            </w:pPr>
            <w:r>
              <w:rPr>
                <w:sz w:val="16"/>
              </w:rPr>
              <w:t>time_in_hospital</w:t>
            </w:r>
          </w:p>
        </w:tc>
        <w:tc>
          <w:tcPr>
            <w:tcW w:w="2835" w:type="dxa"/>
            <w:shd w:val="clear" w:color="auto" w:fill="F2F6FB"/>
          </w:tcPr>
          <w:p w14:paraId="26986FC4" w14:textId="77777777" w:rsidR="005E76D1" w:rsidRDefault="00065F3E">
            <w:pPr>
              <w:spacing w:after="0" w:line="240" w:lineRule="auto"/>
            </w:pPr>
            <w:r>
              <w:rPr>
                <w:sz w:val="16"/>
              </w:rPr>
              <w:t>readmit_30</w:t>
            </w:r>
          </w:p>
        </w:tc>
        <w:tc>
          <w:tcPr>
            <w:tcW w:w="1871" w:type="dxa"/>
            <w:shd w:val="clear" w:color="auto" w:fill="F2F6FB"/>
          </w:tcPr>
          <w:p w14:paraId="4104769D" w14:textId="77777777" w:rsidR="005E76D1" w:rsidRDefault="00065F3E">
            <w:pPr>
              <w:spacing w:after="0" w:line="240" w:lineRule="auto"/>
            </w:pPr>
            <w:r>
              <w:rPr>
                <w:sz w:val="16"/>
              </w:rPr>
              <w:t>0.06</w:t>
            </w:r>
          </w:p>
        </w:tc>
        <w:tc>
          <w:tcPr>
            <w:tcW w:w="1871" w:type="dxa"/>
            <w:shd w:val="clear" w:color="auto" w:fill="F2F6FB"/>
          </w:tcPr>
          <w:p w14:paraId="634738A7" w14:textId="77777777" w:rsidR="005E76D1" w:rsidRDefault="00065F3E">
            <w:pPr>
              <w:spacing w:after="0" w:line="240" w:lineRule="auto"/>
            </w:pPr>
            <w:r>
              <w:rPr>
                <w:sz w:val="16"/>
              </w:rPr>
              <w:t>&lt; 0.001</w:t>
            </w:r>
          </w:p>
        </w:tc>
      </w:tr>
    </w:tbl>
    <w:p w14:paraId="6A7BF5D2" w14:textId="77777777" w:rsidR="005E76D1" w:rsidRDefault="005E76D1">
      <w:pPr>
        <w:spacing w:after="40"/>
      </w:pPr>
    </w:p>
    <w:p w14:paraId="30927526" w14:textId="4EC6BC4E" w:rsidR="005E76D1" w:rsidRDefault="00065F3E">
      <w:pPr>
        <w:pStyle w:val="Caption"/>
        <w:keepNext/>
      </w:pPr>
      <w:bookmarkStart w:id="147" w:name="_Toc243733329"/>
      <w:r>
        <w:rPr>
          <w:b/>
        </w:rPr>
        <w:t xml:space="preserve">Table </w:t>
      </w:r>
      <w:r>
        <w:fldChar w:fldCharType="begin"/>
      </w:r>
      <w:r>
        <w:instrText xml:space="preserve"> SEQ Table \* ARABIC </w:instrText>
      </w:r>
      <w:r>
        <w:fldChar w:fldCharType="separate"/>
      </w:r>
      <w:r w:rsidR="00DC33B0">
        <w:rPr>
          <w:noProof/>
        </w:rPr>
        <w:t>39</w:t>
      </w:r>
      <w:r>
        <w:fldChar w:fldCharType="end"/>
      </w:r>
      <w:r>
        <w:t>. Chi-square assumption check (expected cell counts)</w:t>
      </w:r>
      <w:bookmarkEnd w:id="147"/>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3005"/>
        <w:gridCol w:w="3005"/>
      </w:tblGrid>
      <w:tr w:rsidR="005E76D1" w14:paraId="751D4508" w14:textId="77777777">
        <w:trPr>
          <w:tblHeader/>
          <w:jc w:val="center"/>
        </w:trPr>
        <w:tc>
          <w:tcPr>
            <w:tcW w:w="3402" w:type="dxa"/>
            <w:shd w:val="clear" w:color="auto" w:fill="1C5CAB"/>
          </w:tcPr>
          <w:p w14:paraId="7DA4EFF1" w14:textId="77777777" w:rsidR="005E76D1" w:rsidRDefault="00065F3E">
            <w:pPr>
              <w:spacing w:after="0" w:line="240" w:lineRule="auto"/>
            </w:pPr>
            <w:r>
              <w:rPr>
                <w:b/>
                <w:color w:val="FFFFFF"/>
                <w:sz w:val="16"/>
              </w:rPr>
              <w:t>Variable</w:t>
            </w:r>
          </w:p>
        </w:tc>
        <w:tc>
          <w:tcPr>
            <w:tcW w:w="3005" w:type="dxa"/>
            <w:shd w:val="clear" w:color="auto" w:fill="1C5CAB"/>
          </w:tcPr>
          <w:p w14:paraId="3B95F925" w14:textId="77777777" w:rsidR="005E76D1" w:rsidRDefault="00065F3E">
            <w:pPr>
              <w:spacing w:after="0" w:line="240" w:lineRule="auto"/>
            </w:pPr>
            <w:r>
              <w:rPr>
                <w:b/>
                <w:color w:val="FFFFFF"/>
                <w:sz w:val="16"/>
              </w:rPr>
              <w:t>Minimum expected count</w:t>
            </w:r>
          </w:p>
        </w:tc>
        <w:tc>
          <w:tcPr>
            <w:tcW w:w="3005" w:type="dxa"/>
            <w:shd w:val="clear" w:color="auto" w:fill="1C5CAB"/>
          </w:tcPr>
          <w:p w14:paraId="0383DF61" w14:textId="77777777" w:rsidR="005E76D1" w:rsidRDefault="00065F3E">
            <w:pPr>
              <w:spacing w:after="0" w:line="240" w:lineRule="auto"/>
            </w:pPr>
            <w:r>
              <w:rPr>
                <w:b/>
                <w:color w:val="FFFFFF"/>
                <w:sz w:val="16"/>
              </w:rPr>
              <w:t>% cells expected &lt; 5</w:t>
            </w:r>
          </w:p>
        </w:tc>
      </w:tr>
      <w:tr w:rsidR="005E76D1" w14:paraId="411CF90F" w14:textId="77777777">
        <w:trPr>
          <w:jc w:val="center"/>
        </w:trPr>
        <w:tc>
          <w:tcPr>
            <w:tcW w:w="3402" w:type="dxa"/>
          </w:tcPr>
          <w:p w14:paraId="7EEE37F7" w14:textId="77777777" w:rsidR="005E76D1" w:rsidRDefault="00065F3E">
            <w:pPr>
              <w:spacing w:after="0" w:line="240" w:lineRule="auto"/>
            </w:pPr>
            <w:r>
              <w:rPr>
                <w:sz w:val="16"/>
              </w:rPr>
              <w:t>discharge_group</w:t>
            </w:r>
          </w:p>
        </w:tc>
        <w:tc>
          <w:tcPr>
            <w:tcW w:w="3005" w:type="dxa"/>
          </w:tcPr>
          <w:p w14:paraId="13E60CDF" w14:textId="77777777" w:rsidR="005E76D1" w:rsidRDefault="00065F3E">
            <w:pPr>
              <w:spacing w:after="0" w:line="240" w:lineRule="auto"/>
            </w:pPr>
            <w:r>
              <w:rPr>
                <w:sz w:val="16"/>
              </w:rPr>
              <w:t>36.7</w:t>
            </w:r>
          </w:p>
        </w:tc>
        <w:tc>
          <w:tcPr>
            <w:tcW w:w="3005" w:type="dxa"/>
          </w:tcPr>
          <w:p w14:paraId="7B889083" w14:textId="77777777" w:rsidR="005E76D1" w:rsidRDefault="00065F3E">
            <w:pPr>
              <w:spacing w:after="0" w:line="240" w:lineRule="auto"/>
            </w:pPr>
            <w:r>
              <w:rPr>
                <w:sz w:val="16"/>
              </w:rPr>
              <w:t>0.0</w:t>
            </w:r>
          </w:p>
        </w:tc>
      </w:tr>
      <w:tr w:rsidR="005E76D1" w14:paraId="180FFD4C" w14:textId="77777777">
        <w:trPr>
          <w:jc w:val="center"/>
        </w:trPr>
        <w:tc>
          <w:tcPr>
            <w:tcW w:w="3402" w:type="dxa"/>
            <w:shd w:val="clear" w:color="auto" w:fill="F2F6FB"/>
          </w:tcPr>
          <w:p w14:paraId="0F8B9DE0" w14:textId="77777777" w:rsidR="005E76D1" w:rsidRDefault="00065F3E">
            <w:pPr>
              <w:spacing w:after="0" w:line="240" w:lineRule="auto"/>
            </w:pPr>
            <w:r>
              <w:rPr>
                <w:sz w:val="16"/>
              </w:rPr>
              <w:t>age_group</w:t>
            </w:r>
          </w:p>
        </w:tc>
        <w:tc>
          <w:tcPr>
            <w:tcW w:w="3005" w:type="dxa"/>
            <w:shd w:val="clear" w:color="auto" w:fill="F2F6FB"/>
          </w:tcPr>
          <w:p w14:paraId="7A3463A7" w14:textId="77777777" w:rsidR="005E76D1" w:rsidRDefault="00065F3E">
            <w:pPr>
              <w:spacing w:after="0" w:line="240" w:lineRule="auto"/>
            </w:pPr>
            <w:r>
              <w:rPr>
                <w:sz w:val="16"/>
              </w:rPr>
              <w:t>403.7</w:t>
            </w:r>
          </w:p>
        </w:tc>
        <w:tc>
          <w:tcPr>
            <w:tcW w:w="3005" w:type="dxa"/>
            <w:shd w:val="clear" w:color="auto" w:fill="F2F6FB"/>
          </w:tcPr>
          <w:p w14:paraId="46DFF03C" w14:textId="77777777" w:rsidR="005E76D1" w:rsidRDefault="00065F3E">
            <w:pPr>
              <w:spacing w:after="0" w:line="240" w:lineRule="auto"/>
            </w:pPr>
            <w:r>
              <w:rPr>
                <w:sz w:val="16"/>
              </w:rPr>
              <w:t>0.0</w:t>
            </w:r>
          </w:p>
        </w:tc>
      </w:tr>
      <w:tr w:rsidR="005E76D1" w14:paraId="33A90700" w14:textId="77777777">
        <w:trPr>
          <w:jc w:val="center"/>
        </w:trPr>
        <w:tc>
          <w:tcPr>
            <w:tcW w:w="3402" w:type="dxa"/>
          </w:tcPr>
          <w:p w14:paraId="38751BBC" w14:textId="77777777" w:rsidR="005E76D1" w:rsidRDefault="00065F3E">
            <w:pPr>
              <w:spacing w:after="0" w:line="240" w:lineRule="auto"/>
            </w:pPr>
            <w:r>
              <w:rPr>
                <w:sz w:val="16"/>
              </w:rPr>
              <w:t>payer_code</w:t>
            </w:r>
          </w:p>
        </w:tc>
        <w:tc>
          <w:tcPr>
            <w:tcW w:w="3005" w:type="dxa"/>
          </w:tcPr>
          <w:p w14:paraId="7FB5CDF0" w14:textId="77777777" w:rsidR="005E76D1" w:rsidRDefault="00065F3E">
            <w:pPr>
              <w:spacing w:after="0" w:line="240" w:lineRule="auto"/>
            </w:pPr>
            <w:r>
              <w:rPr>
                <w:sz w:val="16"/>
              </w:rPr>
              <w:t>0.1</w:t>
            </w:r>
          </w:p>
        </w:tc>
        <w:tc>
          <w:tcPr>
            <w:tcW w:w="3005" w:type="dxa"/>
          </w:tcPr>
          <w:p w14:paraId="7CAA7DCC" w14:textId="77777777" w:rsidR="005E76D1" w:rsidRDefault="00065F3E">
            <w:pPr>
              <w:spacing w:after="0" w:line="240" w:lineRule="auto"/>
            </w:pPr>
            <w:r>
              <w:rPr>
                <w:sz w:val="16"/>
              </w:rPr>
              <w:t>11.1</w:t>
            </w:r>
          </w:p>
        </w:tc>
      </w:tr>
      <w:tr w:rsidR="005E76D1" w14:paraId="69BBF884" w14:textId="77777777">
        <w:trPr>
          <w:jc w:val="center"/>
        </w:trPr>
        <w:tc>
          <w:tcPr>
            <w:tcW w:w="3402" w:type="dxa"/>
            <w:shd w:val="clear" w:color="auto" w:fill="F2F6FB"/>
          </w:tcPr>
          <w:p w14:paraId="767E69A2" w14:textId="77777777" w:rsidR="005E76D1" w:rsidRDefault="00065F3E">
            <w:pPr>
              <w:spacing w:after="0" w:line="240" w:lineRule="auto"/>
            </w:pPr>
            <w:r>
              <w:rPr>
                <w:sz w:val="16"/>
              </w:rPr>
              <w:t>diag_1_group</w:t>
            </w:r>
          </w:p>
        </w:tc>
        <w:tc>
          <w:tcPr>
            <w:tcW w:w="3005" w:type="dxa"/>
            <w:shd w:val="clear" w:color="auto" w:fill="F2F6FB"/>
          </w:tcPr>
          <w:p w14:paraId="6AA75580" w14:textId="77777777" w:rsidR="005E76D1" w:rsidRDefault="00065F3E">
            <w:pPr>
              <w:spacing w:after="0" w:line="240" w:lineRule="auto"/>
            </w:pPr>
            <w:r>
              <w:rPr>
                <w:sz w:val="16"/>
              </w:rPr>
              <w:t>0.9</w:t>
            </w:r>
          </w:p>
        </w:tc>
        <w:tc>
          <w:tcPr>
            <w:tcW w:w="3005" w:type="dxa"/>
            <w:shd w:val="clear" w:color="auto" w:fill="F2F6FB"/>
          </w:tcPr>
          <w:p w14:paraId="3087EDD6" w14:textId="77777777" w:rsidR="005E76D1" w:rsidRDefault="00065F3E">
            <w:pPr>
              <w:spacing w:after="0" w:line="240" w:lineRule="auto"/>
            </w:pPr>
            <w:r>
              <w:rPr>
                <w:sz w:val="16"/>
              </w:rPr>
              <w:t>5.0</w:t>
            </w:r>
          </w:p>
        </w:tc>
      </w:tr>
      <w:tr w:rsidR="005E76D1" w14:paraId="42A48CEF" w14:textId="77777777">
        <w:trPr>
          <w:jc w:val="center"/>
        </w:trPr>
        <w:tc>
          <w:tcPr>
            <w:tcW w:w="3402" w:type="dxa"/>
          </w:tcPr>
          <w:p w14:paraId="6B39CE9F" w14:textId="77777777" w:rsidR="005E76D1" w:rsidRDefault="00065F3E">
            <w:pPr>
              <w:spacing w:after="0" w:line="240" w:lineRule="auto"/>
            </w:pPr>
            <w:r>
              <w:rPr>
                <w:sz w:val="16"/>
              </w:rPr>
              <w:t>medical_specialty_grp</w:t>
            </w:r>
          </w:p>
        </w:tc>
        <w:tc>
          <w:tcPr>
            <w:tcW w:w="3005" w:type="dxa"/>
          </w:tcPr>
          <w:p w14:paraId="23B88E78" w14:textId="77777777" w:rsidR="005E76D1" w:rsidRDefault="00065F3E">
            <w:pPr>
              <w:spacing w:after="0" w:line="240" w:lineRule="auto"/>
            </w:pPr>
            <w:r>
              <w:rPr>
                <w:sz w:val="16"/>
              </w:rPr>
              <w:t>57.1</w:t>
            </w:r>
          </w:p>
        </w:tc>
        <w:tc>
          <w:tcPr>
            <w:tcW w:w="3005" w:type="dxa"/>
          </w:tcPr>
          <w:p w14:paraId="7A3E49DD" w14:textId="77777777" w:rsidR="005E76D1" w:rsidRDefault="00065F3E">
            <w:pPr>
              <w:spacing w:after="0" w:line="240" w:lineRule="auto"/>
            </w:pPr>
            <w:r>
              <w:rPr>
                <w:sz w:val="16"/>
              </w:rPr>
              <w:t>0.0</w:t>
            </w:r>
          </w:p>
        </w:tc>
      </w:tr>
      <w:tr w:rsidR="005E76D1" w14:paraId="68207929" w14:textId="77777777">
        <w:trPr>
          <w:jc w:val="center"/>
        </w:trPr>
        <w:tc>
          <w:tcPr>
            <w:tcW w:w="3402" w:type="dxa"/>
            <w:shd w:val="clear" w:color="auto" w:fill="F2F6FB"/>
          </w:tcPr>
          <w:p w14:paraId="3DBF8B29" w14:textId="77777777" w:rsidR="005E76D1" w:rsidRDefault="00065F3E">
            <w:pPr>
              <w:spacing w:after="0" w:line="240" w:lineRule="auto"/>
            </w:pPr>
            <w:r>
              <w:rPr>
                <w:sz w:val="16"/>
              </w:rPr>
              <w:t>diabetesMed</w:t>
            </w:r>
          </w:p>
        </w:tc>
        <w:tc>
          <w:tcPr>
            <w:tcW w:w="3005" w:type="dxa"/>
            <w:shd w:val="clear" w:color="auto" w:fill="F2F6FB"/>
          </w:tcPr>
          <w:p w14:paraId="784A71AB" w14:textId="77777777" w:rsidR="005E76D1" w:rsidRDefault="00065F3E">
            <w:pPr>
              <w:spacing w:after="0" w:line="240" w:lineRule="auto"/>
            </w:pPr>
            <w:r>
              <w:rPr>
                <w:sz w:val="16"/>
              </w:rPr>
              <w:t>1496.3</w:t>
            </w:r>
          </w:p>
        </w:tc>
        <w:tc>
          <w:tcPr>
            <w:tcW w:w="3005" w:type="dxa"/>
            <w:shd w:val="clear" w:color="auto" w:fill="F2F6FB"/>
          </w:tcPr>
          <w:p w14:paraId="5AF79BCA" w14:textId="77777777" w:rsidR="005E76D1" w:rsidRDefault="00065F3E">
            <w:pPr>
              <w:spacing w:after="0" w:line="240" w:lineRule="auto"/>
            </w:pPr>
            <w:r>
              <w:rPr>
                <w:sz w:val="16"/>
              </w:rPr>
              <w:t>0.0</w:t>
            </w:r>
          </w:p>
        </w:tc>
      </w:tr>
      <w:tr w:rsidR="005E76D1" w14:paraId="32820E1C" w14:textId="77777777">
        <w:trPr>
          <w:jc w:val="center"/>
        </w:trPr>
        <w:tc>
          <w:tcPr>
            <w:tcW w:w="3402" w:type="dxa"/>
          </w:tcPr>
          <w:p w14:paraId="40D4FF7F" w14:textId="77777777" w:rsidR="005E76D1" w:rsidRDefault="00065F3E">
            <w:pPr>
              <w:spacing w:after="0" w:line="240" w:lineRule="auto"/>
            </w:pPr>
            <w:r>
              <w:rPr>
                <w:sz w:val="16"/>
              </w:rPr>
              <w:t>insulin</w:t>
            </w:r>
          </w:p>
        </w:tc>
        <w:tc>
          <w:tcPr>
            <w:tcW w:w="3005" w:type="dxa"/>
          </w:tcPr>
          <w:p w14:paraId="465A90AA" w14:textId="77777777" w:rsidR="005E76D1" w:rsidRDefault="00065F3E">
            <w:pPr>
              <w:spacing w:after="0" w:line="240" w:lineRule="auto"/>
            </w:pPr>
            <w:r>
              <w:rPr>
                <w:sz w:val="16"/>
              </w:rPr>
              <w:t>608.0</w:t>
            </w:r>
          </w:p>
        </w:tc>
        <w:tc>
          <w:tcPr>
            <w:tcW w:w="3005" w:type="dxa"/>
          </w:tcPr>
          <w:p w14:paraId="1B6CA852" w14:textId="77777777" w:rsidR="005E76D1" w:rsidRDefault="00065F3E">
            <w:pPr>
              <w:spacing w:after="0" w:line="240" w:lineRule="auto"/>
            </w:pPr>
            <w:r>
              <w:rPr>
                <w:sz w:val="16"/>
              </w:rPr>
              <w:t>0.0</w:t>
            </w:r>
          </w:p>
        </w:tc>
      </w:tr>
      <w:tr w:rsidR="005E76D1" w14:paraId="653C3CC1" w14:textId="77777777">
        <w:trPr>
          <w:jc w:val="center"/>
        </w:trPr>
        <w:tc>
          <w:tcPr>
            <w:tcW w:w="3402" w:type="dxa"/>
            <w:shd w:val="clear" w:color="auto" w:fill="F2F6FB"/>
          </w:tcPr>
          <w:p w14:paraId="4264041D" w14:textId="77777777" w:rsidR="005E76D1" w:rsidRDefault="00065F3E">
            <w:pPr>
              <w:spacing w:after="0" w:line="240" w:lineRule="auto"/>
            </w:pPr>
            <w:r>
              <w:rPr>
                <w:sz w:val="16"/>
              </w:rPr>
              <w:t>race</w:t>
            </w:r>
          </w:p>
        </w:tc>
        <w:tc>
          <w:tcPr>
            <w:tcW w:w="3005" w:type="dxa"/>
            <w:shd w:val="clear" w:color="auto" w:fill="F2F6FB"/>
          </w:tcPr>
          <w:p w14:paraId="11FEB25E" w14:textId="77777777" w:rsidR="005E76D1" w:rsidRDefault="00065F3E">
            <w:pPr>
              <w:spacing w:after="0" w:line="240" w:lineRule="auto"/>
            </w:pPr>
            <w:r>
              <w:rPr>
                <w:sz w:val="16"/>
              </w:rPr>
              <w:t>43.8</w:t>
            </w:r>
          </w:p>
        </w:tc>
        <w:tc>
          <w:tcPr>
            <w:tcW w:w="3005" w:type="dxa"/>
            <w:shd w:val="clear" w:color="auto" w:fill="F2F6FB"/>
          </w:tcPr>
          <w:p w14:paraId="730D6DDA" w14:textId="77777777" w:rsidR="005E76D1" w:rsidRDefault="00065F3E">
            <w:pPr>
              <w:spacing w:after="0" w:line="240" w:lineRule="auto"/>
            </w:pPr>
            <w:r>
              <w:rPr>
                <w:sz w:val="16"/>
              </w:rPr>
              <w:t>0.0</w:t>
            </w:r>
          </w:p>
        </w:tc>
      </w:tr>
      <w:tr w:rsidR="005E76D1" w14:paraId="3503B08A" w14:textId="77777777">
        <w:trPr>
          <w:jc w:val="center"/>
        </w:trPr>
        <w:tc>
          <w:tcPr>
            <w:tcW w:w="3402" w:type="dxa"/>
          </w:tcPr>
          <w:p w14:paraId="52F39BFE" w14:textId="77777777" w:rsidR="005E76D1" w:rsidRDefault="00065F3E">
            <w:pPr>
              <w:spacing w:after="0" w:line="240" w:lineRule="auto"/>
            </w:pPr>
            <w:r>
              <w:rPr>
                <w:sz w:val="16"/>
              </w:rPr>
              <w:t>change</w:t>
            </w:r>
          </w:p>
        </w:tc>
        <w:tc>
          <w:tcPr>
            <w:tcW w:w="3005" w:type="dxa"/>
          </w:tcPr>
          <w:p w14:paraId="66B43DFB" w14:textId="77777777" w:rsidR="005E76D1" w:rsidRDefault="00065F3E">
            <w:pPr>
              <w:spacing w:after="0" w:line="240" w:lineRule="auto"/>
            </w:pPr>
            <w:r>
              <w:rPr>
                <w:sz w:val="16"/>
              </w:rPr>
              <w:t>2824.9</w:t>
            </w:r>
          </w:p>
        </w:tc>
        <w:tc>
          <w:tcPr>
            <w:tcW w:w="3005" w:type="dxa"/>
          </w:tcPr>
          <w:p w14:paraId="2BBAB6CD" w14:textId="77777777" w:rsidR="005E76D1" w:rsidRDefault="00065F3E">
            <w:pPr>
              <w:spacing w:after="0" w:line="240" w:lineRule="auto"/>
            </w:pPr>
            <w:r>
              <w:rPr>
                <w:sz w:val="16"/>
              </w:rPr>
              <w:t>0.0</w:t>
            </w:r>
          </w:p>
        </w:tc>
      </w:tr>
      <w:tr w:rsidR="005E76D1" w14:paraId="2A29F61E" w14:textId="77777777">
        <w:trPr>
          <w:jc w:val="center"/>
        </w:trPr>
        <w:tc>
          <w:tcPr>
            <w:tcW w:w="3402" w:type="dxa"/>
            <w:shd w:val="clear" w:color="auto" w:fill="F2F6FB"/>
          </w:tcPr>
          <w:p w14:paraId="69985E58" w14:textId="77777777" w:rsidR="005E76D1" w:rsidRDefault="00065F3E">
            <w:pPr>
              <w:spacing w:after="0" w:line="240" w:lineRule="auto"/>
            </w:pPr>
            <w:r>
              <w:rPr>
                <w:sz w:val="16"/>
              </w:rPr>
              <w:t>admission_type_grp</w:t>
            </w:r>
          </w:p>
        </w:tc>
        <w:tc>
          <w:tcPr>
            <w:tcW w:w="3005" w:type="dxa"/>
            <w:shd w:val="clear" w:color="auto" w:fill="F2F6FB"/>
          </w:tcPr>
          <w:p w14:paraId="1568495C" w14:textId="77777777" w:rsidR="005E76D1" w:rsidRDefault="00065F3E">
            <w:pPr>
              <w:spacing w:after="0" w:line="240" w:lineRule="auto"/>
            </w:pPr>
            <w:r>
              <w:rPr>
                <w:sz w:val="16"/>
              </w:rPr>
              <w:t>2.4</w:t>
            </w:r>
          </w:p>
        </w:tc>
        <w:tc>
          <w:tcPr>
            <w:tcW w:w="3005" w:type="dxa"/>
            <w:shd w:val="clear" w:color="auto" w:fill="F2F6FB"/>
          </w:tcPr>
          <w:p w14:paraId="5CD31DC5" w14:textId="77777777" w:rsidR="005E76D1" w:rsidRDefault="00065F3E">
            <w:pPr>
              <w:spacing w:after="0" w:line="240" w:lineRule="auto"/>
            </w:pPr>
            <w:r>
              <w:rPr>
                <w:sz w:val="16"/>
              </w:rPr>
              <w:t>10.0</w:t>
            </w:r>
          </w:p>
        </w:tc>
      </w:tr>
      <w:tr w:rsidR="005E76D1" w14:paraId="2706D822" w14:textId="77777777">
        <w:trPr>
          <w:jc w:val="center"/>
        </w:trPr>
        <w:tc>
          <w:tcPr>
            <w:tcW w:w="3402" w:type="dxa"/>
          </w:tcPr>
          <w:p w14:paraId="26D3B7CA" w14:textId="77777777" w:rsidR="005E76D1" w:rsidRDefault="00065F3E">
            <w:pPr>
              <w:spacing w:after="0" w:line="240" w:lineRule="auto"/>
            </w:pPr>
            <w:r>
              <w:rPr>
                <w:sz w:val="16"/>
              </w:rPr>
              <w:t>admission_source_grp</w:t>
            </w:r>
          </w:p>
        </w:tc>
        <w:tc>
          <w:tcPr>
            <w:tcW w:w="3005" w:type="dxa"/>
          </w:tcPr>
          <w:p w14:paraId="233E8086" w14:textId="77777777" w:rsidR="005E76D1" w:rsidRDefault="00065F3E">
            <w:pPr>
              <w:spacing w:after="0" w:line="240" w:lineRule="auto"/>
            </w:pPr>
            <w:r>
              <w:rPr>
                <w:sz w:val="16"/>
              </w:rPr>
              <w:t>434.2</w:t>
            </w:r>
          </w:p>
        </w:tc>
        <w:tc>
          <w:tcPr>
            <w:tcW w:w="3005" w:type="dxa"/>
          </w:tcPr>
          <w:p w14:paraId="2FD55ABD" w14:textId="77777777" w:rsidR="005E76D1" w:rsidRDefault="00065F3E">
            <w:pPr>
              <w:spacing w:after="0" w:line="240" w:lineRule="auto"/>
            </w:pPr>
            <w:r>
              <w:rPr>
                <w:sz w:val="16"/>
              </w:rPr>
              <w:t>0.0</w:t>
            </w:r>
          </w:p>
        </w:tc>
      </w:tr>
      <w:tr w:rsidR="005E76D1" w14:paraId="1D0DF2E9" w14:textId="77777777">
        <w:trPr>
          <w:jc w:val="center"/>
        </w:trPr>
        <w:tc>
          <w:tcPr>
            <w:tcW w:w="3402" w:type="dxa"/>
            <w:shd w:val="clear" w:color="auto" w:fill="F2F6FB"/>
          </w:tcPr>
          <w:p w14:paraId="4C9E512A" w14:textId="77777777" w:rsidR="005E76D1" w:rsidRDefault="00065F3E">
            <w:pPr>
              <w:spacing w:after="0" w:line="240" w:lineRule="auto"/>
            </w:pPr>
            <w:r>
              <w:rPr>
                <w:sz w:val="16"/>
              </w:rPr>
              <w:t>A1C_result</w:t>
            </w:r>
          </w:p>
        </w:tc>
        <w:tc>
          <w:tcPr>
            <w:tcW w:w="3005" w:type="dxa"/>
            <w:shd w:val="clear" w:color="auto" w:fill="F2F6FB"/>
          </w:tcPr>
          <w:p w14:paraId="709C96AA" w14:textId="77777777" w:rsidR="005E76D1" w:rsidRDefault="00065F3E">
            <w:pPr>
              <w:spacing w:after="0" w:line="240" w:lineRule="auto"/>
            </w:pPr>
            <w:r>
              <w:rPr>
                <w:sz w:val="16"/>
              </w:rPr>
              <w:t>257.0</w:t>
            </w:r>
          </w:p>
        </w:tc>
        <w:tc>
          <w:tcPr>
            <w:tcW w:w="3005" w:type="dxa"/>
            <w:shd w:val="clear" w:color="auto" w:fill="F2F6FB"/>
          </w:tcPr>
          <w:p w14:paraId="424CF2DD" w14:textId="77777777" w:rsidR="005E76D1" w:rsidRDefault="00065F3E">
            <w:pPr>
              <w:spacing w:after="0" w:line="240" w:lineRule="auto"/>
            </w:pPr>
            <w:r>
              <w:rPr>
                <w:sz w:val="16"/>
              </w:rPr>
              <w:t>0.0</w:t>
            </w:r>
          </w:p>
        </w:tc>
      </w:tr>
      <w:tr w:rsidR="005E76D1" w14:paraId="0F613D7B" w14:textId="77777777">
        <w:trPr>
          <w:jc w:val="center"/>
        </w:trPr>
        <w:tc>
          <w:tcPr>
            <w:tcW w:w="3402" w:type="dxa"/>
          </w:tcPr>
          <w:p w14:paraId="3B2C9A54" w14:textId="77777777" w:rsidR="005E76D1" w:rsidRDefault="00065F3E">
            <w:pPr>
              <w:spacing w:after="0" w:line="240" w:lineRule="auto"/>
            </w:pPr>
            <w:r>
              <w:rPr>
                <w:sz w:val="16"/>
              </w:rPr>
              <w:lastRenderedPageBreak/>
              <w:t>glucose_serum</w:t>
            </w:r>
          </w:p>
        </w:tc>
        <w:tc>
          <w:tcPr>
            <w:tcW w:w="3005" w:type="dxa"/>
          </w:tcPr>
          <w:p w14:paraId="39295F82" w14:textId="77777777" w:rsidR="005E76D1" w:rsidRDefault="00065F3E">
            <w:pPr>
              <w:spacing w:after="0" w:line="240" w:lineRule="auto"/>
            </w:pPr>
            <w:r>
              <w:rPr>
                <w:sz w:val="16"/>
              </w:rPr>
              <w:t>63.9</w:t>
            </w:r>
          </w:p>
        </w:tc>
        <w:tc>
          <w:tcPr>
            <w:tcW w:w="3005" w:type="dxa"/>
          </w:tcPr>
          <w:p w14:paraId="0341D3A6" w14:textId="77777777" w:rsidR="005E76D1" w:rsidRDefault="00065F3E">
            <w:pPr>
              <w:spacing w:after="0" w:line="240" w:lineRule="auto"/>
            </w:pPr>
            <w:r>
              <w:rPr>
                <w:sz w:val="16"/>
              </w:rPr>
              <w:t>0.0</w:t>
            </w:r>
          </w:p>
        </w:tc>
      </w:tr>
      <w:tr w:rsidR="005E76D1" w14:paraId="776B09C5" w14:textId="77777777">
        <w:trPr>
          <w:jc w:val="center"/>
        </w:trPr>
        <w:tc>
          <w:tcPr>
            <w:tcW w:w="3402" w:type="dxa"/>
            <w:shd w:val="clear" w:color="auto" w:fill="F2F6FB"/>
          </w:tcPr>
          <w:p w14:paraId="208057AD" w14:textId="77777777" w:rsidR="005E76D1" w:rsidRDefault="00065F3E">
            <w:pPr>
              <w:spacing w:after="0" w:line="240" w:lineRule="auto"/>
            </w:pPr>
            <w:r>
              <w:rPr>
                <w:sz w:val="16"/>
              </w:rPr>
              <w:t>gender</w:t>
            </w:r>
          </w:p>
        </w:tc>
        <w:tc>
          <w:tcPr>
            <w:tcW w:w="3005" w:type="dxa"/>
            <w:shd w:val="clear" w:color="auto" w:fill="F2F6FB"/>
          </w:tcPr>
          <w:p w14:paraId="76B056F8" w14:textId="77777777" w:rsidR="005E76D1" w:rsidRDefault="00065F3E">
            <w:pPr>
              <w:spacing w:after="0" w:line="240" w:lineRule="auto"/>
            </w:pPr>
            <w:r>
              <w:rPr>
                <w:sz w:val="16"/>
              </w:rPr>
              <w:t>2937.2</w:t>
            </w:r>
          </w:p>
        </w:tc>
        <w:tc>
          <w:tcPr>
            <w:tcW w:w="3005" w:type="dxa"/>
            <w:shd w:val="clear" w:color="auto" w:fill="F2F6FB"/>
          </w:tcPr>
          <w:p w14:paraId="6605611A" w14:textId="77777777" w:rsidR="005E76D1" w:rsidRDefault="00065F3E">
            <w:pPr>
              <w:spacing w:after="0" w:line="240" w:lineRule="auto"/>
            </w:pPr>
            <w:r>
              <w:rPr>
                <w:sz w:val="16"/>
              </w:rPr>
              <w:t>0.0</w:t>
            </w:r>
          </w:p>
        </w:tc>
      </w:tr>
    </w:tbl>
    <w:p w14:paraId="6062B6E9" w14:textId="77777777" w:rsidR="005E76D1" w:rsidRDefault="00065F3E">
      <w:pPr>
        <w:spacing w:after="200"/>
      </w:pPr>
      <w:r>
        <w:rPr>
          <w:i/>
          <w:color w:val="595959"/>
          <w:sz w:val="17"/>
        </w:rPr>
        <w:t>Payer code has sparse levels with expected counts below 5; its test should be read with caution.</w:t>
      </w:r>
    </w:p>
    <w:p w14:paraId="460FFBA9" w14:textId="77777777" w:rsidR="005E76D1" w:rsidRDefault="00065F3E">
      <w:r>
        <w:br w:type="page"/>
      </w:r>
    </w:p>
    <w:p w14:paraId="6E365543" w14:textId="77777777" w:rsidR="005E76D1" w:rsidRDefault="00065F3E">
      <w:pPr>
        <w:pStyle w:val="Heading1"/>
      </w:pPr>
      <w:bookmarkStart w:id="148" w:name="_Toc243733263"/>
      <w:r>
        <w:lastRenderedPageBreak/>
        <w:t>Appendix E: Model Evaluation Tables</w:t>
      </w:r>
      <w:bookmarkEnd w:id="148"/>
    </w:p>
    <w:p w14:paraId="3571E77F" w14:textId="13225352" w:rsidR="005E76D1" w:rsidRDefault="00065F3E">
      <w:pPr>
        <w:pStyle w:val="Caption"/>
        <w:keepNext/>
      </w:pPr>
      <w:bookmarkStart w:id="149" w:name="_Toc243733330"/>
      <w:r>
        <w:rPr>
          <w:b/>
        </w:rPr>
        <w:t xml:space="preserve">Table </w:t>
      </w:r>
      <w:r>
        <w:fldChar w:fldCharType="begin"/>
      </w:r>
      <w:r>
        <w:instrText xml:space="preserve"> SEQ Table \* ARABIC </w:instrText>
      </w:r>
      <w:r>
        <w:fldChar w:fldCharType="separate"/>
      </w:r>
      <w:r w:rsidR="00DC33B0">
        <w:rPr>
          <w:noProof/>
        </w:rPr>
        <w:t>40</w:t>
      </w:r>
      <w:r>
        <w:fldChar w:fldCharType="end"/>
      </w:r>
      <w:r>
        <w:t>. Permutation importance (validation set, top 15)</w:t>
      </w:r>
      <w:bookmarkEnd w:id="149"/>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969"/>
        <w:gridCol w:w="2835"/>
        <w:gridCol w:w="2608"/>
      </w:tblGrid>
      <w:tr w:rsidR="005E76D1" w14:paraId="74596A74" w14:textId="77777777">
        <w:trPr>
          <w:tblHeader/>
          <w:jc w:val="center"/>
        </w:trPr>
        <w:tc>
          <w:tcPr>
            <w:tcW w:w="3969" w:type="dxa"/>
            <w:shd w:val="clear" w:color="auto" w:fill="1C5CAB"/>
          </w:tcPr>
          <w:p w14:paraId="6DCACC39" w14:textId="77777777" w:rsidR="005E76D1" w:rsidRDefault="00065F3E">
            <w:pPr>
              <w:spacing w:after="0" w:line="240" w:lineRule="auto"/>
            </w:pPr>
            <w:r>
              <w:rPr>
                <w:b/>
                <w:color w:val="FFFFFF"/>
                <w:sz w:val="16"/>
              </w:rPr>
              <w:t>Feature</w:t>
            </w:r>
          </w:p>
        </w:tc>
        <w:tc>
          <w:tcPr>
            <w:tcW w:w="2835" w:type="dxa"/>
            <w:shd w:val="clear" w:color="auto" w:fill="1C5CAB"/>
          </w:tcPr>
          <w:p w14:paraId="1809A5CA" w14:textId="77777777" w:rsidR="005E76D1" w:rsidRDefault="00065F3E">
            <w:pPr>
              <w:spacing w:after="0" w:line="240" w:lineRule="auto"/>
            </w:pPr>
            <w:r>
              <w:rPr>
                <w:b/>
                <w:color w:val="FFFFFF"/>
                <w:sz w:val="16"/>
              </w:rPr>
              <w:t>Mean AUC decrease</w:t>
            </w:r>
          </w:p>
        </w:tc>
        <w:tc>
          <w:tcPr>
            <w:tcW w:w="2608" w:type="dxa"/>
            <w:shd w:val="clear" w:color="auto" w:fill="1C5CAB"/>
          </w:tcPr>
          <w:p w14:paraId="4529EC42" w14:textId="77777777" w:rsidR="005E76D1" w:rsidRDefault="00065F3E">
            <w:pPr>
              <w:spacing w:after="0" w:line="240" w:lineRule="auto"/>
            </w:pPr>
            <w:r>
              <w:rPr>
                <w:b/>
                <w:color w:val="FFFFFF"/>
                <w:sz w:val="16"/>
              </w:rPr>
              <w:t>SD</w:t>
            </w:r>
          </w:p>
        </w:tc>
      </w:tr>
      <w:tr w:rsidR="005E76D1" w14:paraId="777DCC92" w14:textId="77777777">
        <w:trPr>
          <w:jc w:val="center"/>
        </w:trPr>
        <w:tc>
          <w:tcPr>
            <w:tcW w:w="3969" w:type="dxa"/>
          </w:tcPr>
          <w:p w14:paraId="2555D31D" w14:textId="77777777" w:rsidR="005E76D1" w:rsidRDefault="00065F3E">
            <w:pPr>
              <w:spacing w:after="0" w:line="240" w:lineRule="auto"/>
            </w:pPr>
            <w:r>
              <w:rPr>
                <w:sz w:val="16"/>
              </w:rPr>
              <w:t>discharge_group</w:t>
            </w:r>
          </w:p>
        </w:tc>
        <w:tc>
          <w:tcPr>
            <w:tcW w:w="2835" w:type="dxa"/>
          </w:tcPr>
          <w:p w14:paraId="6890B375" w14:textId="77777777" w:rsidR="005E76D1" w:rsidRDefault="00065F3E">
            <w:pPr>
              <w:spacing w:after="0" w:line="240" w:lineRule="auto"/>
            </w:pPr>
            <w:r>
              <w:rPr>
                <w:sz w:val="16"/>
              </w:rPr>
              <w:t>0.0661</w:t>
            </w:r>
          </w:p>
        </w:tc>
        <w:tc>
          <w:tcPr>
            <w:tcW w:w="2608" w:type="dxa"/>
          </w:tcPr>
          <w:p w14:paraId="12418AFD" w14:textId="77777777" w:rsidR="005E76D1" w:rsidRDefault="00065F3E">
            <w:pPr>
              <w:spacing w:after="0" w:line="240" w:lineRule="auto"/>
            </w:pPr>
            <w:r>
              <w:rPr>
                <w:sz w:val="16"/>
              </w:rPr>
              <w:t>0.0049</w:t>
            </w:r>
          </w:p>
        </w:tc>
      </w:tr>
      <w:tr w:rsidR="005E76D1" w14:paraId="16FF4840" w14:textId="77777777">
        <w:trPr>
          <w:jc w:val="center"/>
        </w:trPr>
        <w:tc>
          <w:tcPr>
            <w:tcW w:w="3969" w:type="dxa"/>
            <w:shd w:val="clear" w:color="auto" w:fill="F2F6FB"/>
          </w:tcPr>
          <w:p w14:paraId="301DF3E0" w14:textId="77777777" w:rsidR="005E76D1" w:rsidRDefault="00065F3E">
            <w:pPr>
              <w:spacing w:after="0" w:line="240" w:lineRule="auto"/>
            </w:pPr>
            <w:r>
              <w:rPr>
                <w:sz w:val="16"/>
              </w:rPr>
              <w:t>number_inpatient</w:t>
            </w:r>
          </w:p>
        </w:tc>
        <w:tc>
          <w:tcPr>
            <w:tcW w:w="2835" w:type="dxa"/>
            <w:shd w:val="clear" w:color="auto" w:fill="F2F6FB"/>
          </w:tcPr>
          <w:p w14:paraId="0821B584" w14:textId="77777777" w:rsidR="005E76D1" w:rsidRDefault="00065F3E">
            <w:pPr>
              <w:spacing w:after="0" w:line="240" w:lineRule="auto"/>
            </w:pPr>
            <w:r>
              <w:rPr>
                <w:sz w:val="16"/>
              </w:rPr>
              <w:t>0.0203</w:t>
            </w:r>
          </w:p>
        </w:tc>
        <w:tc>
          <w:tcPr>
            <w:tcW w:w="2608" w:type="dxa"/>
            <w:shd w:val="clear" w:color="auto" w:fill="F2F6FB"/>
          </w:tcPr>
          <w:p w14:paraId="103D33F7" w14:textId="77777777" w:rsidR="005E76D1" w:rsidRDefault="00065F3E">
            <w:pPr>
              <w:spacing w:after="0" w:line="240" w:lineRule="auto"/>
            </w:pPr>
            <w:r>
              <w:rPr>
                <w:sz w:val="16"/>
              </w:rPr>
              <w:t>0.0020</w:t>
            </w:r>
          </w:p>
        </w:tc>
      </w:tr>
      <w:tr w:rsidR="005E76D1" w14:paraId="6A0E2669" w14:textId="77777777">
        <w:trPr>
          <w:jc w:val="center"/>
        </w:trPr>
        <w:tc>
          <w:tcPr>
            <w:tcW w:w="3969" w:type="dxa"/>
          </w:tcPr>
          <w:p w14:paraId="5A837798" w14:textId="77777777" w:rsidR="005E76D1" w:rsidRDefault="00065F3E">
            <w:pPr>
              <w:spacing w:after="0" w:line="240" w:lineRule="auto"/>
            </w:pPr>
            <w:r>
              <w:rPr>
                <w:sz w:val="16"/>
              </w:rPr>
              <w:t>diag_1_group</w:t>
            </w:r>
          </w:p>
        </w:tc>
        <w:tc>
          <w:tcPr>
            <w:tcW w:w="2835" w:type="dxa"/>
          </w:tcPr>
          <w:p w14:paraId="008FF2D7" w14:textId="77777777" w:rsidR="005E76D1" w:rsidRDefault="00065F3E">
            <w:pPr>
              <w:spacing w:after="0" w:line="240" w:lineRule="auto"/>
            </w:pPr>
            <w:r>
              <w:rPr>
                <w:sz w:val="16"/>
              </w:rPr>
              <w:t>0.0074</w:t>
            </w:r>
          </w:p>
        </w:tc>
        <w:tc>
          <w:tcPr>
            <w:tcW w:w="2608" w:type="dxa"/>
          </w:tcPr>
          <w:p w14:paraId="2D63D5CF" w14:textId="77777777" w:rsidR="005E76D1" w:rsidRDefault="00065F3E">
            <w:pPr>
              <w:spacing w:after="0" w:line="240" w:lineRule="auto"/>
            </w:pPr>
            <w:r>
              <w:rPr>
                <w:sz w:val="16"/>
              </w:rPr>
              <w:t>0.0012</w:t>
            </w:r>
          </w:p>
        </w:tc>
      </w:tr>
      <w:tr w:rsidR="005E76D1" w14:paraId="1039C6D9" w14:textId="77777777">
        <w:trPr>
          <w:jc w:val="center"/>
        </w:trPr>
        <w:tc>
          <w:tcPr>
            <w:tcW w:w="3969" w:type="dxa"/>
            <w:shd w:val="clear" w:color="auto" w:fill="F2F6FB"/>
          </w:tcPr>
          <w:p w14:paraId="3BE48909" w14:textId="77777777" w:rsidR="005E76D1" w:rsidRDefault="00065F3E">
            <w:pPr>
              <w:spacing w:after="0" w:line="240" w:lineRule="auto"/>
            </w:pPr>
            <w:r>
              <w:rPr>
                <w:sz w:val="16"/>
              </w:rPr>
              <w:t>time_in_hospital</w:t>
            </w:r>
          </w:p>
        </w:tc>
        <w:tc>
          <w:tcPr>
            <w:tcW w:w="2835" w:type="dxa"/>
            <w:shd w:val="clear" w:color="auto" w:fill="F2F6FB"/>
          </w:tcPr>
          <w:p w14:paraId="4969FC3B" w14:textId="77777777" w:rsidR="005E76D1" w:rsidRDefault="00065F3E">
            <w:pPr>
              <w:spacing w:after="0" w:line="240" w:lineRule="auto"/>
            </w:pPr>
            <w:r>
              <w:rPr>
                <w:sz w:val="16"/>
              </w:rPr>
              <w:t>0.0045</w:t>
            </w:r>
          </w:p>
        </w:tc>
        <w:tc>
          <w:tcPr>
            <w:tcW w:w="2608" w:type="dxa"/>
            <w:shd w:val="clear" w:color="auto" w:fill="F2F6FB"/>
          </w:tcPr>
          <w:p w14:paraId="01FE34BC" w14:textId="77777777" w:rsidR="005E76D1" w:rsidRDefault="00065F3E">
            <w:pPr>
              <w:spacing w:after="0" w:line="240" w:lineRule="auto"/>
            </w:pPr>
            <w:r>
              <w:rPr>
                <w:sz w:val="16"/>
              </w:rPr>
              <w:t>0.0014</w:t>
            </w:r>
          </w:p>
        </w:tc>
      </w:tr>
      <w:tr w:rsidR="005E76D1" w14:paraId="573547E8" w14:textId="77777777">
        <w:trPr>
          <w:jc w:val="center"/>
        </w:trPr>
        <w:tc>
          <w:tcPr>
            <w:tcW w:w="3969" w:type="dxa"/>
          </w:tcPr>
          <w:p w14:paraId="138E2F4E" w14:textId="77777777" w:rsidR="005E76D1" w:rsidRDefault="00065F3E">
            <w:pPr>
              <w:spacing w:after="0" w:line="240" w:lineRule="auto"/>
            </w:pPr>
            <w:r>
              <w:rPr>
                <w:sz w:val="16"/>
              </w:rPr>
              <w:t>age_mid</w:t>
            </w:r>
          </w:p>
        </w:tc>
        <w:tc>
          <w:tcPr>
            <w:tcW w:w="2835" w:type="dxa"/>
          </w:tcPr>
          <w:p w14:paraId="50B97DDB" w14:textId="77777777" w:rsidR="005E76D1" w:rsidRDefault="00065F3E">
            <w:pPr>
              <w:spacing w:after="0" w:line="240" w:lineRule="auto"/>
            </w:pPr>
            <w:r>
              <w:rPr>
                <w:sz w:val="16"/>
              </w:rPr>
              <w:t>0.0039</w:t>
            </w:r>
          </w:p>
        </w:tc>
        <w:tc>
          <w:tcPr>
            <w:tcW w:w="2608" w:type="dxa"/>
          </w:tcPr>
          <w:p w14:paraId="771E0F13" w14:textId="77777777" w:rsidR="005E76D1" w:rsidRDefault="00065F3E">
            <w:pPr>
              <w:spacing w:after="0" w:line="240" w:lineRule="auto"/>
            </w:pPr>
            <w:r>
              <w:rPr>
                <w:sz w:val="16"/>
              </w:rPr>
              <w:t>0.0020</w:t>
            </w:r>
          </w:p>
        </w:tc>
      </w:tr>
      <w:tr w:rsidR="005E76D1" w14:paraId="6D738147" w14:textId="77777777">
        <w:trPr>
          <w:jc w:val="center"/>
        </w:trPr>
        <w:tc>
          <w:tcPr>
            <w:tcW w:w="3969" w:type="dxa"/>
            <w:shd w:val="clear" w:color="auto" w:fill="F2F6FB"/>
          </w:tcPr>
          <w:p w14:paraId="321480CC" w14:textId="77777777" w:rsidR="005E76D1" w:rsidRDefault="00065F3E">
            <w:pPr>
              <w:spacing w:after="0" w:line="240" w:lineRule="auto"/>
            </w:pPr>
            <w:r>
              <w:rPr>
                <w:sz w:val="16"/>
              </w:rPr>
              <w:t>num_lab_procedures</w:t>
            </w:r>
          </w:p>
        </w:tc>
        <w:tc>
          <w:tcPr>
            <w:tcW w:w="2835" w:type="dxa"/>
            <w:shd w:val="clear" w:color="auto" w:fill="F2F6FB"/>
          </w:tcPr>
          <w:p w14:paraId="579DF311" w14:textId="77777777" w:rsidR="005E76D1" w:rsidRDefault="00065F3E">
            <w:pPr>
              <w:spacing w:after="0" w:line="240" w:lineRule="auto"/>
            </w:pPr>
            <w:r>
              <w:rPr>
                <w:sz w:val="16"/>
              </w:rPr>
              <w:t>0.0031</w:t>
            </w:r>
          </w:p>
        </w:tc>
        <w:tc>
          <w:tcPr>
            <w:tcW w:w="2608" w:type="dxa"/>
            <w:shd w:val="clear" w:color="auto" w:fill="F2F6FB"/>
          </w:tcPr>
          <w:p w14:paraId="6182AEA9" w14:textId="77777777" w:rsidR="005E76D1" w:rsidRDefault="00065F3E">
            <w:pPr>
              <w:spacing w:after="0" w:line="240" w:lineRule="auto"/>
            </w:pPr>
            <w:r>
              <w:rPr>
                <w:sz w:val="16"/>
              </w:rPr>
              <w:t>0.0012</w:t>
            </w:r>
          </w:p>
        </w:tc>
      </w:tr>
      <w:tr w:rsidR="005E76D1" w14:paraId="5E2D528B" w14:textId="77777777">
        <w:trPr>
          <w:jc w:val="center"/>
        </w:trPr>
        <w:tc>
          <w:tcPr>
            <w:tcW w:w="3969" w:type="dxa"/>
          </w:tcPr>
          <w:p w14:paraId="0333729D" w14:textId="77777777" w:rsidR="005E76D1" w:rsidRDefault="00065F3E">
            <w:pPr>
              <w:spacing w:after="0" w:line="240" w:lineRule="auto"/>
            </w:pPr>
            <w:r>
              <w:rPr>
                <w:sz w:val="16"/>
              </w:rPr>
              <w:t>number_emergency</w:t>
            </w:r>
          </w:p>
        </w:tc>
        <w:tc>
          <w:tcPr>
            <w:tcW w:w="2835" w:type="dxa"/>
          </w:tcPr>
          <w:p w14:paraId="67C0A136" w14:textId="77777777" w:rsidR="005E76D1" w:rsidRDefault="00065F3E">
            <w:pPr>
              <w:spacing w:after="0" w:line="240" w:lineRule="auto"/>
            </w:pPr>
            <w:r>
              <w:rPr>
                <w:sz w:val="16"/>
              </w:rPr>
              <w:t>0.0022</w:t>
            </w:r>
          </w:p>
        </w:tc>
        <w:tc>
          <w:tcPr>
            <w:tcW w:w="2608" w:type="dxa"/>
          </w:tcPr>
          <w:p w14:paraId="63F58CF4" w14:textId="77777777" w:rsidR="005E76D1" w:rsidRDefault="00065F3E">
            <w:pPr>
              <w:spacing w:after="0" w:line="240" w:lineRule="auto"/>
            </w:pPr>
            <w:r>
              <w:rPr>
                <w:sz w:val="16"/>
              </w:rPr>
              <w:t>0.0010</w:t>
            </w:r>
          </w:p>
        </w:tc>
      </w:tr>
      <w:tr w:rsidR="005E76D1" w14:paraId="7AADC885" w14:textId="77777777">
        <w:trPr>
          <w:jc w:val="center"/>
        </w:trPr>
        <w:tc>
          <w:tcPr>
            <w:tcW w:w="3969" w:type="dxa"/>
            <w:shd w:val="clear" w:color="auto" w:fill="F2F6FB"/>
          </w:tcPr>
          <w:p w14:paraId="0BC4798A" w14:textId="77777777" w:rsidR="005E76D1" w:rsidRDefault="00065F3E">
            <w:pPr>
              <w:spacing w:after="0" w:line="240" w:lineRule="auto"/>
            </w:pPr>
            <w:r>
              <w:rPr>
                <w:sz w:val="16"/>
              </w:rPr>
              <w:t>admission_source_grp</w:t>
            </w:r>
          </w:p>
        </w:tc>
        <w:tc>
          <w:tcPr>
            <w:tcW w:w="2835" w:type="dxa"/>
            <w:shd w:val="clear" w:color="auto" w:fill="F2F6FB"/>
          </w:tcPr>
          <w:p w14:paraId="0B774AD9" w14:textId="77777777" w:rsidR="005E76D1" w:rsidRDefault="00065F3E">
            <w:pPr>
              <w:spacing w:after="0" w:line="240" w:lineRule="auto"/>
            </w:pPr>
            <w:r>
              <w:rPr>
                <w:sz w:val="16"/>
              </w:rPr>
              <w:t>0.0017</w:t>
            </w:r>
          </w:p>
        </w:tc>
        <w:tc>
          <w:tcPr>
            <w:tcW w:w="2608" w:type="dxa"/>
            <w:shd w:val="clear" w:color="auto" w:fill="F2F6FB"/>
          </w:tcPr>
          <w:p w14:paraId="7A7F24A5" w14:textId="77777777" w:rsidR="005E76D1" w:rsidRDefault="00065F3E">
            <w:pPr>
              <w:spacing w:after="0" w:line="240" w:lineRule="auto"/>
            </w:pPr>
            <w:r>
              <w:rPr>
                <w:sz w:val="16"/>
              </w:rPr>
              <w:t>0.0006</w:t>
            </w:r>
          </w:p>
        </w:tc>
      </w:tr>
      <w:tr w:rsidR="005E76D1" w14:paraId="0274AEFF" w14:textId="77777777">
        <w:trPr>
          <w:jc w:val="center"/>
        </w:trPr>
        <w:tc>
          <w:tcPr>
            <w:tcW w:w="3969" w:type="dxa"/>
          </w:tcPr>
          <w:p w14:paraId="77F29CCF" w14:textId="77777777" w:rsidR="005E76D1" w:rsidRDefault="00065F3E">
            <w:pPr>
              <w:spacing w:after="0" w:line="240" w:lineRule="auto"/>
            </w:pPr>
            <w:r>
              <w:rPr>
                <w:sz w:val="16"/>
              </w:rPr>
              <w:t>medical_specialty_grp</w:t>
            </w:r>
          </w:p>
        </w:tc>
        <w:tc>
          <w:tcPr>
            <w:tcW w:w="2835" w:type="dxa"/>
          </w:tcPr>
          <w:p w14:paraId="3176B333" w14:textId="77777777" w:rsidR="005E76D1" w:rsidRDefault="00065F3E">
            <w:pPr>
              <w:spacing w:after="0" w:line="240" w:lineRule="auto"/>
            </w:pPr>
            <w:r>
              <w:rPr>
                <w:sz w:val="16"/>
              </w:rPr>
              <w:t>0.0016</w:t>
            </w:r>
          </w:p>
        </w:tc>
        <w:tc>
          <w:tcPr>
            <w:tcW w:w="2608" w:type="dxa"/>
          </w:tcPr>
          <w:p w14:paraId="31C58B10" w14:textId="77777777" w:rsidR="005E76D1" w:rsidRDefault="00065F3E">
            <w:pPr>
              <w:spacing w:after="0" w:line="240" w:lineRule="auto"/>
            </w:pPr>
            <w:r>
              <w:rPr>
                <w:sz w:val="16"/>
              </w:rPr>
              <w:t>0.0007</w:t>
            </w:r>
          </w:p>
        </w:tc>
      </w:tr>
      <w:tr w:rsidR="005E76D1" w14:paraId="04DBCA5E" w14:textId="77777777">
        <w:trPr>
          <w:jc w:val="center"/>
        </w:trPr>
        <w:tc>
          <w:tcPr>
            <w:tcW w:w="3969" w:type="dxa"/>
            <w:shd w:val="clear" w:color="auto" w:fill="F2F6FB"/>
          </w:tcPr>
          <w:p w14:paraId="516A195E" w14:textId="77777777" w:rsidR="005E76D1" w:rsidRDefault="00065F3E">
            <w:pPr>
              <w:spacing w:after="0" w:line="240" w:lineRule="auto"/>
            </w:pPr>
            <w:r>
              <w:rPr>
                <w:sz w:val="16"/>
              </w:rPr>
              <w:t>number_diagnoses</w:t>
            </w:r>
          </w:p>
        </w:tc>
        <w:tc>
          <w:tcPr>
            <w:tcW w:w="2835" w:type="dxa"/>
            <w:shd w:val="clear" w:color="auto" w:fill="F2F6FB"/>
          </w:tcPr>
          <w:p w14:paraId="6E5C15D9" w14:textId="77777777" w:rsidR="005E76D1" w:rsidRDefault="00065F3E">
            <w:pPr>
              <w:spacing w:after="0" w:line="240" w:lineRule="auto"/>
            </w:pPr>
            <w:r>
              <w:rPr>
                <w:sz w:val="16"/>
              </w:rPr>
              <w:t>0.0015</w:t>
            </w:r>
          </w:p>
        </w:tc>
        <w:tc>
          <w:tcPr>
            <w:tcW w:w="2608" w:type="dxa"/>
            <w:shd w:val="clear" w:color="auto" w:fill="F2F6FB"/>
          </w:tcPr>
          <w:p w14:paraId="5DBF097C" w14:textId="77777777" w:rsidR="005E76D1" w:rsidRDefault="00065F3E">
            <w:pPr>
              <w:spacing w:after="0" w:line="240" w:lineRule="auto"/>
            </w:pPr>
            <w:r>
              <w:rPr>
                <w:sz w:val="16"/>
              </w:rPr>
              <w:t>0.0010</w:t>
            </w:r>
          </w:p>
        </w:tc>
      </w:tr>
      <w:tr w:rsidR="005E76D1" w14:paraId="7771C297" w14:textId="77777777">
        <w:trPr>
          <w:jc w:val="center"/>
        </w:trPr>
        <w:tc>
          <w:tcPr>
            <w:tcW w:w="3969" w:type="dxa"/>
          </w:tcPr>
          <w:p w14:paraId="7EEF3656" w14:textId="77777777" w:rsidR="005E76D1" w:rsidRDefault="00065F3E">
            <w:pPr>
              <w:spacing w:after="0" w:line="240" w:lineRule="auto"/>
            </w:pPr>
            <w:r>
              <w:rPr>
                <w:sz w:val="16"/>
              </w:rPr>
              <w:t>num_procedures</w:t>
            </w:r>
          </w:p>
        </w:tc>
        <w:tc>
          <w:tcPr>
            <w:tcW w:w="2835" w:type="dxa"/>
          </w:tcPr>
          <w:p w14:paraId="3A04784E" w14:textId="77777777" w:rsidR="005E76D1" w:rsidRDefault="00065F3E">
            <w:pPr>
              <w:spacing w:after="0" w:line="240" w:lineRule="auto"/>
            </w:pPr>
            <w:r>
              <w:rPr>
                <w:sz w:val="16"/>
              </w:rPr>
              <w:t>0.0015</w:t>
            </w:r>
          </w:p>
        </w:tc>
        <w:tc>
          <w:tcPr>
            <w:tcW w:w="2608" w:type="dxa"/>
          </w:tcPr>
          <w:p w14:paraId="588813F0" w14:textId="77777777" w:rsidR="005E76D1" w:rsidRDefault="00065F3E">
            <w:pPr>
              <w:spacing w:after="0" w:line="240" w:lineRule="auto"/>
            </w:pPr>
            <w:r>
              <w:rPr>
                <w:sz w:val="16"/>
              </w:rPr>
              <w:t>0.0005</w:t>
            </w:r>
          </w:p>
        </w:tc>
      </w:tr>
      <w:tr w:rsidR="005E76D1" w14:paraId="26736655" w14:textId="77777777">
        <w:trPr>
          <w:jc w:val="center"/>
        </w:trPr>
        <w:tc>
          <w:tcPr>
            <w:tcW w:w="3969" w:type="dxa"/>
            <w:shd w:val="clear" w:color="auto" w:fill="F2F6FB"/>
          </w:tcPr>
          <w:p w14:paraId="624303FA" w14:textId="77777777" w:rsidR="005E76D1" w:rsidRDefault="00065F3E">
            <w:pPr>
              <w:spacing w:after="0" w:line="240" w:lineRule="auto"/>
            </w:pPr>
            <w:r>
              <w:rPr>
                <w:sz w:val="16"/>
              </w:rPr>
              <w:t>diag_3_group</w:t>
            </w:r>
          </w:p>
        </w:tc>
        <w:tc>
          <w:tcPr>
            <w:tcW w:w="2835" w:type="dxa"/>
            <w:shd w:val="clear" w:color="auto" w:fill="F2F6FB"/>
          </w:tcPr>
          <w:p w14:paraId="3FFC8807" w14:textId="77777777" w:rsidR="005E76D1" w:rsidRDefault="00065F3E">
            <w:pPr>
              <w:spacing w:after="0" w:line="240" w:lineRule="auto"/>
            </w:pPr>
            <w:r>
              <w:rPr>
                <w:sz w:val="16"/>
              </w:rPr>
              <w:t>0.0012</w:t>
            </w:r>
          </w:p>
        </w:tc>
        <w:tc>
          <w:tcPr>
            <w:tcW w:w="2608" w:type="dxa"/>
            <w:shd w:val="clear" w:color="auto" w:fill="F2F6FB"/>
          </w:tcPr>
          <w:p w14:paraId="55FB5832" w14:textId="77777777" w:rsidR="005E76D1" w:rsidRDefault="00065F3E">
            <w:pPr>
              <w:spacing w:after="0" w:line="240" w:lineRule="auto"/>
            </w:pPr>
            <w:r>
              <w:rPr>
                <w:sz w:val="16"/>
              </w:rPr>
              <w:t>0.0008</w:t>
            </w:r>
          </w:p>
        </w:tc>
      </w:tr>
      <w:tr w:rsidR="005E76D1" w14:paraId="3983BA7A" w14:textId="77777777">
        <w:trPr>
          <w:jc w:val="center"/>
        </w:trPr>
        <w:tc>
          <w:tcPr>
            <w:tcW w:w="3969" w:type="dxa"/>
          </w:tcPr>
          <w:p w14:paraId="3429A17F" w14:textId="77777777" w:rsidR="005E76D1" w:rsidRDefault="00065F3E">
            <w:pPr>
              <w:spacing w:after="0" w:line="240" w:lineRule="auto"/>
            </w:pPr>
            <w:r>
              <w:rPr>
                <w:sz w:val="16"/>
              </w:rPr>
              <w:t>diabetesMed</w:t>
            </w:r>
          </w:p>
        </w:tc>
        <w:tc>
          <w:tcPr>
            <w:tcW w:w="2835" w:type="dxa"/>
          </w:tcPr>
          <w:p w14:paraId="3C255E14" w14:textId="77777777" w:rsidR="005E76D1" w:rsidRDefault="00065F3E">
            <w:pPr>
              <w:spacing w:after="0" w:line="240" w:lineRule="auto"/>
            </w:pPr>
            <w:r>
              <w:rPr>
                <w:sz w:val="16"/>
              </w:rPr>
              <w:t>0.0011</w:t>
            </w:r>
          </w:p>
        </w:tc>
        <w:tc>
          <w:tcPr>
            <w:tcW w:w="2608" w:type="dxa"/>
          </w:tcPr>
          <w:p w14:paraId="0096F00C" w14:textId="77777777" w:rsidR="005E76D1" w:rsidRDefault="00065F3E">
            <w:pPr>
              <w:spacing w:after="0" w:line="240" w:lineRule="auto"/>
            </w:pPr>
            <w:r>
              <w:rPr>
                <w:sz w:val="16"/>
              </w:rPr>
              <w:t>0.0007</w:t>
            </w:r>
          </w:p>
        </w:tc>
      </w:tr>
      <w:tr w:rsidR="005E76D1" w14:paraId="1BA2B615" w14:textId="77777777">
        <w:trPr>
          <w:jc w:val="center"/>
        </w:trPr>
        <w:tc>
          <w:tcPr>
            <w:tcW w:w="3969" w:type="dxa"/>
            <w:shd w:val="clear" w:color="auto" w:fill="F2F6FB"/>
          </w:tcPr>
          <w:p w14:paraId="0D95A40E" w14:textId="77777777" w:rsidR="005E76D1" w:rsidRDefault="00065F3E">
            <w:pPr>
              <w:spacing w:after="0" w:line="240" w:lineRule="auto"/>
            </w:pPr>
            <w:r>
              <w:rPr>
                <w:sz w:val="16"/>
              </w:rPr>
              <w:t>admission_type_grp</w:t>
            </w:r>
          </w:p>
        </w:tc>
        <w:tc>
          <w:tcPr>
            <w:tcW w:w="2835" w:type="dxa"/>
            <w:shd w:val="clear" w:color="auto" w:fill="F2F6FB"/>
          </w:tcPr>
          <w:p w14:paraId="40C361D6" w14:textId="77777777" w:rsidR="005E76D1" w:rsidRDefault="00065F3E">
            <w:pPr>
              <w:spacing w:after="0" w:line="240" w:lineRule="auto"/>
            </w:pPr>
            <w:r>
              <w:rPr>
                <w:sz w:val="16"/>
              </w:rPr>
              <w:t>0.0009</w:t>
            </w:r>
          </w:p>
        </w:tc>
        <w:tc>
          <w:tcPr>
            <w:tcW w:w="2608" w:type="dxa"/>
            <w:shd w:val="clear" w:color="auto" w:fill="F2F6FB"/>
          </w:tcPr>
          <w:p w14:paraId="228D23CA" w14:textId="77777777" w:rsidR="005E76D1" w:rsidRDefault="00065F3E">
            <w:pPr>
              <w:spacing w:after="0" w:line="240" w:lineRule="auto"/>
            </w:pPr>
            <w:r>
              <w:rPr>
                <w:sz w:val="16"/>
              </w:rPr>
              <w:t>0.0008</w:t>
            </w:r>
          </w:p>
        </w:tc>
      </w:tr>
      <w:tr w:rsidR="005E76D1" w14:paraId="548D38EF" w14:textId="77777777">
        <w:trPr>
          <w:jc w:val="center"/>
        </w:trPr>
        <w:tc>
          <w:tcPr>
            <w:tcW w:w="3969" w:type="dxa"/>
          </w:tcPr>
          <w:p w14:paraId="4C2FF1DC" w14:textId="77777777" w:rsidR="005E76D1" w:rsidRDefault="00065F3E">
            <w:pPr>
              <w:spacing w:after="0" w:line="240" w:lineRule="auto"/>
            </w:pPr>
            <w:r>
              <w:rPr>
                <w:sz w:val="16"/>
              </w:rPr>
              <w:t>gender</w:t>
            </w:r>
          </w:p>
        </w:tc>
        <w:tc>
          <w:tcPr>
            <w:tcW w:w="2835" w:type="dxa"/>
          </w:tcPr>
          <w:p w14:paraId="665E6188" w14:textId="77777777" w:rsidR="005E76D1" w:rsidRDefault="00065F3E">
            <w:pPr>
              <w:spacing w:after="0" w:line="240" w:lineRule="auto"/>
            </w:pPr>
            <w:r>
              <w:rPr>
                <w:sz w:val="16"/>
              </w:rPr>
              <w:t>0.0007</w:t>
            </w:r>
          </w:p>
        </w:tc>
        <w:tc>
          <w:tcPr>
            <w:tcW w:w="2608" w:type="dxa"/>
          </w:tcPr>
          <w:p w14:paraId="4DD08BBA" w14:textId="77777777" w:rsidR="005E76D1" w:rsidRDefault="00065F3E">
            <w:pPr>
              <w:spacing w:after="0" w:line="240" w:lineRule="auto"/>
            </w:pPr>
            <w:r>
              <w:rPr>
                <w:sz w:val="16"/>
              </w:rPr>
              <w:t>0.0006</w:t>
            </w:r>
          </w:p>
        </w:tc>
      </w:tr>
    </w:tbl>
    <w:p w14:paraId="48CE04E9" w14:textId="77777777" w:rsidR="005E76D1" w:rsidRDefault="005E76D1">
      <w:pPr>
        <w:spacing w:after="40"/>
      </w:pPr>
    </w:p>
    <w:p w14:paraId="229F418D" w14:textId="7A092795" w:rsidR="005E76D1" w:rsidRDefault="00065F3E">
      <w:pPr>
        <w:pStyle w:val="Caption"/>
        <w:keepNext/>
      </w:pPr>
      <w:bookmarkStart w:id="150" w:name="_Toc243733331"/>
      <w:r>
        <w:rPr>
          <w:b/>
        </w:rPr>
        <w:t xml:space="preserve">Table </w:t>
      </w:r>
      <w:r>
        <w:fldChar w:fldCharType="begin"/>
      </w:r>
      <w:r>
        <w:instrText xml:space="preserve"> SEQ Table \* ARABIC </w:instrText>
      </w:r>
      <w:r>
        <w:fldChar w:fldCharType="separate"/>
      </w:r>
      <w:r w:rsidR="00DC33B0">
        <w:rPr>
          <w:noProof/>
        </w:rPr>
        <w:t>41</w:t>
      </w:r>
      <w:r>
        <w:fldChar w:fldCharType="end"/>
      </w:r>
      <w:r>
        <w:t>. Largest coefficients of the regularised logistic regression (reference model)</w:t>
      </w:r>
      <w:bookmarkEnd w:id="150"/>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102"/>
        <w:gridCol w:w="2154"/>
        <w:gridCol w:w="2154"/>
      </w:tblGrid>
      <w:tr w:rsidR="005E76D1" w14:paraId="03911B96" w14:textId="77777777">
        <w:trPr>
          <w:tblHeader/>
          <w:jc w:val="center"/>
        </w:trPr>
        <w:tc>
          <w:tcPr>
            <w:tcW w:w="5102" w:type="dxa"/>
            <w:shd w:val="clear" w:color="auto" w:fill="1C5CAB"/>
          </w:tcPr>
          <w:p w14:paraId="52A28F12" w14:textId="77777777" w:rsidR="005E76D1" w:rsidRDefault="00065F3E">
            <w:pPr>
              <w:spacing w:after="0" w:line="240" w:lineRule="auto"/>
            </w:pPr>
            <w:r>
              <w:rPr>
                <w:b/>
                <w:color w:val="FFFFFF"/>
                <w:sz w:val="16"/>
              </w:rPr>
              <w:t>Feature (one-hot level)</w:t>
            </w:r>
          </w:p>
        </w:tc>
        <w:tc>
          <w:tcPr>
            <w:tcW w:w="2154" w:type="dxa"/>
            <w:shd w:val="clear" w:color="auto" w:fill="1C5CAB"/>
          </w:tcPr>
          <w:p w14:paraId="41577F01" w14:textId="77777777" w:rsidR="005E76D1" w:rsidRDefault="00065F3E">
            <w:pPr>
              <w:spacing w:after="0" w:line="240" w:lineRule="auto"/>
            </w:pPr>
            <w:r>
              <w:rPr>
                <w:b/>
                <w:color w:val="FFFFFF"/>
                <w:sz w:val="16"/>
              </w:rPr>
              <w:t>Coefficient</w:t>
            </w:r>
          </w:p>
        </w:tc>
        <w:tc>
          <w:tcPr>
            <w:tcW w:w="2154" w:type="dxa"/>
            <w:shd w:val="clear" w:color="auto" w:fill="1C5CAB"/>
          </w:tcPr>
          <w:p w14:paraId="54B01E8E" w14:textId="77777777" w:rsidR="005E76D1" w:rsidRDefault="00065F3E">
            <w:pPr>
              <w:spacing w:after="0" w:line="240" w:lineRule="auto"/>
            </w:pPr>
            <w:r>
              <w:rPr>
                <w:b/>
                <w:color w:val="FFFFFF"/>
                <w:sz w:val="16"/>
              </w:rPr>
              <w:t>Odds ratio</w:t>
            </w:r>
          </w:p>
        </w:tc>
      </w:tr>
      <w:tr w:rsidR="005E76D1" w14:paraId="36E047B0" w14:textId="77777777">
        <w:trPr>
          <w:jc w:val="center"/>
        </w:trPr>
        <w:tc>
          <w:tcPr>
            <w:tcW w:w="5102" w:type="dxa"/>
          </w:tcPr>
          <w:p w14:paraId="70DBEF7A" w14:textId="77777777" w:rsidR="005E76D1" w:rsidRDefault="00065F3E">
            <w:pPr>
              <w:spacing w:after="0" w:line="240" w:lineRule="auto"/>
            </w:pPr>
            <w:r>
              <w:rPr>
                <w:sz w:val="16"/>
              </w:rPr>
              <w:t>discharge_group_Other inpatient / rehab facility</w:t>
            </w:r>
          </w:p>
        </w:tc>
        <w:tc>
          <w:tcPr>
            <w:tcW w:w="2154" w:type="dxa"/>
          </w:tcPr>
          <w:p w14:paraId="407F1F0B" w14:textId="77777777" w:rsidR="005E76D1" w:rsidRDefault="00065F3E">
            <w:pPr>
              <w:spacing w:after="0" w:line="240" w:lineRule="auto"/>
            </w:pPr>
            <w:r>
              <w:rPr>
                <w:sz w:val="16"/>
              </w:rPr>
              <w:t>0.608</w:t>
            </w:r>
          </w:p>
        </w:tc>
        <w:tc>
          <w:tcPr>
            <w:tcW w:w="2154" w:type="dxa"/>
          </w:tcPr>
          <w:p w14:paraId="67D6CF6C" w14:textId="77777777" w:rsidR="005E76D1" w:rsidRDefault="00065F3E">
            <w:pPr>
              <w:spacing w:after="0" w:line="240" w:lineRule="auto"/>
            </w:pPr>
            <w:r>
              <w:rPr>
                <w:sz w:val="16"/>
              </w:rPr>
              <w:t>1.837</w:t>
            </w:r>
          </w:p>
        </w:tc>
      </w:tr>
      <w:tr w:rsidR="005E76D1" w14:paraId="7CD3657A" w14:textId="77777777">
        <w:trPr>
          <w:jc w:val="center"/>
        </w:trPr>
        <w:tc>
          <w:tcPr>
            <w:tcW w:w="5102" w:type="dxa"/>
            <w:shd w:val="clear" w:color="auto" w:fill="F2F6FB"/>
          </w:tcPr>
          <w:p w14:paraId="552B0287" w14:textId="77777777" w:rsidR="005E76D1" w:rsidRDefault="00065F3E">
            <w:pPr>
              <w:spacing w:after="0" w:line="240" w:lineRule="auto"/>
            </w:pPr>
            <w:r>
              <w:rPr>
                <w:sz w:val="16"/>
              </w:rPr>
              <w:t>discharge_group_Home</w:t>
            </w:r>
          </w:p>
        </w:tc>
        <w:tc>
          <w:tcPr>
            <w:tcW w:w="2154" w:type="dxa"/>
            <w:shd w:val="clear" w:color="auto" w:fill="F2F6FB"/>
          </w:tcPr>
          <w:p w14:paraId="6E0CDBD8" w14:textId="77777777" w:rsidR="005E76D1" w:rsidRDefault="00065F3E">
            <w:pPr>
              <w:spacing w:after="0" w:line="240" w:lineRule="auto"/>
            </w:pPr>
            <w:r>
              <w:rPr>
                <w:sz w:val="16"/>
              </w:rPr>
              <w:t>-0.442</w:t>
            </w:r>
          </w:p>
        </w:tc>
        <w:tc>
          <w:tcPr>
            <w:tcW w:w="2154" w:type="dxa"/>
            <w:shd w:val="clear" w:color="auto" w:fill="F2F6FB"/>
          </w:tcPr>
          <w:p w14:paraId="7E5ACF66" w14:textId="77777777" w:rsidR="005E76D1" w:rsidRDefault="00065F3E">
            <w:pPr>
              <w:spacing w:after="0" w:line="240" w:lineRule="auto"/>
            </w:pPr>
            <w:r>
              <w:rPr>
                <w:sz w:val="16"/>
              </w:rPr>
              <w:t>0.643</w:t>
            </w:r>
          </w:p>
        </w:tc>
      </w:tr>
      <w:tr w:rsidR="005E76D1" w14:paraId="0BCE4881" w14:textId="77777777">
        <w:trPr>
          <w:jc w:val="center"/>
        </w:trPr>
        <w:tc>
          <w:tcPr>
            <w:tcW w:w="5102" w:type="dxa"/>
          </w:tcPr>
          <w:p w14:paraId="54E8E90A" w14:textId="77777777" w:rsidR="005E76D1" w:rsidRDefault="00065F3E">
            <w:pPr>
              <w:spacing w:after="0" w:line="240" w:lineRule="auto"/>
            </w:pPr>
            <w:r>
              <w:rPr>
                <w:sz w:val="16"/>
              </w:rPr>
              <w:t>diag_2_group_Neoplasms</w:t>
            </w:r>
          </w:p>
        </w:tc>
        <w:tc>
          <w:tcPr>
            <w:tcW w:w="2154" w:type="dxa"/>
          </w:tcPr>
          <w:p w14:paraId="0640F7E2" w14:textId="77777777" w:rsidR="005E76D1" w:rsidRDefault="00065F3E">
            <w:pPr>
              <w:spacing w:after="0" w:line="240" w:lineRule="auto"/>
            </w:pPr>
            <w:r>
              <w:rPr>
                <w:sz w:val="16"/>
              </w:rPr>
              <w:t>0.294</w:t>
            </w:r>
          </w:p>
        </w:tc>
        <w:tc>
          <w:tcPr>
            <w:tcW w:w="2154" w:type="dxa"/>
          </w:tcPr>
          <w:p w14:paraId="05724503" w14:textId="77777777" w:rsidR="005E76D1" w:rsidRDefault="00065F3E">
            <w:pPr>
              <w:spacing w:after="0" w:line="240" w:lineRule="auto"/>
            </w:pPr>
            <w:r>
              <w:rPr>
                <w:sz w:val="16"/>
              </w:rPr>
              <w:t>1.341</w:t>
            </w:r>
          </w:p>
        </w:tc>
      </w:tr>
      <w:tr w:rsidR="005E76D1" w14:paraId="68A9249E" w14:textId="77777777">
        <w:trPr>
          <w:jc w:val="center"/>
        </w:trPr>
        <w:tc>
          <w:tcPr>
            <w:tcW w:w="5102" w:type="dxa"/>
            <w:shd w:val="clear" w:color="auto" w:fill="F2F6FB"/>
          </w:tcPr>
          <w:p w14:paraId="03C02A20" w14:textId="77777777" w:rsidR="005E76D1" w:rsidRDefault="00065F3E">
            <w:pPr>
              <w:spacing w:after="0" w:line="240" w:lineRule="auto"/>
            </w:pPr>
            <w:r>
              <w:rPr>
                <w:sz w:val="16"/>
              </w:rPr>
              <w:t>medical_specialty_grp_Orthopedics-Reconstructive</w:t>
            </w:r>
          </w:p>
        </w:tc>
        <w:tc>
          <w:tcPr>
            <w:tcW w:w="2154" w:type="dxa"/>
            <w:shd w:val="clear" w:color="auto" w:fill="F2F6FB"/>
          </w:tcPr>
          <w:p w14:paraId="7E1CB602" w14:textId="77777777" w:rsidR="005E76D1" w:rsidRDefault="00065F3E">
            <w:pPr>
              <w:spacing w:after="0" w:line="240" w:lineRule="auto"/>
            </w:pPr>
            <w:r>
              <w:rPr>
                <w:sz w:val="16"/>
              </w:rPr>
              <w:t>-0.215</w:t>
            </w:r>
          </w:p>
        </w:tc>
        <w:tc>
          <w:tcPr>
            <w:tcW w:w="2154" w:type="dxa"/>
            <w:shd w:val="clear" w:color="auto" w:fill="F2F6FB"/>
          </w:tcPr>
          <w:p w14:paraId="2E7F6742" w14:textId="77777777" w:rsidR="005E76D1" w:rsidRDefault="00065F3E">
            <w:pPr>
              <w:spacing w:after="0" w:line="240" w:lineRule="auto"/>
            </w:pPr>
            <w:r>
              <w:rPr>
                <w:sz w:val="16"/>
              </w:rPr>
              <w:t>0.806</w:t>
            </w:r>
          </w:p>
        </w:tc>
      </w:tr>
      <w:tr w:rsidR="005E76D1" w14:paraId="494B9BAA" w14:textId="77777777">
        <w:trPr>
          <w:jc w:val="center"/>
        </w:trPr>
        <w:tc>
          <w:tcPr>
            <w:tcW w:w="5102" w:type="dxa"/>
          </w:tcPr>
          <w:p w14:paraId="3BEEB2D7" w14:textId="77777777" w:rsidR="005E76D1" w:rsidRDefault="00065F3E">
            <w:pPr>
              <w:spacing w:after="0" w:line="240" w:lineRule="auto"/>
            </w:pPr>
            <w:r>
              <w:rPr>
                <w:sz w:val="16"/>
              </w:rPr>
              <w:t>discharge_group_Home with health service</w:t>
            </w:r>
          </w:p>
        </w:tc>
        <w:tc>
          <w:tcPr>
            <w:tcW w:w="2154" w:type="dxa"/>
          </w:tcPr>
          <w:p w14:paraId="4F4FBC18" w14:textId="77777777" w:rsidR="005E76D1" w:rsidRDefault="00065F3E">
            <w:pPr>
              <w:spacing w:after="0" w:line="240" w:lineRule="auto"/>
            </w:pPr>
            <w:r>
              <w:rPr>
                <w:sz w:val="16"/>
              </w:rPr>
              <w:t>-0.21</w:t>
            </w:r>
          </w:p>
        </w:tc>
        <w:tc>
          <w:tcPr>
            <w:tcW w:w="2154" w:type="dxa"/>
          </w:tcPr>
          <w:p w14:paraId="40EFC454" w14:textId="77777777" w:rsidR="005E76D1" w:rsidRDefault="00065F3E">
            <w:pPr>
              <w:spacing w:after="0" w:line="240" w:lineRule="auto"/>
            </w:pPr>
            <w:r>
              <w:rPr>
                <w:sz w:val="16"/>
              </w:rPr>
              <w:t>0.811</w:t>
            </w:r>
          </w:p>
        </w:tc>
      </w:tr>
      <w:tr w:rsidR="005E76D1" w14:paraId="2637630F" w14:textId="77777777">
        <w:trPr>
          <w:jc w:val="center"/>
        </w:trPr>
        <w:tc>
          <w:tcPr>
            <w:tcW w:w="5102" w:type="dxa"/>
            <w:shd w:val="clear" w:color="auto" w:fill="F2F6FB"/>
          </w:tcPr>
          <w:p w14:paraId="749F97BB" w14:textId="77777777" w:rsidR="005E76D1" w:rsidRDefault="00065F3E">
            <w:pPr>
              <w:spacing w:after="0" w:line="240" w:lineRule="auto"/>
            </w:pPr>
            <w:r>
              <w:rPr>
                <w:sz w:val="16"/>
              </w:rPr>
              <w:t>number_inpatient</w:t>
            </w:r>
          </w:p>
        </w:tc>
        <w:tc>
          <w:tcPr>
            <w:tcW w:w="2154" w:type="dxa"/>
            <w:shd w:val="clear" w:color="auto" w:fill="F2F6FB"/>
          </w:tcPr>
          <w:p w14:paraId="298CCC02" w14:textId="77777777" w:rsidR="005E76D1" w:rsidRDefault="00065F3E">
            <w:pPr>
              <w:spacing w:after="0" w:line="240" w:lineRule="auto"/>
            </w:pPr>
            <w:r>
              <w:rPr>
                <w:sz w:val="16"/>
              </w:rPr>
              <w:t>0.198</w:t>
            </w:r>
          </w:p>
        </w:tc>
        <w:tc>
          <w:tcPr>
            <w:tcW w:w="2154" w:type="dxa"/>
            <w:shd w:val="clear" w:color="auto" w:fill="F2F6FB"/>
          </w:tcPr>
          <w:p w14:paraId="197B31EF" w14:textId="77777777" w:rsidR="005E76D1" w:rsidRDefault="00065F3E">
            <w:pPr>
              <w:spacing w:after="0" w:line="240" w:lineRule="auto"/>
            </w:pPr>
            <w:r>
              <w:rPr>
                <w:sz w:val="16"/>
              </w:rPr>
              <w:t>1.219</w:t>
            </w:r>
          </w:p>
        </w:tc>
      </w:tr>
      <w:tr w:rsidR="005E76D1" w14:paraId="403B0C17" w14:textId="77777777">
        <w:trPr>
          <w:jc w:val="center"/>
        </w:trPr>
        <w:tc>
          <w:tcPr>
            <w:tcW w:w="5102" w:type="dxa"/>
          </w:tcPr>
          <w:p w14:paraId="35E009FF" w14:textId="77777777" w:rsidR="005E76D1" w:rsidRDefault="00065F3E">
            <w:pPr>
              <w:spacing w:after="0" w:line="240" w:lineRule="auto"/>
            </w:pPr>
            <w:r>
              <w:rPr>
                <w:sz w:val="16"/>
              </w:rPr>
              <w:t>medical_specialty_grp_Cardiology</w:t>
            </w:r>
          </w:p>
        </w:tc>
        <w:tc>
          <w:tcPr>
            <w:tcW w:w="2154" w:type="dxa"/>
          </w:tcPr>
          <w:p w14:paraId="6EEC436A" w14:textId="77777777" w:rsidR="005E76D1" w:rsidRDefault="00065F3E">
            <w:pPr>
              <w:spacing w:after="0" w:line="240" w:lineRule="auto"/>
            </w:pPr>
            <w:r>
              <w:rPr>
                <w:sz w:val="16"/>
              </w:rPr>
              <w:t>-0.176</w:t>
            </w:r>
          </w:p>
        </w:tc>
        <w:tc>
          <w:tcPr>
            <w:tcW w:w="2154" w:type="dxa"/>
          </w:tcPr>
          <w:p w14:paraId="78E33A28" w14:textId="77777777" w:rsidR="005E76D1" w:rsidRDefault="00065F3E">
            <w:pPr>
              <w:spacing w:after="0" w:line="240" w:lineRule="auto"/>
            </w:pPr>
            <w:r>
              <w:rPr>
                <w:sz w:val="16"/>
              </w:rPr>
              <w:t>0.839</w:t>
            </w:r>
          </w:p>
        </w:tc>
      </w:tr>
      <w:tr w:rsidR="005E76D1" w14:paraId="5220C382" w14:textId="77777777">
        <w:trPr>
          <w:jc w:val="center"/>
        </w:trPr>
        <w:tc>
          <w:tcPr>
            <w:tcW w:w="5102" w:type="dxa"/>
            <w:shd w:val="clear" w:color="auto" w:fill="F2F6FB"/>
          </w:tcPr>
          <w:p w14:paraId="344B9610" w14:textId="77777777" w:rsidR="005E76D1" w:rsidRDefault="00065F3E">
            <w:pPr>
              <w:spacing w:after="0" w:line="240" w:lineRule="auto"/>
            </w:pPr>
            <w:r>
              <w:rPr>
                <w:sz w:val="16"/>
              </w:rPr>
              <w:t>metformin_Up</w:t>
            </w:r>
          </w:p>
        </w:tc>
        <w:tc>
          <w:tcPr>
            <w:tcW w:w="2154" w:type="dxa"/>
            <w:shd w:val="clear" w:color="auto" w:fill="F2F6FB"/>
          </w:tcPr>
          <w:p w14:paraId="52C8B722" w14:textId="77777777" w:rsidR="005E76D1" w:rsidRDefault="00065F3E">
            <w:pPr>
              <w:spacing w:after="0" w:line="240" w:lineRule="auto"/>
            </w:pPr>
            <w:r>
              <w:rPr>
                <w:sz w:val="16"/>
              </w:rPr>
              <w:t>-0.176</w:t>
            </w:r>
          </w:p>
        </w:tc>
        <w:tc>
          <w:tcPr>
            <w:tcW w:w="2154" w:type="dxa"/>
            <w:shd w:val="clear" w:color="auto" w:fill="F2F6FB"/>
          </w:tcPr>
          <w:p w14:paraId="79266C97" w14:textId="77777777" w:rsidR="005E76D1" w:rsidRDefault="00065F3E">
            <w:pPr>
              <w:spacing w:after="0" w:line="240" w:lineRule="auto"/>
            </w:pPr>
            <w:r>
              <w:rPr>
                <w:sz w:val="16"/>
              </w:rPr>
              <w:t>0.839</w:t>
            </w:r>
          </w:p>
        </w:tc>
      </w:tr>
      <w:tr w:rsidR="005E76D1" w14:paraId="29D39086" w14:textId="77777777">
        <w:trPr>
          <w:jc w:val="center"/>
        </w:trPr>
        <w:tc>
          <w:tcPr>
            <w:tcW w:w="5102" w:type="dxa"/>
          </w:tcPr>
          <w:p w14:paraId="4DF9265F" w14:textId="77777777" w:rsidR="005E76D1" w:rsidRDefault="00065F3E">
            <w:pPr>
              <w:spacing w:after="0" w:line="240" w:lineRule="auto"/>
            </w:pPr>
            <w:r>
              <w:rPr>
                <w:sz w:val="16"/>
              </w:rPr>
              <w:t>diag_1_group_Circulatory</w:t>
            </w:r>
          </w:p>
        </w:tc>
        <w:tc>
          <w:tcPr>
            <w:tcW w:w="2154" w:type="dxa"/>
          </w:tcPr>
          <w:p w14:paraId="6A41E3AD" w14:textId="77777777" w:rsidR="005E76D1" w:rsidRDefault="00065F3E">
            <w:pPr>
              <w:spacing w:after="0" w:line="240" w:lineRule="auto"/>
            </w:pPr>
            <w:r>
              <w:rPr>
                <w:sz w:val="16"/>
              </w:rPr>
              <w:t>0.15</w:t>
            </w:r>
          </w:p>
        </w:tc>
        <w:tc>
          <w:tcPr>
            <w:tcW w:w="2154" w:type="dxa"/>
          </w:tcPr>
          <w:p w14:paraId="7CC84387" w14:textId="77777777" w:rsidR="005E76D1" w:rsidRDefault="00065F3E">
            <w:pPr>
              <w:spacing w:after="0" w:line="240" w:lineRule="auto"/>
            </w:pPr>
            <w:r>
              <w:rPr>
                <w:sz w:val="16"/>
              </w:rPr>
              <w:t>1.162</w:t>
            </w:r>
          </w:p>
        </w:tc>
      </w:tr>
      <w:tr w:rsidR="005E76D1" w14:paraId="1CD2B3A6" w14:textId="77777777">
        <w:trPr>
          <w:jc w:val="center"/>
        </w:trPr>
        <w:tc>
          <w:tcPr>
            <w:tcW w:w="5102" w:type="dxa"/>
            <w:shd w:val="clear" w:color="auto" w:fill="F2F6FB"/>
          </w:tcPr>
          <w:p w14:paraId="345C2F89" w14:textId="77777777" w:rsidR="005E76D1" w:rsidRDefault="00065F3E">
            <w:pPr>
              <w:spacing w:after="0" w:line="240" w:lineRule="auto"/>
            </w:pPr>
            <w:r>
              <w:rPr>
                <w:sz w:val="16"/>
              </w:rPr>
              <w:t>medical_specialty_grp_Orthopedics</w:t>
            </w:r>
          </w:p>
        </w:tc>
        <w:tc>
          <w:tcPr>
            <w:tcW w:w="2154" w:type="dxa"/>
            <w:shd w:val="clear" w:color="auto" w:fill="F2F6FB"/>
          </w:tcPr>
          <w:p w14:paraId="4F985FDA" w14:textId="77777777" w:rsidR="005E76D1" w:rsidRDefault="00065F3E">
            <w:pPr>
              <w:spacing w:after="0" w:line="240" w:lineRule="auto"/>
            </w:pPr>
            <w:r>
              <w:rPr>
                <w:sz w:val="16"/>
              </w:rPr>
              <w:t>0.148</w:t>
            </w:r>
          </w:p>
        </w:tc>
        <w:tc>
          <w:tcPr>
            <w:tcW w:w="2154" w:type="dxa"/>
            <w:shd w:val="clear" w:color="auto" w:fill="F2F6FB"/>
          </w:tcPr>
          <w:p w14:paraId="23A21A2B" w14:textId="77777777" w:rsidR="005E76D1" w:rsidRDefault="00065F3E">
            <w:pPr>
              <w:spacing w:after="0" w:line="240" w:lineRule="auto"/>
            </w:pPr>
            <w:r>
              <w:rPr>
                <w:sz w:val="16"/>
              </w:rPr>
              <w:t>1.159</w:t>
            </w:r>
          </w:p>
        </w:tc>
      </w:tr>
      <w:tr w:rsidR="005E76D1" w14:paraId="080D40B3" w14:textId="77777777">
        <w:trPr>
          <w:jc w:val="center"/>
        </w:trPr>
        <w:tc>
          <w:tcPr>
            <w:tcW w:w="5102" w:type="dxa"/>
          </w:tcPr>
          <w:p w14:paraId="5A429A7B" w14:textId="77777777" w:rsidR="005E76D1" w:rsidRDefault="00065F3E">
            <w:pPr>
              <w:spacing w:after="0" w:line="240" w:lineRule="auto"/>
            </w:pPr>
            <w:r>
              <w:rPr>
                <w:sz w:val="16"/>
              </w:rPr>
              <w:t>diag_2_group_Genitourinary</w:t>
            </w:r>
          </w:p>
        </w:tc>
        <w:tc>
          <w:tcPr>
            <w:tcW w:w="2154" w:type="dxa"/>
          </w:tcPr>
          <w:p w14:paraId="482D3CD8" w14:textId="77777777" w:rsidR="005E76D1" w:rsidRDefault="00065F3E">
            <w:pPr>
              <w:spacing w:after="0" w:line="240" w:lineRule="auto"/>
            </w:pPr>
            <w:r>
              <w:rPr>
                <w:sz w:val="16"/>
              </w:rPr>
              <w:t>-0.146</w:t>
            </w:r>
          </w:p>
        </w:tc>
        <w:tc>
          <w:tcPr>
            <w:tcW w:w="2154" w:type="dxa"/>
          </w:tcPr>
          <w:p w14:paraId="0A841459" w14:textId="77777777" w:rsidR="005E76D1" w:rsidRDefault="00065F3E">
            <w:pPr>
              <w:spacing w:after="0" w:line="240" w:lineRule="auto"/>
            </w:pPr>
            <w:r>
              <w:rPr>
                <w:sz w:val="16"/>
              </w:rPr>
              <w:t>0.864</w:t>
            </w:r>
          </w:p>
        </w:tc>
      </w:tr>
      <w:tr w:rsidR="005E76D1" w14:paraId="0EF1A3DD" w14:textId="77777777">
        <w:trPr>
          <w:jc w:val="center"/>
        </w:trPr>
        <w:tc>
          <w:tcPr>
            <w:tcW w:w="5102" w:type="dxa"/>
            <w:shd w:val="clear" w:color="auto" w:fill="F2F6FB"/>
          </w:tcPr>
          <w:p w14:paraId="7F77C680" w14:textId="77777777" w:rsidR="005E76D1" w:rsidRDefault="00065F3E">
            <w:pPr>
              <w:spacing w:after="0" w:line="240" w:lineRule="auto"/>
            </w:pPr>
            <w:r>
              <w:rPr>
                <w:sz w:val="16"/>
              </w:rPr>
              <w:t>discharge_group_Other / Unknown</w:t>
            </w:r>
          </w:p>
        </w:tc>
        <w:tc>
          <w:tcPr>
            <w:tcW w:w="2154" w:type="dxa"/>
            <w:shd w:val="clear" w:color="auto" w:fill="F2F6FB"/>
          </w:tcPr>
          <w:p w14:paraId="31071489" w14:textId="77777777" w:rsidR="005E76D1" w:rsidRDefault="00065F3E">
            <w:pPr>
              <w:spacing w:after="0" w:line="240" w:lineRule="auto"/>
            </w:pPr>
            <w:r>
              <w:rPr>
                <w:sz w:val="16"/>
              </w:rPr>
              <w:t>-0.141</w:t>
            </w:r>
          </w:p>
        </w:tc>
        <w:tc>
          <w:tcPr>
            <w:tcW w:w="2154" w:type="dxa"/>
            <w:shd w:val="clear" w:color="auto" w:fill="F2F6FB"/>
          </w:tcPr>
          <w:p w14:paraId="77ABA54E" w14:textId="77777777" w:rsidR="005E76D1" w:rsidRDefault="00065F3E">
            <w:pPr>
              <w:spacing w:after="0" w:line="240" w:lineRule="auto"/>
            </w:pPr>
            <w:r>
              <w:rPr>
                <w:sz w:val="16"/>
              </w:rPr>
              <w:t>0.868</w:t>
            </w:r>
          </w:p>
        </w:tc>
      </w:tr>
      <w:tr w:rsidR="005E76D1" w14:paraId="45EA6B35" w14:textId="77777777">
        <w:trPr>
          <w:jc w:val="center"/>
        </w:trPr>
        <w:tc>
          <w:tcPr>
            <w:tcW w:w="5102" w:type="dxa"/>
          </w:tcPr>
          <w:p w14:paraId="672818F1" w14:textId="77777777" w:rsidR="005E76D1" w:rsidRDefault="00065F3E">
            <w:pPr>
              <w:spacing w:after="0" w:line="240" w:lineRule="auto"/>
            </w:pPr>
            <w:r>
              <w:rPr>
                <w:sz w:val="16"/>
              </w:rPr>
              <w:t>medical_specialty_grp_Radiologist</w:t>
            </w:r>
          </w:p>
        </w:tc>
        <w:tc>
          <w:tcPr>
            <w:tcW w:w="2154" w:type="dxa"/>
          </w:tcPr>
          <w:p w14:paraId="0851D695" w14:textId="77777777" w:rsidR="005E76D1" w:rsidRDefault="00065F3E">
            <w:pPr>
              <w:spacing w:after="0" w:line="240" w:lineRule="auto"/>
            </w:pPr>
            <w:r>
              <w:rPr>
                <w:sz w:val="16"/>
              </w:rPr>
              <w:t>-0.14</w:t>
            </w:r>
          </w:p>
        </w:tc>
        <w:tc>
          <w:tcPr>
            <w:tcW w:w="2154" w:type="dxa"/>
          </w:tcPr>
          <w:p w14:paraId="46A1BD5D" w14:textId="77777777" w:rsidR="005E76D1" w:rsidRDefault="00065F3E">
            <w:pPr>
              <w:spacing w:after="0" w:line="240" w:lineRule="auto"/>
            </w:pPr>
            <w:r>
              <w:rPr>
                <w:sz w:val="16"/>
              </w:rPr>
              <w:t>0.87</w:t>
            </w:r>
          </w:p>
        </w:tc>
      </w:tr>
      <w:tr w:rsidR="005E76D1" w14:paraId="1CA6F9CB" w14:textId="77777777">
        <w:trPr>
          <w:jc w:val="center"/>
        </w:trPr>
        <w:tc>
          <w:tcPr>
            <w:tcW w:w="5102" w:type="dxa"/>
            <w:shd w:val="clear" w:color="auto" w:fill="F2F6FB"/>
          </w:tcPr>
          <w:p w14:paraId="4D1FA29A" w14:textId="77777777" w:rsidR="005E76D1" w:rsidRDefault="00065F3E">
            <w:pPr>
              <w:spacing w:after="0" w:line="240" w:lineRule="auto"/>
            </w:pPr>
            <w:r>
              <w:rPr>
                <w:sz w:val="16"/>
              </w:rPr>
              <w:t>discharge_group_Skilled nursing / ICF</w:t>
            </w:r>
          </w:p>
        </w:tc>
        <w:tc>
          <w:tcPr>
            <w:tcW w:w="2154" w:type="dxa"/>
            <w:shd w:val="clear" w:color="auto" w:fill="F2F6FB"/>
          </w:tcPr>
          <w:p w14:paraId="51ADB953" w14:textId="77777777" w:rsidR="005E76D1" w:rsidRDefault="00065F3E">
            <w:pPr>
              <w:spacing w:after="0" w:line="240" w:lineRule="auto"/>
            </w:pPr>
            <w:r>
              <w:rPr>
                <w:sz w:val="16"/>
              </w:rPr>
              <w:t>0.136</w:t>
            </w:r>
          </w:p>
        </w:tc>
        <w:tc>
          <w:tcPr>
            <w:tcW w:w="2154" w:type="dxa"/>
            <w:shd w:val="clear" w:color="auto" w:fill="F2F6FB"/>
          </w:tcPr>
          <w:p w14:paraId="10AB74A8" w14:textId="77777777" w:rsidR="005E76D1" w:rsidRDefault="00065F3E">
            <w:pPr>
              <w:spacing w:after="0" w:line="240" w:lineRule="auto"/>
            </w:pPr>
            <w:r>
              <w:rPr>
                <w:sz w:val="16"/>
              </w:rPr>
              <w:t>1.146</w:t>
            </w:r>
          </w:p>
        </w:tc>
      </w:tr>
      <w:tr w:rsidR="005E76D1" w14:paraId="04E6FD25" w14:textId="77777777">
        <w:trPr>
          <w:jc w:val="center"/>
        </w:trPr>
        <w:tc>
          <w:tcPr>
            <w:tcW w:w="5102" w:type="dxa"/>
          </w:tcPr>
          <w:p w14:paraId="4CC9B364" w14:textId="77777777" w:rsidR="005E76D1" w:rsidRDefault="00065F3E">
            <w:pPr>
              <w:spacing w:after="0" w:line="240" w:lineRule="auto"/>
            </w:pPr>
            <w:r>
              <w:rPr>
                <w:sz w:val="16"/>
              </w:rPr>
              <w:t>medical_specialty_grp_Family/GeneralPractice</w:t>
            </w:r>
          </w:p>
        </w:tc>
        <w:tc>
          <w:tcPr>
            <w:tcW w:w="2154" w:type="dxa"/>
          </w:tcPr>
          <w:p w14:paraId="70F3EA94" w14:textId="77777777" w:rsidR="005E76D1" w:rsidRDefault="00065F3E">
            <w:pPr>
              <w:spacing w:after="0" w:line="240" w:lineRule="auto"/>
            </w:pPr>
            <w:r>
              <w:rPr>
                <w:sz w:val="16"/>
              </w:rPr>
              <w:t>0.134</w:t>
            </w:r>
          </w:p>
        </w:tc>
        <w:tc>
          <w:tcPr>
            <w:tcW w:w="2154" w:type="dxa"/>
          </w:tcPr>
          <w:p w14:paraId="587B1524" w14:textId="77777777" w:rsidR="005E76D1" w:rsidRDefault="00065F3E">
            <w:pPr>
              <w:spacing w:after="0" w:line="240" w:lineRule="auto"/>
            </w:pPr>
            <w:r>
              <w:rPr>
                <w:sz w:val="16"/>
              </w:rPr>
              <w:t>1.144</w:t>
            </w:r>
          </w:p>
        </w:tc>
      </w:tr>
    </w:tbl>
    <w:p w14:paraId="2C8A199B" w14:textId="77777777" w:rsidR="005E76D1" w:rsidRDefault="00065F3E">
      <w:pPr>
        <w:spacing w:after="200"/>
      </w:pPr>
      <w:r>
        <w:rPr>
          <w:i/>
          <w:color w:val="595959"/>
          <w:sz w:val="17"/>
        </w:rPr>
        <w:t>Numeric features standardised (per SD); categorical coefficients relative to the omitted encoding.</w:t>
      </w:r>
    </w:p>
    <w:p w14:paraId="49052CBE" w14:textId="6DBF9083" w:rsidR="005E76D1" w:rsidRDefault="00065F3E">
      <w:pPr>
        <w:pStyle w:val="Caption"/>
        <w:keepNext/>
      </w:pPr>
      <w:bookmarkStart w:id="151" w:name="_Toc243733332"/>
      <w:r>
        <w:rPr>
          <w:b/>
        </w:rPr>
        <w:t xml:space="preserve">Table </w:t>
      </w:r>
      <w:r>
        <w:fldChar w:fldCharType="begin"/>
      </w:r>
      <w:r>
        <w:instrText xml:space="preserve"> SEQ Table \* ARABIC </w:instrText>
      </w:r>
      <w:r>
        <w:fldChar w:fldCharType="separate"/>
      </w:r>
      <w:r w:rsidR="00DC33B0">
        <w:rPr>
          <w:noProof/>
        </w:rPr>
        <w:t>42</w:t>
      </w:r>
      <w:r>
        <w:fldChar w:fldCharType="end"/>
      </w:r>
      <w:r>
        <w:t>. Model card summary</w:t>
      </w:r>
      <w:bookmarkEnd w:id="151"/>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6009"/>
      </w:tblGrid>
      <w:tr w:rsidR="005E76D1" w14:paraId="1C0DC314" w14:textId="77777777">
        <w:trPr>
          <w:tblHeader/>
          <w:jc w:val="center"/>
        </w:trPr>
        <w:tc>
          <w:tcPr>
            <w:tcW w:w="3402" w:type="dxa"/>
            <w:shd w:val="clear" w:color="auto" w:fill="1C5CAB"/>
          </w:tcPr>
          <w:p w14:paraId="66926244" w14:textId="77777777" w:rsidR="005E76D1" w:rsidRDefault="00065F3E">
            <w:pPr>
              <w:spacing w:after="0" w:line="240" w:lineRule="auto"/>
            </w:pPr>
            <w:r>
              <w:rPr>
                <w:b/>
                <w:color w:val="FFFFFF"/>
                <w:sz w:val="17"/>
              </w:rPr>
              <w:t>Item</w:t>
            </w:r>
          </w:p>
        </w:tc>
        <w:tc>
          <w:tcPr>
            <w:tcW w:w="6009" w:type="dxa"/>
            <w:shd w:val="clear" w:color="auto" w:fill="1C5CAB"/>
          </w:tcPr>
          <w:p w14:paraId="18D0C477" w14:textId="77777777" w:rsidR="005E76D1" w:rsidRDefault="00065F3E">
            <w:pPr>
              <w:spacing w:after="0" w:line="240" w:lineRule="auto"/>
            </w:pPr>
            <w:r>
              <w:rPr>
                <w:b/>
                <w:color w:val="FFFFFF"/>
                <w:sz w:val="17"/>
              </w:rPr>
              <w:t>Value</w:t>
            </w:r>
          </w:p>
        </w:tc>
      </w:tr>
      <w:tr w:rsidR="005E76D1" w14:paraId="3B64F45F" w14:textId="77777777">
        <w:trPr>
          <w:jc w:val="center"/>
        </w:trPr>
        <w:tc>
          <w:tcPr>
            <w:tcW w:w="3402" w:type="dxa"/>
          </w:tcPr>
          <w:p w14:paraId="5701926F" w14:textId="77777777" w:rsidR="005E76D1" w:rsidRDefault="00065F3E">
            <w:pPr>
              <w:spacing w:after="0" w:line="240" w:lineRule="auto"/>
            </w:pPr>
            <w:r>
              <w:rPr>
                <w:sz w:val="17"/>
              </w:rPr>
              <w:t>Selected model</w:t>
            </w:r>
          </w:p>
        </w:tc>
        <w:tc>
          <w:tcPr>
            <w:tcW w:w="6009" w:type="dxa"/>
          </w:tcPr>
          <w:p w14:paraId="725B80B1" w14:textId="77777777" w:rsidR="005E76D1" w:rsidRDefault="00065F3E">
            <w:pPr>
              <w:spacing w:after="0" w:line="240" w:lineRule="auto"/>
            </w:pPr>
            <w:r>
              <w:rPr>
                <w:sz w:val="17"/>
              </w:rPr>
              <w:t>Random forest</w:t>
            </w:r>
          </w:p>
        </w:tc>
      </w:tr>
      <w:tr w:rsidR="005E76D1" w14:paraId="24B0BCF1" w14:textId="77777777">
        <w:trPr>
          <w:jc w:val="center"/>
        </w:trPr>
        <w:tc>
          <w:tcPr>
            <w:tcW w:w="3402" w:type="dxa"/>
            <w:shd w:val="clear" w:color="auto" w:fill="F2F6FB"/>
          </w:tcPr>
          <w:p w14:paraId="2AFFB3E9" w14:textId="77777777" w:rsidR="005E76D1" w:rsidRDefault="00065F3E">
            <w:pPr>
              <w:spacing w:after="0" w:line="240" w:lineRule="auto"/>
            </w:pPr>
            <w:r>
              <w:rPr>
                <w:sz w:val="17"/>
              </w:rPr>
              <w:t>Serialized artefact</w:t>
            </w:r>
          </w:p>
        </w:tc>
        <w:tc>
          <w:tcPr>
            <w:tcW w:w="6009" w:type="dxa"/>
            <w:shd w:val="clear" w:color="auto" w:fill="F2F6FB"/>
          </w:tcPr>
          <w:p w14:paraId="2EA5AB7E" w14:textId="77777777" w:rsidR="005E76D1" w:rsidRDefault="00065F3E">
            <w:pPr>
              <w:spacing w:after="0" w:line="240" w:lineRule="auto"/>
            </w:pPr>
            <w:r>
              <w:rPr>
                <w:sz w:val="17"/>
              </w:rPr>
              <w:t>models/readmission_model.joblib (scikit-learn pipeline + threshold)</w:t>
            </w:r>
          </w:p>
        </w:tc>
      </w:tr>
      <w:tr w:rsidR="005E76D1" w14:paraId="29C7185F" w14:textId="77777777">
        <w:trPr>
          <w:jc w:val="center"/>
        </w:trPr>
        <w:tc>
          <w:tcPr>
            <w:tcW w:w="3402" w:type="dxa"/>
          </w:tcPr>
          <w:p w14:paraId="2B4D3DEC" w14:textId="77777777" w:rsidR="005E76D1" w:rsidRDefault="00065F3E">
            <w:pPr>
              <w:spacing w:after="0" w:line="240" w:lineRule="auto"/>
            </w:pPr>
            <w:r>
              <w:rPr>
                <w:sz w:val="17"/>
              </w:rPr>
              <w:t>scikit-learn version</w:t>
            </w:r>
          </w:p>
        </w:tc>
        <w:tc>
          <w:tcPr>
            <w:tcW w:w="6009" w:type="dxa"/>
          </w:tcPr>
          <w:p w14:paraId="4D4D4E71" w14:textId="77777777" w:rsidR="005E76D1" w:rsidRDefault="00065F3E">
            <w:pPr>
              <w:spacing w:after="0" w:line="240" w:lineRule="auto"/>
            </w:pPr>
            <w:r>
              <w:rPr>
                <w:sz w:val="17"/>
              </w:rPr>
              <w:t>1.9.1</w:t>
            </w:r>
          </w:p>
        </w:tc>
      </w:tr>
      <w:tr w:rsidR="005E76D1" w14:paraId="3E2FB46A" w14:textId="77777777">
        <w:trPr>
          <w:jc w:val="center"/>
        </w:trPr>
        <w:tc>
          <w:tcPr>
            <w:tcW w:w="3402" w:type="dxa"/>
            <w:shd w:val="clear" w:color="auto" w:fill="F2F6FB"/>
          </w:tcPr>
          <w:p w14:paraId="55FECDC0" w14:textId="77777777" w:rsidR="005E76D1" w:rsidRDefault="00065F3E">
            <w:pPr>
              <w:spacing w:after="0" w:line="240" w:lineRule="auto"/>
            </w:pPr>
            <w:r>
              <w:rPr>
                <w:sz w:val="17"/>
              </w:rPr>
              <w:t>Top-20% threshold (validation)</w:t>
            </w:r>
          </w:p>
        </w:tc>
        <w:tc>
          <w:tcPr>
            <w:tcW w:w="6009" w:type="dxa"/>
            <w:shd w:val="clear" w:color="auto" w:fill="F2F6FB"/>
          </w:tcPr>
          <w:p w14:paraId="2B282567" w14:textId="77777777" w:rsidR="005E76D1" w:rsidRDefault="00065F3E">
            <w:pPr>
              <w:spacing w:after="0" w:line="240" w:lineRule="auto"/>
            </w:pPr>
            <w:r>
              <w:rPr>
                <w:sz w:val="17"/>
              </w:rPr>
              <w:t>0.1172</w:t>
            </w:r>
          </w:p>
        </w:tc>
      </w:tr>
      <w:tr w:rsidR="005E76D1" w14:paraId="71C4FF12" w14:textId="77777777">
        <w:trPr>
          <w:jc w:val="center"/>
        </w:trPr>
        <w:tc>
          <w:tcPr>
            <w:tcW w:w="3402" w:type="dxa"/>
          </w:tcPr>
          <w:p w14:paraId="472911BC" w14:textId="77777777" w:rsidR="005E76D1" w:rsidRDefault="00065F3E">
            <w:pPr>
              <w:spacing w:after="0" w:line="240" w:lineRule="auto"/>
            </w:pPr>
            <w:r>
              <w:rPr>
                <w:sz w:val="17"/>
              </w:rPr>
              <w:t>Max-F1 threshold (validation)</w:t>
            </w:r>
          </w:p>
        </w:tc>
        <w:tc>
          <w:tcPr>
            <w:tcW w:w="6009" w:type="dxa"/>
          </w:tcPr>
          <w:p w14:paraId="0D9A413A" w14:textId="77777777" w:rsidR="005E76D1" w:rsidRDefault="00065F3E">
            <w:pPr>
              <w:spacing w:after="0" w:line="240" w:lineRule="auto"/>
            </w:pPr>
            <w:r>
              <w:rPr>
                <w:sz w:val="17"/>
              </w:rPr>
              <w:t>0.1036</w:t>
            </w:r>
          </w:p>
        </w:tc>
      </w:tr>
      <w:tr w:rsidR="005E76D1" w14:paraId="61CC2C83" w14:textId="77777777">
        <w:trPr>
          <w:jc w:val="center"/>
        </w:trPr>
        <w:tc>
          <w:tcPr>
            <w:tcW w:w="3402" w:type="dxa"/>
            <w:shd w:val="clear" w:color="auto" w:fill="F2F6FB"/>
          </w:tcPr>
          <w:p w14:paraId="2D7A4DCD" w14:textId="77777777" w:rsidR="005E76D1" w:rsidRDefault="00065F3E">
            <w:pPr>
              <w:spacing w:after="0" w:line="240" w:lineRule="auto"/>
            </w:pPr>
            <w:r>
              <w:rPr>
                <w:sz w:val="17"/>
              </w:rPr>
              <w:t>Test ROC-AUC (95% CI)</w:t>
            </w:r>
          </w:p>
        </w:tc>
        <w:tc>
          <w:tcPr>
            <w:tcW w:w="6009" w:type="dxa"/>
            <w:shd w:val="clear" w:color="auto" w:fill="F2F6FB"/>
          </w:tcPr>
          <w:p w14:paraId="4807797B" w14:textId="77777777" w:rsidR="005E76D1" w:rsidRDefault="00065F3E">
            <w:pPr>
              <w:spacing w:after="0" w:line="240" w:lineRule="auto"/>
            </w:pPr>
            <w:r>
              <w:rPr>
                <w:sz w:val="17"/>
              </w:rPr>
              <w:t>0.649 (0.634–0.664)</w:t>
            </w:r>
          </w:p>
        </w:tc>
      </w:tr>
      <w:tr w:rsidR="005E76D1" w14:paraId="60020156" w14:textId="77777777">
        <w:trPr>
          <w:jc w:val="center"/>
        </w:trPr>
        <w:tc>
          <w:tcPr>
            <w:tcW w:w="3402" w:type="dxa"/>
          </w:tcPr>
          <w:p w14:paraId="70D48CB5" w14:textId="77777777" w:rsidR="005E76D1" w:rsidRDefault="00065F3E">
            <w:pPr>
              <w:spacing w:after="0" w:line="240" w:lineRule="auto"/>
            </w:pPr>
            <w:r>
              <w:rPr>
                <w:sz w:val="17"/>
              </w:rPr>
              <w:t>Test PR-AUC (95% CI)</w:t>
            </w:r>
          </w:p>
        </w:tc>
        <w:tc>
          <w:tcPr>
            <w:tcW w:w="6009" w:type="dxa"/>
          </w:tcPr>
          <w:p w14:paraId="2526E3E8" w14:textId="77777777" w:rsidR="005E76D1" w:rsidRDefault="00065F3E">
            <w:pPr>
              <w:spacing w:after="0" w:line="240" w:lineRule="auto"/>
            </w:pPr>
            <w:r>
              <w:rPr>
                <w:sz w:val="17"/>
              </w:rPr>
              <w:t>0.174 (0.159–0.194)</w:t>
            </w:r>
          </w:p>
        </w:tc>
      </w:tr>
      <w:tr w:rsidR="005E76D1" w14:paraId="4C9227AD" w14:textId="77777777">
        <w:trPr>
          <w:jc w:val="center"/>
        </w:trPr>
        <w:tc>
          <w:tcPr>
            <w:tcW w:w="3402" w:type="dxa"/>
            <w:shd w:val="clear" w:color="auto" w:fill="F2F6FB"/>
          </w:tcPr>
          <w:p w14:paraId="47FA3A13" w14:textId="77777777" w:rsidR="005E76D1" w:rsidRDefault="00065F3E">
            <w:pPr>
              <w:spacing w:after="0" w:line="240" w:lineRule="auto"/>
            </w:pPr>
            <w:r>
              <w:rPr>
                <w:sz w:val="17"/>
              </w:rPr>
              <w:t>Brier score</w:t>
            </w:r>
          </w:p>
        </w:tc>
        <w:tc>
          <w:tcPr>
            <w:tcW w:w="6009" w:type="dxa"/>
            <w:shd w:val="clear" w:color="auto" w:fill="F2F6FB"/>
          </w:tcPr>
          <w:p w14:paraId="6592D214" w14:textId="77777777" w:rsidR="005E76D1" w:rsidRDefault="00065F3E">
            <w:pPr>
              <w:spacing w:after="0" w:line="240" w:lineRule="auto"/>
            </w:pPr>
            <w:r>
              <w:rPr>
                <w:sz w:val="17"/>
              </w:rPr>
              <w:t>0.0793</w:t>
            </w:r>
          </w:p>
        </w:tc>
      </w:tr>
      <w:tr w:rsidR="005E76D1" w14:paraId="7CE51F7E" w14:textId="77777777">
        <w:trPr>
          <w:jc w:val="center"/>
        </w:trPr>
        <w:tc>
          <w:tcPr>
            <w:tcW w:w="3402" w:type="dxa"/>
          </w:tcPr>
          <w:p w14:paraId="1E08EC98" w14:textId="77777777" w:rsidR="005E76D1" w:rsidRDefault="00065F3E">
            <w:pPr>
              <w:spacing w:after="0" w:line="240" w:lineRule="auto"/>
            </w:pPr>
            <w:r>
              <w:rPr>
                <w:sz w:val="17"/>
              </w:rPr>
              <w:t>Calibration slope / intercept</w:t>
            </w:r>
          </w:p>
        </w:tc>
        <w:tc>
          <w:tcPr>
            <w:tcW w:w="6009" w:type="dxa"/>
          </w:tcPr>
          <w:p w14:paraId="57694767" w14:textId="77777777" w:rsidR="005E76D1" w:rsidRDefault="00065F3E">
            <w:pPr>
              <w:spacing w:after="0" w:line="240" w:lineRule="auto"/>
            </w:pPr>
            <w:r>
              <w:rPr>
                <w:sz w:val="17"/>
              </w:rPr>
              <w:t>1.26 / -0.002</w:t>
            </w:r>
          </w:p>
        </w:tc>
      </w:tr>
    </w:tbl>
    <w:p w14:paraId="7CF6263F" w14:textId="77777777" w:rsidR="005E76D1" w:rsidRDefault="005E76D1">
      <w:pPr>
        <w:spacing w:after="40"/>
      </w:pPr>
    </w:p>
    <w:p w14:paraId="0A263A4C" w14:textId="77777777" w:rsidR="005E76D1" w:rsidRDefault="00065F3E">
      <w:r>
        <w:br w:type="page"/>
      </w:r>
    </w:p>
    <w:p w14:paraId="77972F60" w14:textId="77777777" w:rsidR="005E76D1" w:rsidRDefault="00065F3E">
      <w:pPr>
        <w:pStyle w:val="Heading1"/>
      </w:pPr>
      <w:bookmarkStart w:id="152" w:name="_Toc243733264"/>
      <w:r>
        <w:lastRenderedPageBreak/>
        <w:t>Appendix F: Dashboard Screenshots</w:t>
      </w:r>
      <w:bookmarkEnd w:id="152"/>
    </w:p>
    <w:p w14:paraId="7E0177CC" w14:textId="77777777" w:rsidR="005E76D1" w:rsidRDefault="00065F3E">
      <w:r>
        <w:t>Screenshots were captured automatically from the delivered HTML dashboard using headless Microsoft Edge with no filters applied. They show the real dashboard, not a mock-up.</w:t>
      </w:r>
    </w:p>
    <w:p w14:paraId="195DCC1E" w14:textId="77777777" w:rsidR="005E76D1" w:rsidRDefault="00065F3E">
      <w:pPr>
        <w:keepNext/>
        <w:jc w:val="center"/>
      </w:pPr>
      <w:r>
        <w:rPr>
          <w:noProof/>
        </w:rPr>
        <w:drawing>
          <wp:inline distT="0" distB="0" distL="0" distR="0" wp14:anchorId="52CEC4E7" wp14:editId="6164B439">
            <wp:extent cx="4320000" cy="71470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creenshot_desktop.png"/>
                    <pic:cNvPicPr/>
                  </pic:nvPicPr>
                  <pic:blipFill>
                    <a:blip r:embed="rId29"/>
                    <a:stretch>
                      <a:fillRect/>
                    </a:stretch>
                  </pic:blipFill>
                  <pic:spPr>
                    <a:xfrm>
                      <a:off x="0" y="0"/>
                      <a:ext cx="4320000" cy="7147059"/>
                    </a:xfrm>
                    <a:prstGeom prst="rect">
                      <a:avLst/>
                    </a:prstGeom>
                  </pic:spPr>
                </pic:pic>
              </a:graphicData>
            </a:graphic>
          </wp:inline>
        </w:drawing>
      </w:r>
    </w:p>
    <w:p w14:paraId="3E6C49E1" w14:textId="12097425" w:rsidR="005E76D1" w:rsidRDefault="00065F3E">
      <w:pPr>
        <w:pStyle w:val="Caption"/>
      </w:pPr>
      <w:bookmarkStart w:id="153" w:name="_Toc243733289"/>
      <w:r>
        <w:rPr>
          <w:b/>
        </w:rPr>
        <w:t xml:space="preserve">Figure </w:t>
      </w:r>
      <w:r>
        <w:fldChar w:fldCharType="begin"/>
      </w:r>
      <w:r>
        <w:instrText xml:space="preserve"> SEQ Figure \* ARABIC </w:instrText>
      </w:r>
      <w:r>
        <w:fldChar w:fldCharType="separate"/>
      </w:r>
      <w:r w:rsidR="00DC33B0">
        <w:rPr>
          <w:noProof/>
        </w:rPr>
        <w:t>20</w:t>
      </w:r>
      <w:r>
        <w:fldChar w:fldCharType="end"/>
      </w:r>
      <w:r>
        <w:t>. Interactive dashboard — desktop layout (1,360 px wide)</w:t>
      </w:r>
      <w:bookmarkEnd w:id="153"/>
    </w:p>
    <w:p w14:paraId="5B5B124E" w14:textId="77777777" w:rsidR="005E76D1" w:rsidRDefault="00065F3E">
      <w:r>
        <w:br w:type="page"/>
      </w:r>
    </w:p>
    <w:p w14:paraId="4FDA24CF" w14:textId="77777777" w:rsidR="005E76D1" w:rsidRDefault="00065F3E">
      <w:pPr>
        <w:keepNext/>
        <w:jc w:val="center"/>
      </w:pPr>
      <w:r>
        <w:rPr>
          <w:noProof/>
        </w:rPr>
        <w:lastRenderedPageBreak/>
        <w:drawing>
          <wp:inline distT="0" distB="0" distL="0" distR="0" wp14:anchorId="6F62D488" wp14:editId="3D805FD7">
            <wp:extent cx="2340000" cy="780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creenshot_mobile.png"/>
                    <pic:cNvPicPr/>
                  </pic:nvPicPr>
                  <pic:blipFill>
                    <a:blip r:embed="rId30"/>
                    <a:stretch>
                      <a:fillRect/>
                    </a:stretch>
                  </pic:blipFill>
                  <pic:spPr>
                    <a:xfrm>
                      <a:off x="0" y="0"/>
                      <a:ext cx="2340000" cy="7800000"/>
                    </a:xfrm>
                    <a:prstGeom prst="rect">
                      <a:avLst/>
                    </a:prstGeom>
                  </pic:spPr>
                </pic:pic>
              </a:graphicData>
            </a:graphic>
          </wp:inline>
        </w:drawing>
      </w:r>
    </w:p>
    <w:p w14:paraId="7EC2F74E" w14:textId="4BF6D426" w:rsidR="005E76D1" w:rsidRDefault="00065F3E">
      <w:pPr>
        <w:pStyle w:val="Caption"/>
      </w:pPr>
      <w:bookmarkStart w:id="154" w:name="_Toc243733290"/>
      <w:r>
        <w:rPr>
          <w:b/>
        </w:rPr>
        <w:t xml:space="preserve">Figure </w:t>
      </w:r>
      <w:r>
        <w:fldChar w:fldCharType="begin"/>
      </w:r>
      <w:r>
        <w:instrText xml:space="preserve"> SEQ Figure \* ARABIC </w:instrText>
      </w:r>
      <w:r>
        <w:fldChar w:fldCharType="separate"/>
      </w:r>
      <w:r w:rsidR="00DC33B0">
        <w:rPr>
          <w:noProof/>
        </w:rPr>
        <w:t>21</w:t>
      </w:r>
      <w:r>
        <w:fldChar w:fldCharType="end"/>
      </w:r>
      <w:r>
        <w:t>. Interactive dashboard — mobile layout (390 px wide, first screen)</w:t>
      </w:r>
      <w:bookmarkEnd w:id="154"/>
    </w:p>
    <w:p w14:paraId="189670F0" w14:textId="77777777" w:rsidR="005E76D1" w:rsidRDefault="00065F3E">
      <w:r>
        <w:br w:type="page"/>
      </w:r>
    </w:p>
    <w:p w14:paraId="5E775591" w14:textId="77777777" w:rsidR="005E76D1" w:rsidRDefault="00065F3E">
      <w:pPr>
        <w:pStyle w:val="Heading1"/>
      </w:pPr>
      <w:bookmarkStart w:id="155" w:name="_Toc243733265"/>
      <w:r>
        <w:lastRenderedPageBreak/>
        <w:t>Appendix G: Reflective Self-Assessment</w:t>
      </w:r>
      <w:bookmarkEnd w:id="155"/>
    </w:p>
    <w:p w14:paraId="231A863A" w14:textId="77777777" w:rsidR="005E76D1" w:rsidRDefault="00065F3E">
      <w:pPr>
        <w:jc w:val="both"/>
      </w:pPr>
      <w:r>
        <w:rPr>
          <w:i/>
        </w:rPr>
        <w:t>Part A critically assesses the approach and methods actually used, including the problems met during the project and how they were resolved. Part B is the intern's personal learning reflection, to be written in their own words.</w:t>
      </w:r>
    </w:p>
    <w:p w14:paraId="4B9C1DC9" w14:textId="77777777" w:rsidR="005E76D1" w:rsidRDefault="00065F3E">
      <w:pPr>
        <w:pStyle w:val="Heading2"/>
      </w:pPr>
      <w:bookmarkStart w:id="156" w:name="_Toc243733266"/>
      <w:r>
        <w:t>G.A Assessment of approach and methodology</w:t>
      </w:r>
      <w:bookmarkEnd w:id="156"/>
    </w:p>
    <w:p w14:paraId="3F2F8322" w14:textId="44948B01" w:rsidR="005E76D1" w:rsidRDefault="00065F3E">
      <w:pPr>
        <w:pStyle w:val="Caption"/>
        <w:keepNext/>
      </w:pPr>
      <w:bookmarkStart w:id="157" w:name="_Toc243733333"/>
      <w:r>
        <w:rPr>
          <w:b/>
        </w:rPr>
        <w:t xml:space="preserve">Table </w:t>
      </w:r>
      <w:r>
        <w:fldChar w:fldCharType="begin"/>
      </w:r>
      <w:r>
        <w:instrText xml:space="preserve"> SEQ Table \* ARABIC </w:instrText>
      </w:r>
      <w:r>
        <w:fldChar w:fldCharType="separate"/>
      </w:r>
      <w:r w:rsidR="00DC33B0">
        <w:rPr>
          <w:noProof/>
        </w:rPr>
        <w:t>43</w:t>
      </w:r>
      <w:r>
        <w:fldChar w:fldCharType="end"/>
      </w:r>
      <w:r>
        <w:t>. Self-assessment of the approach</w:t>
      </w:r>
      <w:bookmarkEnd w:id="157"/>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361"/>
        <w:gridCol w:w="2835"/>
        <w:gridCol w:w="2494"/>
        <w:gridCol w:w="2721"/>
      </w:tblGrid>
      <w:tr w:rsidR="005E76D1" w14:paraId="2E072F16" w14:textId="77777777">
        <w:trPr>
          <w:tblHeader/>
          <w:jc w:val="center"/>
        </w:trPr>
        <w:tc>
          <w:tcPr>
            <w:tcW w:w="1361" w:type="dxa"/>
            <w:shd w:val="clear" w:color="auto" w:fill="1C5CAB"/>
          </w:tcPr>
          <w:p w14:paraId="1CC68466" w14:textId="77777777" w:rsidR="005E76D1" w:rsidRDefault="00065F3E">
            <w:pPr>
              <w:spacing w:after="0" w:line="240" w:lineRule="auto"/>
            </w:pPr>
            <w:r>
              <w:rPr>
                <w:b/>
                <w:color w:val="FFFFFF"/>
                <w:sz w:val="15"/>
              </w:rPr>
              <w:t>Area</w:t>
            </w:r>
          </w:p>
        </w:tc>
        <w:tc>
          <w:tcPr>
            <w:tcW w:w="2835" w:type="dxa"/>
            <w:shd w:val="clear" w:color="auto" w:fill="1C5CAB"/>
          </w:tcPr>
          <w:p w14:paraId="06D1F6C1" w14:textId="77777777" w:rsidR="005E76D1" w:rsidRDefault="00065F3E">
            <w:pPr>
              <w:spacing w:after="0" w:line="240" w:lineRule="auto"/>
            </w:pPr>
            <w:r>
              <w:rPr>
                <w:b/>
                <w:color w:val="FFFFFF"/>
                <w:sz w:val="15"/>
              </w:rPr>
              <w:t>What worked</w:t>
            </w:r>
          </w:p>
        </w:tc>
        <w:tc>
          <w:tcPr>
            <w:tcW w:w="2494" w:type="dxa"/>
            <w:shd w:val="clear" w:color="auto" w:fill="1C5CAB"/>
          </w:tcPr>
          <w:p w14:paraId="3FF3F858" w14:textId="77777777" w:rsidR="005E76D1" w:rsidRDefault="00065F3E">
            <w:pPr>
              <w:spacing w:after="0" w:line="240" w:lineRule="auto"/>
            </w:pPr>
            <w:r>
              <w:rPr>
                <w:b/>
                <w:color w:val="FFFFFF"/>
                <w:sz w:val="15"/>
              </w:rPr>
              <w:t>Weakness</w:t>
            </w:r>
          </w:p>
        </w:tc>
        <w:tc>
          <w:tcPr>
            <w:tcW w:w="2721" w:type="dxa"/>
            <w:shd w:val="clear" w:color="auto" w:fill="1C5CAB"/>
          </w:tcPr>
          <w:p w14:paraId="0D8B2495" w14:textId="77777777" w:rsidR="005E76D1" w:rsidRDefault="00065F3E">
            <w:pPr>
              <w:spacing w:after="0" w:line="240" w:lineRule="auto"/>
            </w:pPr>
            <w:r>
              <w:rPr>
                <w:b/>
                <w:color w:val="FFFFFF"/>
                <w:sz w:val="15"/>
              </w:rPr>
              <w:t>What to do differently</w:t>
            </w:r>
          </w:p>
        </w:tc>
      </w:tr>
      <w:tr w:rsidR="005E76D1" w14:paraId="586C4B2D" w14:textId="77777777">
        <w:trPr>
          <w:jc w:val="center"/>
        </w:trPr>
        <w:tc>
          <w:tcPr>
            <w:tcW w:w="1361" w:type="dxa"/>
          </w:tcPr>
          <w:p w14:paraId="64A6395B" w14:textId="77777777" w:rsidR="005E76D1" w:rsidRDefault="00065F3E">
            <w:pPr>
              <w:spacing w:after="0" w:line="240" w:lineRule="auto"/>
            </w:pPr>
            <w:r>
              <w:rPr>
                <w:sz w:val="15"/>
              </w:rPr>
              <w:t>Dataset choice</w:t>
            </w:r>
          </w:p>
        </w:tc>
        <w:tc>
          <w:tcPr>
            <w:tcW w:w="2835" w:type="dxa"/>
          </w:tcPr>
          <w:p w14:paraId="57F33425" w14:textId="77777777" w:rsidR="005E76D1" w:rsidRDefault="00065F3E">
            <w:pPr>
              <w:spacing w:after="0" w:line="240" w:lineRule="auto"/>
            </w:pPr>
            <w:r>
              <w:rPr>
                <w:sz w:val="15"/>
              </w:rPr>
              <w:t>Accessible, licensed, patient-level outcome; work could start in week 1</w:t>
            </w:r>
          </w:p>
        </w:tc>
        <w:tc>
          <w:tcPr>
            <w:tcW w:w="2494" w:type="dxa"/>
          </w:tcPr>
          <w:p w14:paraId="28245259" w14:textId="77777777" w:rsidR="005E76D1" w:rsidRDefault="00065F3E">
            <w:pPr>
              <w:spacing w:after="0" w:line="240" w:lineRule="auto"/>
            </w:pPr>
            <w:r>
              <w:rPr>
                <w:sz w:val="15"/>
              </w:rPr>
              <w:t>Data are 17–26 years old; no dates or hospital IDs</w:t>
            </w:r>
          </w:p>
        </w:tc>
        <w:tc>
          <w:tcPr>
            <w:tcW w:w="2721" w:type="dxa"/>
          </w:tcPr>
          <w:p w14:paraId="1477F12F" w14:textId="77777777" w:rsidR="005E76D1" w:rsidRDefault="00065F3E">
            <w:pPr>
              <w:spacing w:after="0" w:line="240" w:lineRule="auto"/>
            </w:pPr>
            <w:r>
              <w:rPr>
                <w:sz w:val="15"/>
              </w:rPr>
              <w:t>Seek recent local data with dates under a data-sharing agreement</w:t>
            </w:r>
          </w:p>
        </w:tc>
      </w:tr>
      <w:tr w:rsidR="005E76D1" w14:paraId="7DF02427" w14:textId="77777777">
        <w:trPr>
          <w:jc w:val="center"/>
        </w:trPr>
        <w:tc>
          <w:tcPr>
            <w:tcW w:w="1361" w:type="dxa"/>
            <w:shd w:val="clear" w:color="auto" w:fill="F2F6FB"/>
          </w:tcPr>
          <w:p w14:paraId="4D8CD28A" w14:textId="77777777" w:rsidR="005E76D1" w:rsidRDefault="00065F3E">
            <w:pPr>
              <w:spacing w:after="0" w:line="240" w:lineRule="auto"/>
            </w:pPr>
            <w:r>
              <w:rPr>
                <w:sz w:val="15"/>
              </w:rPr>
              <w:t>Data quality</w:t>
            </w:r>
          </w:p>
        </w:tc>
        <w:tc>
          <w:tcPr>
            <w:tcW w:w="2835" w:type="dxa"/>
            <w:shd w:val="clear" w:color="auto" w:fill="F2F6FB"/>
          </w:tcPr>
          <w:p w14:paraId="2E75E621" w14:textId="77777777" w:rsidR="005E76D1" w:rsidRDefault="00065F3E">
            <w:pPr>
              <w:spacing w:after="0" w:line="240" w:lineRule="auto"/>
            </w:pPr>
            <w:r>
              <w:rPr>
                <w:sz w:val="15"/>
              </w:rPr>
              <w:t>44 automated rules; every transformation logged</w:t>
            </w:r>
          </w:p>
        </w:tc>
        <w:tc>
          <w:tcPr>
            <w:tcW w:w="2494" w:type="dxa"/>
            <w:shd w:val="clear" w:color="auto" w:fill="F2F6FB"/>
          </w:tcPr>
          <w:p w14:paraId="7C0A4C56" w14:textId="77777777" w:rsidR="005E76D1" w:rsidRDefault="00065F3E">
            <w:pPr>
              <w:spacing w:after="0" w:line="240" w:lineRule="auto"/>
            </w:pPr>
            <w:r>
              <w:rPr>
                <w:sz w:val="15"/>
              </w:rPr>
              <w:t>Accuracy could not be checked against source records</w:t>
            </w:r>
          </w:p>
        </w:tc>
        <w:tc>
          <w:tcPr>
            <w:tcW w:w="2721" w:type="dxa"/>
            <w:shd w:val="clear" w:color="auto" w:fill="F2F6FB"/>
          </w:tcPr>
          <w:p w14:paraId="321F82F8" w14:textId="77777777" w:rsidR="005E76D1" w:rsidRDefault="00065F3E">
            <w:pPr>
              <w:spacing w:after="0" w:line="240" w:lineRule="auto"/>
            </w:pPr>
            <w:r>
              <w:rPr>
                <w:sz w:val="15"/>
              </w:rPr>
              <w:t>Add clinician spot-checks of sampled records</w:t>
            </w:r>
          </w:p>
        </w:tc>
      </w:tr>
      <w:tr w:rsidR="005E76D1" w14:paraId="68995411" w14:textId="77777777">
        <w:trPr>
          <w:jc w:val="center"/>
        </w:trPr>
        <w:tc>
          <w:tcPr>
            <w:tcW w:w="1361" w:type="dxa"/>
          </w:tcPr>
          <w:p w14:paraId="00A7F7FD" w14:textId="77777777" w:rsidR="005E76D1" w:rsidRDefault="00065F3E">
            <w:pPr>
              <w:spacing w:after="0" w:line="240" w:lineRule="auto"/>
            </w:pPr>
            <w:r>
              <w:rPr>
                <w:sz w:val="15"/>
              </w:rPr>
              <w:t>Cohort design</w:t>
            </w:r>
          </w:p>
        </w:tc>
        <w:tc>
          <w:tcPr>
            <w:tcW w:w="2835" w:type="dxa"/>
          </w:tcPr>
          <w:p w14:paraId="46E1564A" w14:textId="77777777" w:rsidR="005E76D1" w:rsidRDefault="00065F3E">
            <w:pPr>
              <w:spacing w:after="0" w:line="240" w:lineRule="auto"/>
            </w:pPr>
            <w:r>
              <w:rPr>
                <w:sz w:val="15"/>
              </w:rPr>
              <w:t>One index encounter per patient avoids dependence and train/test overlap</w:t>
            </w:r>
          </w:p>
        </w:tc>
        <w:tc>
          <w:tcPr>
            <w:tcW w:w="2494" w:type="dxa"/>
          </w:tcPr>
          <w:p w14:paraId="4DB82342" w14:textId="77777777" w:rsidR="005E76D1" w:rsidRDefault="00065F3E">
            <w:pPr>
              <w:spacing w:after="0" w:line="240" w:lineRule="auto"/>
            </w:pPr>
            <w:r>
              <w:rPr>
                <w:sz w:val="15"/>
              </w:rPr>
              <w:t>Later-encounter risk not modelled</w:t>
            </w:r>
          </w:p>
        </w:tc>
        <w:tc>
          <w:tcPr>
            <w:tcW w:w="2721" w:type="dxa"/>
          </w:tcPr>
          <w:p w14:paraId="2C2D8022" w14:textId="77777777" w:rsidR="005E76D1" w:rsidRDefault="00065F3E">
            <w:pPr>
              <w:spacing w:after="0" w:line="240" w:lineRule="auto"/>
            </w:pPr>
            <w:r>
              <w:rPr>
                <w:sz w:val="15"/>
              </w:rPr>
              <w:t>Grouped cross-validation on all encounters as a sensitivity analysis</w:t>
            </w:r>
          </w:p>
        </w:tc>
      </w:tr>
      <w:tr w:rsidR="005E76D1" w14:paraId="40FF980E" w14:textId="77777777">
        <w:trPr>
          <w:jc w:val="center"/>
        </w:trPr>
        <w:tc>
          <w:tcPr>
            <w:tcW w:w="1361" w:type="dxa"/>
            <w:shd w:val="clear" w:color="auto" w:fill="F2F6FB"/>
          </w:tcPr>
          <w:p w14:paraId="5D3B0776" w14:textId="77777777" w:rsidR="005E76D1" w:rsidRDefault="00065F3E">
            <w:pPr>
              <w:spacing w:after="0" w:line="240" w:lineRule="auto"/>
            </w:pPr>
            <w:r>
              <w:rPr>
                <w:sz w:val="15"/>
              </w:rPr>
              <w:t>Statistics</w:t>
            </w:r>
          </w:p>
        </w:tc>
        <w:tc>
          <w:tcPr>
            <w:tcW w:w="2835" w:type="dxa"/>
            <w:shd w:val="clear" w:color="auto" w:fill="F2F6FB"/>
          </w:tcPr>
          <w:p w14:paraId="3C9A1A4D" w14:textId="77777777" w:rsidR="005E76D1" w:rsidRDefault="00065F3E">
            <w:pPr>
              <w:spacing w:after="0" w:line="240" w:lineRule="auto"/>
            </w:pPr>
            <w:r>
              <w:rPr>
                <w:sz w:val="15"/>
              </w:rPr>
              <w:t>Effect sizes, CIs and Holm correction rather than p-values alone</w:t>
            </w:r>
          </w:p>
        </w:tc>
        <w:tc>
          <w:tcPr>
            <w:tcW w:w="2494" w:type="dxa"/>
            <w:shd w:val="clear" w:color="auto" w:fill="F2F6FB"/>
          </w:tcPr>
          <w:p w14:paraId="7EEFCD0B" w14:textId="77777777" w:rsidR="005E76D1" w:rsidRDefault="00065F3E">
            <w:pPr>
              <w:spacing w:after="0" w:line="240" w:lineRule="auto"/>
            </w:pPr>
            <w:r>
              <w:rPr>
                <w:sz w:val="15"/>
              </w:rPr>
              <w:t>Observational design limits causal claims</w:t>
            </w:r>
          </w:p>
        </w:tc>
        <w:tc>
          <w:tcPr>
            <w:tcW w:w="2721" w:type="dxa"/>
            <w:shd w:val="clear" w:color="auto" w:fill="F2F6FB"/>
          </w:tcPr>
          <w:p w14:paraId="509A0D5D" w14:textId="77777777" w:rsidR="005E76D1" w:rsidRDefault="00065F3E">
            <w:pPr>
              <w:spacing w:after="0" w:line="240" w:lineRule="auto"/>
            </w:pPr>
            <w:r>
              <w:rPr>
                <w:sz w:val="15"/>
              </w:rPr>
              <w:t>Propensity-score or quasi-experimental analysis for HbA1c</w:t>
            </w:r>
          </w:p>
        </w:tc>
      </w:tr>
      <w:tr w:rsidR="005E76D1" w14:paraId="78D4225E" w14:textId="77777777">
        <w:trPr>
          <w:jc w:val="center"/>
        </w:trPr>
        <w:tc>
          <w:tcPr>
            <w:tcW w:w="1361" w:type="dxa"/>
          </w:tcPr>
          <w:p w14:paraId="287920D0" w14:textId="77777777" w:rsidR="005E76D1" w:rsidRDefault="00065F3E">
            <w:pPr>
              <w:spacing w:after="0" w:line="240" w:lineRule="auto"/>
            </w:pPr>
            <w:r>
              <w:rPr>
                <w:sz w:val="15"/>
              </w:rPr>
              <w:t>Modelling</w:t>
            </w:r>
          </w:p>
        </w:tc>
        <w:tc>
          <w:tcPr>
            <w:tcW w:w="2835" w:type="dxa"/>
          </w:tcPr>
          <w:p w14:paraId="49EC893A" w14:textId="77777777" w:rsidR="005E76D1" w:rsidRDefault="00065F3E">
            <w:pPr>
              <w:spacing w:after="0" w:line="240" w:lineRule="auto"/>
            </w:pPr>
            <w:r>
              <w:rPr>
                <w:sz w:val="15"/>
              </w:rPr>
              <w:t>Baselines, single test-set use, calibration and fairness audit</w:t>
            </w:r>
          </w:p>
        </w:tc>
        <w:tc>
          <w:tcPr>
            <w:tcW w:w="2494" w:type="dxa"/>
          </w:tcPr>
          <w:p w14:paraId="125962B8" w14:textId="77777777" w:rsidR="005E76D1" w:rsidRDefault="00065F3E">
            <w:pPr>
              <w:spacing w:after="0" w:line="240" w:lineRule="auto"/>
            </w:pPr>
            <w:r>
              <w:rPr>
                <w:sz w:val="15"/>
              </w:rPr>
              <w:t>Modest AUC (0.649); calibration slope 1.26</w:t>
            </w:r>
          </w:p>
        </w:tc>
        <w:tc>
          <w:tcPr>
            <w:tcW w:w="2721" w:type="dxa"/>
          </w:tcPr>
          <w:p w14:paraId="0A2CEEDC" w14:textId="77777777" w:rsidR="005E76D1" w:rsidRDefault="00065F3E">
            <w:pPr>
              <w:spacing w:after="0" w:line="240" w:lineRule="auto"/>
            </w:pPr>
            <w:r>
              <w:rPr>
                <w:sz w:val="15"/>
              </w:rPr>
              <w:t>Recalibrate; decision-curve analysis; richer predictors</w:t>
            </w:r>
          </w:p>
        </w:tc>
      </w:tr>
      <w:tr w:rsidR="005E76D1" w14:paraId="3A5DE850" w14:textId="77777777">
        <w:trPr>
          <w:jc w:val="center"/>
        </w:trPr>
        <w:tc>
          <w:tcPr>
            <w:tcW w:w="1361" w:type="dxa"/>
            <w:shd w:val="clear" w:color="auto" w:fill="F2F6FB"/>
          </w:tcPr>
          <w:p w14:paraId="7D37760B" w14:textId="77777777" w:rsidR="005E76D1" w:rsidRDefault="00065F3E">
            <w:pPr>
              <w:spacing w:after="0" w:line="240" w:lineRule="auto"/>
            </w:pPr>
            <w:r>
              <w:rPr>
                <w:sz w:val="15"/>
              </w:rPr>
              <w:t>Communication</w:t>
            </w:r>
          </w:p>
        </w:tc>
        <w:tc>
          <w:tcPr>
            <w:tcW w:w="2835" w:type="dxa"/>
            <w:shd w:val="clear" w:color="auto" w:fill="F2F6FB"/>
          </w:tcPr>
          <w:p w14:paraId="53B8749D" w14:textId="77777777" w:rsidR="005E76D1" w:rsidRDefault="00065F3E">
            <w:pPr>
              <w:spacing w:after="0" w:line="240" w:lineRule="auto"/>
            </w:pPr>
            <w:r>
              <w:rPr>
                <w:sz w:val="15"/>
              </w:rPr>
              <w:t>Dashboard with suppression and plain-language report</w:t>
            </w:r>
          </w:p>
        </w:tc>
        <w:tc>
          <w:tcPr>
            <w:tcW w:w="2494" w:type="dxa"/>
            <w:shd w:val="clear" w:color="auto" w:fill="F2F6FB"/>
          </w:tcPr>
          <w:p w14:paraId="665E852C" w14:textId="77777777" w:rsidR="005E76D1" w:rsidRDefault="00065F3E">
            <w:pPr>
              <w:spacing w:after="0" w:line="240" w:lineRule="auto"/>
            </w:pPr>
            <w:r>
              <w:rPr>
                <w:sz w:val="15"/>
              </w:rPr>
              <w:t>No Power BI .pbix produced</w:t>
            </w:r>
          </w:p>
        </w:tc>
        <w:tc>
          <w:tcPr>
            <w:tcW w:w="2721" w:type="dxa"/>
            <w:shd w:val="clear" w:color="auto" w:fill="F2F6FB"/>
          </w:tcPr>
          <w:p w14:paraId="5327D687" w14:textId="77777777" w:rsidR="005E76D1" w:rsidRDefault="00065F3E">
            <w:pPr>
              <w:spacing w:after="0" w:line="240" w:lineRule="auto"/>
            </w:pPr>
            <w:r>
              <w:rPr>
                <w:sz w:val="15"/>
              </w:rPr>
              <w:t>Build the .pbix from the provided pack</w:t>
            </w:r>
          </w:p>
        </w:tc>
      </w:tr>
    </w:tbl>
    <w:p w14:paraId="3FA614C9" w14:textId="77777777" w:rsidR="005E76D1" w:rsidRDefault="005E76D1">
      <w:pPr>
        <w:spacing w:after="40"/>
      </w:pPr>
    </w:p>
    <w:p w14:paraId="6178470C" w14:textId="77777777" w:rsidR="005E76D1" w:rsidRDefault="00065F3E">
      <w:r>
        <w:t>Problems encountered and how they were resolved:</w:t>
      </w:r>
    </w:p>
    <w:p w14:paraId="5E4A8401" w14:textId="77777777" w:rsidR="005E76D1" w:rsidRDefault="00065F3E">
      <w:pPr>
        <w:pStyle w:val="ListBullet"/>
      </w:pPr>
      <w:r>
        <w:rPr>
          <w:b/>
        </w:rPr>
        <w:t xml:space="preserve">Overstated data-quality improvement. </w:t>
      </w:r>
      <w:r>
        <w:t>The first completeness calculation counted the 'Unknown' fill value as complete, which made cleaning look more effective than it was. The metric was corrected to treat 'Unknown' as missing, so the reported gain reflects real information.</w:t>
      </w:r>
    </w:p>
    <w:p w14:paraId="6BB702BC" w14:textId="77777777" w:rsidR="005E76D1" w:rsidRDefault="00065F3E">
      <w:pPr>
        <w:pStyle w:val="ListBullet"/>
      </w:pPr>
      <w:r>
        <w:rPr>
          <w:b/>
        </w:rPr>
        <w:t xml:space="preserve">Baseline evaluation error. </w:t>
      </w:r>
      <w:r>
        <w:t>The prior-admission baseline at first flagged every patient because many risk scores were tied at the cut-off. Switching to a strict threshold made the baseline equivalent to the intended 'any prior admission' rule.</w:t>
      </w:r>
    </w:p>
    <w:p w14:paraId="66F0E779" w14:textId="77777777" w:rsidR="005E76D1" w:rsidRDefault="00065F3E">
      <w:pPr>
        <w:pStyle w:val="ListBullet"/>
      </w:pPr>
      <w:r>
        <w:rPr>
          <w:b/>
        </w:rPr>
        <w:t xml:space="preserve">Repeated encounters. </w:t>
      </w:r>
      <w:r>
        <w:t>Some patients had up to 40 encounters; treating them as independent would have overstated precision and leaked patients between training and test data. The index-encounter cohort solved this.</w:t>
      </w:r>
    </w:p>
    <w:p w14:paraId="42ECEC7E" w14:textId="77777777" w:rsidR="005E76D1" w:rsidRDefault="00065F3E">
      <w:pPr>
        <w:pStyle w:val="ListBullet"/>
      </w:pPr>
      <w:r>
        <w:rPr>
          <w:b/>
        </w:rPr>
        <w:t xml:space="preserve">Unavailable tool. </w:t>
      </w:r>
      <w:r>
        <w:t>Power BI Desktop could not be automated, so a self-contained HTML dashboard and a Power BI build pack were delivered instead.</w:t>
      </w:r>
    </w:p>
    <w:p w14:paraId="163967F5" w14:textId="77777777" w:rsidR="005E76D1" w:rsidRDefault="00065F3E">
      <w:pPr>
        <w:pStyle w:val="ListBullet"/>
      </w:pPr>
      <w:r>
        <w:rPr>
          <w:b/>
        </w:rPr>
        <w:t xml:space="preserve">Loss of working files. </w:t>
      </w:r>
      <w:r>
        <w:t>Project files were lost once during a change of storage location. Because every step is scripted and the raw data are checksummed, the full project was regenerated and verified to give identical results — a practical demonstration of why reproducibility matters.</w:t>
      </w:r>
    </w:p>
    <w:p w14:paraId="3355CEBD" w14:textId="77777777" w:rsidR="005E76D1" w:rsidRDefault="00065F3E">
      <w:pPr>
        <w:pStyle w:val="Heading2"/>
      </w:pPr>
      <w:bookmarkStart w:id="158" w:name="_Toc243733267"/>
      <w:r>
        <w:t>G.B Personal learning reflection (to be completed by the intern)</w:t>
      </w:r>
      <w:bookmarkEnd w:id="158"/>
    </w:p>
    <w:p w14:paraId="7DE8ECFE" w14:textId="77777777" w:rsidR="005E76D1" w:rsidRDefault="00065F3E">
      <w:pPr>
        <w:pStyle w:val="Heading3"/>
      </w:pPr>
      <w:r>
        <w:t>G.1 Technical skills</w:t>
      </w:r>
    </w:p>
    <w:p w14:paraId="6BD8BF49" w14:textId="77777777" w:rsidR="005E76D1" w:rsidRDefault="00065F3E">
      <w:pPr>
        <w:pStyle w:val="ListBullet"/>
      </w:pPr>
      <w:r>
        <w:t>Which stage of the pipeline was most difficult for you, and why?</w:t>
      </w:r>
    </w:p>
    <w:p w14:paraId="752F4CD3" w14:textId="77777777" w:rsidR="005E76D1" w:rsidRDefault="00065F3E">
      <w:pPr>
        <w:pStyle w:val="ListBullet"/>
      </w:pPr>
      <w:r>
        <w:t>Describe one error you found in your own work and how you detected it.</w:t>
      </w:r>
    </w:p>
    <w:p w14:paraId="32A33DDA" w14:textId="77777777" w:rsidR="005E76D1" w:rsidRDefault="00065F3E">
      <w:pPr>
        <w:pStyle w:val="ListBullet"/>
      </w:pPr>
      <w:r>
        <w:t>Which statistical or machine-learning concept do you now understand better? Give an example.</w:t>
      </w:r>
    </w:p>
    <w:p w14:paraId="3B88B022" w14:textId="77777777" w:rsidR="005E76D1" w:rsidRDefault="00065F3E">
      <w:r>
        <w:rPr>
          <w:color w:val="595959"/>
        </w:rPr>
        <w:t>Response: ____________________________________________________________</w:t>
      </w:r>
    </w:p>
    <w:p w14:paraId="05D9DD53" w14:textId="77777777" w:rsidR="005E76D1" w:rsidRDefault="00065F3E">
      <w:pPr>
        <w:pStyle w:val="Heading3"/>
      </w:pPr>
      <w:r>
        <w:t>G.2 Healthcare domain knowledge</w:t>
      </w:r>
    </w:p>
    <w:p w14:paraId="120C6BE2" w14:textId="77777777" w:rsidR="005E76D1" w:rsidRDefault="00065F3E">
      <w:pPr>
        <w:pStyle w:val="ListBullet"/>
      </w:pPr>
      <w:r>
        <w:t>What did you learn about readmissions, HbA1c or discharge planning?</w:t>
      </w:r>
    </w:p>
    <w:p w14:paraId="01936F75" w14:textId="77777777" w:rsidR="005E76D1" w:rsidRDefault="00065F3E">
      <w:pPr>
        <w:pStyle w:val="ListBullet"/>
      </w:pPr>
      <w:r>
        <w:t>Which clinical terms were new to you, and how did you learn them?</w:t>
      </w:r>
    </w:p>
    <w:p w14:paraId="10279161" w14:textId="77777777" w:rsidR="005E76D1" w:rsidRDefault="00065F3E">
      <w:r>
        <w:rPr>
          <w:color w:val="595959"/>
        </w:rPr>
        <w:t>Response: ____________________________________________________________</w:t>
      </w:r>
    </w:p>
    <w:p w14:paraId="590100B8" w14:textId="77777777" w:rsidR="005E76D1" w:rsidRDefault="00065F3E">
      <w:pPr>
        <w:pStyle w:val="Heading3"/>
      </w:pPr>
      <w:r>
        <w:lastRenderedPageBreak/>
        <w:t>G.3 Ethics and responsibility</w:t>
      </w:r>
    </w:p>
    <w:p w14:paraId="168566F4" w14:textId="77777777" w:rsidR="005E76D1" w:rsidRDefault="00065F3E">
      <w:pPr>
        <w:pStyle w:val="ListBullet"/>
      </w:pPr>
      <w:r>
        <w:t>Where did you have to balance usefulness against privacy or fairness?</w:t>
      </w:r>
    </w:p>
    <w:p w14:paraId="16CB612E" w14:textId="77777777" w:rsidR="005E76D1" w:rsidRDefault="00065F3E">
      <w:pPr>
        <w:pStyle w:val="ListBullet"/>
      </w:pPr>
      <w:r>
        <w:t>How would you explain the model's limitations to a clinician?</w:t>
      </w:r>
    </w:p>
    <w:p w14:paraId="135BE094" w14:textId="77777777" w:rsidR="005E76D1" w:rsidRDefault="00065F3E">
      <w:r>
        <w:rPr>
          <w:color w:val="595959"/>
        </w:rPr>
        <w:t>Response: ____________________________________________________________</w:t>
      </w:r>
    </w:p>
    <w:p w14:paraId="46C35074" w14:textId="77777777" w:rsidR="005E76D1" w:rsidRDefault="00065F3E">
      <w:pPr>
        <w:pStyle w:val="Heading3"/>
      </w:pPr>
      <w:r>
        <w:t>G.4 Communication and teamwork</w:t>
      </w:r>
    </w:p>
    <w:p w14:paraId="4DF23EF1" w14:textId="77777777" w:rsidR="005E76D1" w:rsidRDefault="00065F3E">
      <w:pPr>
        <w:pStyle w:val="ListBullet"/>
      </w:pPr>
      <w:r>
        <w:t>How did you incorporate supervisor or peer feedback?</w:t>
      </w:r>
    </w:p>
    <w:p w14:paraId="6165845B" w14:textId="77777777" w:rsidR="005E76D1" w:rsidRDefault="00065F3E">
      <w:pPr>
        <w:pStyle w:val="ListBullet"/>
      </w:pPr>
      <w:r>
        <w:t>Which chart or explanation worked best for a non-technical audience?</w:t>
      </w:r>
    </w:p>
    <w:p w14:paraId="0E938AFA" w14:textId="77777777" w:rsidR="005E76D1" w:rsidRDefault="00065F3E">
      <w:r>
        <w:rPr>
          <w:color w:val="595959"/>
        </w:rPr>
        <w:t>Response: ____________________________________________________________</w:t>
      </w:r>
    </w:p>
    <w:p w14:paraId="4D474C38" w14:textId="77777777" w:rsidR="005E76D1" w:rsidRDefault="00065F3E">
      <w:pPr>
        <w:pStyle w:val="Heading3"/>
      </w:pPr>
      <w:r>
        <w:t>G.5 Time management</w:t>
      </w:r>
    </w:p>
    <w:p w14:paraId="4343F169" w14:textId="77777777" w:rsidR="005E76D1" w:rsidRDefault="00065F3E">
      <w:pPr>
        <w:pStyle w:val="ListBullet"/>
      </w:pPr>
      <w:r>
        <w:t>Compare your actual hours with the planned roadmap (Section 16). What caused differences?</w:t>
      </w:r>
    </w:p>
    <w:p w14:paraId="209126A8" w14:textId="77777777" w:rsidR="005E76D1" w:rsidRDefault="00065F3E">
      <w:r>
        <w:rPr>
          <w:color w:val="595959"/>
        </w:rPr>
        <w:t>Response: ____________________________________________________________</w:t>
      </w:r>
    </w:p>
    <w:p w14:paraId="7B84C8E1" w14:textId="77777777" w:rsidR="005E76D1" w:rsidRDefault="00065F3E">
      <w:pPr>
        <w:pStyle w:val="Heading3"/>
      </w:pPr>
      <w:r>
        <w:t>G.6 Overall</w:t>
      </w:r>
    </w:p>
    <w:p w14:paraId="301B5561" w14:textId="77777777" w:rsidR="005E76D1" w:rsidRDefault="00065F3E">
      <w:pPr>
        <w:pStyle w:val="ListBullet"/>
      </w:pPr>
      <w:r>
        <w:t>Rate yourself (1–5) on Python, SQL, statistics, visualisation, ML, domain knowledge and communication, with one piece of evidence for each rating.</w:t>
      </w:r>
    </w:p>
    <w:p w14:paraId="23A7249C" w14:textId="77777777" w:rsidR="005E76D1" w:rsidRDefault="00065F3E">
      <w:pPr>
        <w:pStyle w:val="ListBullet"/>
      </w:pPr>
      <w:r>
        <w:t>What would you do differently if you repeated the project?</w:t>
      </w:r>
    </w:p>
    <w:p w14:paraId="5E343B41" w14:textId="77777777" w:rsidR="005E76D1" w:rsidRDefault="00065F3E">
      <w:r>
        <w:rPr>
          <w:color w:val="595959"/>
        </w:rPr>
        <w:t>Response: ____________________________________________________________</w:t>
      </w:r>
    </w:p>
    <w:p w14:paraId="14D20A80" w14:textId="77777777" w:rsidR="005E76D1" w:rsidRDefault="00065F3E">
      <w:r>
        <w:br w:type="page"/>
      </w:r>
    </w:p>
    <w:p w14:paraId="58E99AD4" w14:textId="77777777" w:rsidR="005E76D1" w:rsidRDefault="00065F3E">
      <w:pPr>
        <w:pStyle w:val="Heading1"/>
      </w:pPr>
      <w:bookmarkStart w:id="159" w:name="_Toc243733268"/>
      <w:r>
        <w:lastRenderedPageBreak/>
        <w:t>Appendix H: Career Development Plan</w:t>
      </w:r>
      <w:bookmarkEnd w:id="159"/>
    </w:p>
    <w:p w14:paraId="14E5980D" w14:textId="77777777" w:rsidR="005E76D1" w:rsidRDefault="00065F3E">
      <w:pPr>
        <w:jc w:val="both"/>
      </w:pPr>
      <w:r>
        <w:t>A twelve-month plan building on the skills exercised in this project. Targets are suggestions to be adapted with the internship supervisor.</w:t>
      </w:r>
    </w:p>
    <w:p w14:paraId="4706E6D1" w14:textId="1F7C9109" w:rsidR="005E76D1" w:rsidRDefault="00065F3E">
      <w:pPr>
        <w:pStyle w:val="Caption"/>
        <w:keepNext/>
      </w:pPr>
      <w:bookmarkStart w:id="160" w:name="_Toc243733334"/>
      <w:r>
        <w:rPr>
          <w:b/>
        </w:rPr>
        <w:t xml:space="preserve">Table </w:t>
      </w:r>
      <w:r>
        <w:fldChar w:fldCharType="begin"/>
      </w:r>
      <w:r>
        <w:instrText xml:space="preserve"> SEQ Table \* ARABIC </w:instrText>
      </w:r>
      <w:r>
        <w:fldChar w:fldCharType="separate"/>
      </w:r>
      <w:r w:rsidR="00DC33B0">
        <w:rPr>
          <w:noProof/>
        </w:rPr>
        <w:t>44</w:t>
      </w:r>
      <w:r>
        <w:fldChar w:fldCharType="end"/>
      </w:r>
      <w:r>
        <w:t>. Career development plan</w:t>
      </w:r>
      <w:bookmarkEnd w:id="160"/>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474"/>
        <w:gridCol w:w="1814"/>
        <w:gridCol w:w="3061"/>
        <w:gridCol w:w="1134"/>
        <w:gridCol w:w="1928"/>
      </w:tblGrid>
      <w:tr w:rsidR="005E76D1" w14:paraId="7D1FE6E1" w14:textId="77777777">
        <w:trPr>
          <w:tblHeader/>
          <w:jc w:val="center"/>
        </w:trPr>
        <w:tc>
          <w:tcPr>
            <w:tcW w:w="1474" w:type="dxa"/>
            <w:shd w:val="clear" w:color="auto" w:fill="1C5CAB"/>
          </w:tcPr>
          <w:p w14:paraId="6ED1AD53" w14:textId="77777777" w:rsidR="005E76D1" w:rsidRDefault="00065F3E">
            <w:pPr>
              <w:spacing w:after="0" w:line="240" w:lineRule="auto"/>
            </w:pPr>
            <w:r>
              <w:rPr>
                <w:b/>
                <w:color w:val="FFFFFF"/>
                <w:sz w:val="16"/>
              </w:rPr>
              <w:t>Skill area</w:t>
            </w:r>
          </w:p>
        </w:tc>
        <w:tc>
          <w:tcPr>
            <w:tcW w:w="1814" w:type="dxa"/>
            <w:shd w:val="clear" w:color="auto" w:fill="1C5CAB"/>
          </w:tcPr>
          <w:p w14:paraId="7CF33B57" w14:textId="77777777" w:rsidR="005E76D1" w:rsidRDefault="00065F3E">
            <w:pPr>
              <w:spacing w:after="0" w:line="240" w:lineRule="auto"/>
            </w:pPr>
            <w:r>
              <w:rPr>
                <w:b/>
                <w:color w:val="FFFFFF"/>
                <w:sz w:val="16"/>
              </w:rPr>
              <w:t>Current evidence</w:t>
            </w:r>
          </w:p>
        </w:tc>
        <w:tc>
          <w:tcPr>
            <w:tcW w:w="3061" w:type="dxa"/>
            <w:shd w:val="clear" w:color="auto" w:fill="1C5CAB"/>
          </w:tcPr>
          <w:p w14:paraId="1A3871EB" w14:textId="77777777" w:rsidR="005E76D1" w:rsidRDefault="00065F3E">
            <w:pPr>
              <w:spacing w:after="0" w:line="240" w:lineRule="auto"/>
            </w:pPr>
            <w:r>
              <w:rPr>
                <w:b/>
                <w:color w:val="FFFFFF"/>
                <w:sz w:val="16"/>
              </w:rPr>
              <w:t>Next development step</w:t>
            </w:r>
          </w:p>
        </w:tc>
        <w:tc>
          <w:tcPr>
            <w:tcW w:w="1134" w:type="dxa"/>
            <w:shd w:val="clear" w:color="auto" w:fill="1C5CAB"/>
          </w:tcPr>
          <w:p w14:paraId="0276FAD9" w14:textId="77777777" w:rsidR="005E76D1" w:rsidRDefault="00065F3E">
            <w:pPr>
              <w:spacing w:after="0" w:line="240" w:lineRule="auto"/>
            </w:pPr>
            <w:r>
              <w:rPr>
                <w:b/>
                <w:color w:val="FFFFFF"/>
                <w:sz w:val="16"/>
              </w:rPr>
              <w:t>Timeline</w:t>
            </w:r>
          </w:p>
        </w:tc>
        <w:tc>
          <w:tcPr>
            <w:tcW w:w="1928" w:type="dxa"/>
            <w:shd w:val="clear" w:color="auto" w:fill="1C5CAB"/>
          </w:tcPr>
          <w:p w14:paraId="29820C55" w14:textId="77777777" w:rsidR="005E76D1" w:rsidRDefault="00065F3E">
            <w:pPr>
              <w:spacing w:after="0" w:line="240" w:lineRule="auto"/>
            </w:pPr>
            <w:r>
              <w:rPr>
                <w:b/>
                <w:color w:val="FFFFFF"/>
                <w:sz w:val="16"/>
              </w:rPr>
              <w:t>Evidence of progress</w:t>
            </w:r>
          </w:p>
        </w:tc>
      </w:tr>
      <w:tr w:rsidR="005E76D1" w14:paraId="7533B774" w14:textId="77777777">
        <w:trPr>
          <w:jc w:val="center"/>
        </w:trPr>
        <w:tc>
          <w:tcPr>
            <w:tcW w:w="1474" w:type="dxa"/>
          </w:tcPr>
          <w:p w14:paraId="4BE939F4" w14:textId="77777777" w:rsidR="005E76D1" w:rsidRDefault="00065F3E">
            <w:pPr>
              <w:spacing w:after="0" w:line="240" w:lineRule="auto"/>
            </w:pPr>
            <w:r>
              <w:rPr>
                <w:sz w:val="16"/>
              </w:rPr>
              <w:t>Python</w:t>
            </w:r>
          </w:p>
        </w:tc>
        <w:tc>
          <w:tcPr>
            <w:tcW w:w="1814" w:type="dxa"/>
          </w:tcPr>
          <w:p w14:paraId="4D6114FD" w14:textId="77777777" w:rsidR="005E76D1" w:rsidRDefault="00065F3E">
            <w:pPr>
              <w:spacing w:after="0" w:line="240" w:lineRule="auto"/>
            </w:pPr>
            <w:r>
              <w:rPr>
                <w:sz w:val="16"/>
              </w:rPr>
              <w:t>pandas, scikit-learn pipelines</w:t>
            </w:r>
          </w:p>
        </w:tc>
        <w:tc>
          <w:tcPr>
            <w:tcW w:w="3061" w:type="dxa"/>
          </w:tcPr>
          <w:p w14:paraId="206F1577" w14:textId="77777777" w:rsidR="005E76D1" w:rsidRDefault="00065F3E">
            <w:pPr>
              <w:spacing w:after="0" w:line="240" w:lineRule="auto"/>
            </w:pPr>
            <w:r>
              <w:rPr>
                <w:sz w:val="16"/>
              </w:rPr>
              <w:t>Write tests (pytest) for the cleaning functions; package the pipeline</w:t>
            </w:r>
          </w:p>
        </w:tc>
        <w:tc>
          <w:tcPr>
            <w:tcW w:w="1134" w:type="dxa"/>
          </w:tcPr>
          <w:p w14:paraId="60972AC1" w14:textId="77777777" w:rsidR="005E76D1" w:rsidRDefault="00065F3E">
            <w:pPr>
              <w:spacing w:after="0" w:line="240" w:lineRule="auto"/>
            </w:pPr>
            <w:r>
              <w:rPr>
                <w:sz w:val="16"/>
              </w:rPr>
              <w:t>0–3 months</w:t>
            </w:r>
          </w:p>
        </w:tc>
        <w:tc>
          <w:tcPr>
            <w:tcW w:w="1928" w:type="dxa"/>
          </w:tcPr>
          <w:p w14:paraId="2250149E" w14:textId="77777777" w:rsidR="005E76D1" w:rsidRDefault="00065F3E">
            <w:pPr>
              <w:spacing w:after="0" w:line="240" w:lineRule="auto"/>
            </w:pPr>
            <w:r>
              <w:rPr>
                <w:sz w:val="16"/>
              </w:rPr>
              <w:t>Tested, documented repository</w:t>
            </w:r>
          </w:p>
        </w:tc>
      </w:tr>
      <w:tr w:rsidR="005E76D1" w14:paraId="058FF72B" w14:textId="77777777">
        <w:trPr>
          <w:jc w:val="center"/>
        </w:trPr>
        <w:tc>
          <w:tcPr>
            <w:tcW w:w="1474" w:type="dxa"/>
            <w:shd w:val="clear" w:color="auto" w:fill="F2F6FB"/>
          </w:tcPr>
          <w:p w14:paraId="5C11D6F9" w14:textId="77777777" w:rsidR="005E76D1" w:rsidRDefault="00065F3E">
            <w:pPr>
              <w:spacing w:after="0" w:line="240" w:lineRule="auto"/>
            </w:pPr>
            <w:r>
              <w:rPr>
                <w:sz w:val="16"/>
              </w:rPr>
              <w:t>SQL</w:t>
            </w:r>
          </w:p>
        </w:tc>
        <w:tc>
          <w:tcPr>
            <w:tcW w:w="1814" w:type="dxa"/>
            <w:shd w:val="clear" w:color="auto" w:fill="F2F6FB"/>
          </w:tcPr>
          <w:p w14:paraId="3370F5C9" w14:textId="77777777" w:rsidR="005E76D1" w:rsidRDefault="00065F3E">
            <w:pPr>
              <w:spacing w:after="0" w:line="240" w:lineRule="auto"/>
            </w:pPr>
            <w:r>
              <w:rPr>
                <w:sz w:val="16"/>
              </w:rPr>
              <w:t>Validation logic in pandas</w:t>
            </w:r>
          </w:p>
        </w:tc>
        <w:tc>
          <w:tcPr>
            <w:tcW w:w="3061" w:type="dxa"/>
            <w:shd w:val="clear" w:color="auto" w:fill="F2F6FB"/>
          </w:tcPr>
          <w:p w14:paraId="0F91E601" w14:textId="77777777" w:rsidR="005E76D1" w:rsidRDefault="00065F3E">
            <w:pPr>
              <w:spacing w:after="0" w:line="240" w:lineRule="auto"/>
            </w:pPr>
            <w:r>
              <w:rPr>
                <w:sz w:val="16"/>
              </w:rPr>
              <w:t>Rebuild Week 2 validation in SQL (PostgreSQL/SQLite); learn window functions</w:t>
            </w:r>
          </w:p>
        </w:tc>
        <w:tc>
          <w:tcPr>
            <w:tcW w:w="1134" w:type="dxa"/>
            <w:shd w:val="clear" w:color="auto" w:fill="F2F6FB"/>
          </w:tcPr>
          <w:p w14:paraId="6B3180DD" w14:textId="77777777" w:rsidR="005E76D1" w:rsidRDefault="00065F3E">
            <w:pPr>
              <w:spacing w:after="0" w:line="240" w:lineRule="auto"/>
            </w:pPr>
            <w:r>
              <w:rPr>
                <w:sz w:val="16"/>
              </w:rPr>
              <w:t>0–3 months</w:t>
            </w:r>
          </w:p>
        </w:tc>
        <w:tc>
          <w:tcPr>
            <w:tcW w:w="1928" w:type="dxa"/>
            <w:shd w:val="clear" w:color="auto" w:fill="F2F6FB"/>
          </w:tcPr>
          <w:p w14:paraId="65298995" w14:textId="77777777" w:rsidR="005E76D1" w:rsidRDefault="00065F3E">
            <w:pPr>
              <w:spacing w:after="0" w:line="240" w:lineRule="auto"/>
            </w:pPr>
            <w:r>
              <w:rPr>
                <w:sz w:val="16"/>
              </w:rPr>
              <w:t>SQL scripts reproducing QA results</w:t>
            </w:r>
          </w:p>
        </w:tc>
      </w:tr>
      <w:tr w:rsidR="005E76D1" w14:paraId="76F9B251" w14:textId="77777777">
        <w:trPr>
          <w:jc w:val="center"/>
        </w:trPr>
        <w:tc>
          <w:tcPr>
            <w:tcW w:w="1474" w:type="dxa"/>
          </w:tcPr>
          <w:p w14:paraId="7F09DE85" w14:textId="77777777" w:rsidR="005E76D1" w:rsidRDefault="00065F3E">
            <w:pPr>
              <w:spacing w:after="0" w:line="240" w:lineRule="auto"/>
            </w:pPr>
            <w:r>
              <w:rPr>
                <w:sz w:val="16"/>
              </w:rPr>
              <w:t>Statistics</w:t>
            </w:r>
          </w:p>
        </w:tc>
        <w:tc>
          <w:tcPr>
            <w:tcW w:w="1814" w:type="dxa"/>
          </w:tcPr>
          <w:p w14:paraId="38AA9378" w14:textId="77777777" w:rsidR="005E76D1" w:rsidRDefault="00065F3E">
            <w:pPr>
              <w:spacing w:after="0" w:line="240" w:lineRule="auto"/>
            </w:pPr>
            <w:r>
              <w:rPr>
                <w:sz w:val="16"/>
              </w:rPr>
              <w:t>Tests, CIs, logistic regression</w:t>
            </w:r>
          </w:p>
        </w:tc>
        <w:tc>
          <w:tcPr>
            <w:tcW w:w="3061" w:type="dxa"/>
          </w:tcPr>
          <w:p w14:paraId="02E845E1" w14:textId="77777777" w:rsidR="005E76D1" w:rsidRDefault="00065F3E">
            <w:pPr>
              <w:spacing w:after="0" w:line="240" w:lineRule="auto"/>
            </w:pPr>
            <w:r>
              <w:rPr>
                <w:sz w:val="16"/>
              </w:rPr>
              <w:t>Study causal inference basics (DAGs, propensity scores); regression diagnostics</w:t>
            </w:r>
          </w:p>
        </w:tc>
        <w:tc>
          <w:tcPr>
            <w:tcW w:w="1134" w:type="dxa"/>
          </w:tcPr>
          <w:p w14:paraId="23CD6FB4" w14:textId="77777777" w:rsidR="005E76D1" w:rsidRDefault="00065F3E">
            <w:pPr>
              <w:spacing w:after="0" w:line="240" w:lineRule="auto"/>
            </w:pPr>
            <w:r>
              <w:rPr>
                <w:sz w:val="16"/>
              </w:rPr>
              <w:t>3–6 months</w:t>
            </w:r>
          </w:p>
        </w:tc>
        <w:tc>
          <w:tcPr>
            <w:tcW w:w="1928" w:type="dxa"/>
          </w:tcPr>
          <w:p w14:paraId="1B431141" w14:textId="77777777" w:rsidR="005E76D1" w:rsidRDefault="00065F3E">
            <w:pPr>
              <w:spacing w:after="0" w:line="240" w:lineRule="auto"/>
            </w:pPr>
            <w:r>
              <w:rPr>
                <w:sz w:val="16"/>
              </w:rPr>
              <w:t>Short write-up applying propensity weighting to H3</w:t>
            </w:r>
          </w:p>
        </w:tc>
      </w:tr>
      <w:tr w:rsidR="005E76D1" w14:paraId="607BD232" w14:textId="77777777">
        <w:trPr>
          <w:jc w:val="center"/>
        </w:trPr>
        <w:tc>
          <w:tcPr>
            <w:tcW w:w="1474" w:type="dxa"/>
            <w:shd w:val="clear" w:color="auto" w:fill="F2F6FB"/>
          </w:tcPr>
          <w:p w14:paraId="643AC71C" w14:textId="77777777" w:rsidR="005E76D1" w:rsidRDefault="00065F3E">
            <w:pPr>
              <w:spacing w:after="0" w:line="240" w:lineRule="auto"/>
            </w:pPr>
            <w:r>
              <w:rPr>
                <w:sz w:val="16"/>
              </w:rPr>
              <w:t>Power BI</w:t>
            </w:r>
          </w:p>
        </w:tc>
        <w:tc>
          <w:tcPr>
            <w:tcW w:w="1814" w:type="dxa"/>
            <w:shd w:val="clear" w:color="auto" w:fill="F2F6FB"/>
          </w:tcPr>
          <w:p w14:paraId="3DF55669" w14:textId="77777777" w:rsidR="005E76D1" w:rsidRDefault="00065F3E">
            <w:pPr>
              <w:spacing w:after="0" w:line="240" w:lineRule="auto"/>
            </w:pPr>
            <w:r>
              <w:rPr>
                <w:sz w:val="16"/>
              </w:rPr>
              <w:t>Data model and DAX designed</w:t>
            </w:r>
          </w:p>
        </w:tc>
        <w:tc>
          <w:tcPr>
            <w:tcW w:w="3061" w:type="dxa"/>
            <w:shd w:val="clear" w:color="auto" w:fill="F2F6FB"/>
          </w:tcPr>
          <w:p w14:paraId="0800E0CD" w14:textId="77777777" w:rsidR="005E76D1" w:rsidRDefault="00065F3E">
            <w:pPr>
              <w:spacing w:after="0" w:line="240" w:lineRule="auto"/>
            </w:pPr>
            <w:r>
              <w:rPr>
                <w:sz w:val="16"/>
              </w:rPr>
              <w:t>Build the .pbix from the provided pack; learn row-level security</w:t>
            </w:r>
          </w:p>
        </w:tc>
        <w:tc>
          <w:tcPr>
            <w:tcW w:w="1134" w:type="dxa"/>
            <w:shd w:val="clear" w:color="auto" w:fill="F2F6FB"/>
          </w:tcPr>
          <w:p w14:paraId="24BCC61B" w14:textId="77777777" w:rsidR="005E76D1" w:rsidRDefault="00065F3E">
            <w:pPr>
              <w:spacing w:after="0" w:line="240" w:lineRule="auto"/>
            </w:pPr>
            <w:r>
              <w:rPr>
                <w:sz w:val="16"/>
              </w:rPr>
              <w:t>0–2 months</w:t>
            </w:r>
          </w:p>
        </w:tc>
        <w:tc>
          <w:tcPr>
            <w:tcW w:w="1928" w:type="dxa"/>
            <w:shd w:val="clear" w:color="auto" w:fill="F2F6FB"/>
          </w:tcPr>
          <w:p w14:paraId="7908C509" w14:textId="77777777" w:rsidR="005E76D1" w:rsidRDefault="00065F3E">
            <w:pPr>
              <w:spacing w:after="0" w:line="240" w:lineRule="auto"/>
            </w:pPr>
            <w:r>
              <w:rPr>
                <w:sz w:val="16"/>
              </w:rPr>
              <w:t>Published Power BI report</w:t>
            </w:r>
          </w:p>
        </w:tc>
      </w:tr>
      <w:tr w:rsidR="005E76D1" w14:paraId="056F4EEE" w14:textId="77777777">
        <w:trPr>
          <w:jc w:val="center"/>
        </w:trPr>
        <w:tc>
          <w:tcPr>
            <w:tcW w:w="1474" w:type="dxa"/>
          </w:tcPr>
          <w:p w14:paraId="093B9F9C" w14:textId="77777777" w:rsidR="005E76D1" w:rsidRDefault="00065F3E">
            <w:pPr>
              <w:spacing w:after="0" w:line="240" w:lineRule="auto"/>
            </w:pPr>
            <w:r>
              <w:rPr>
                <w:sz w:val="16"/>
              </w:rPr>
              <w:t>Machine learning</w:t>
            </w:r>
          </w:p>
        </w:tc>
        <w:tc>
          <w:tcPr>
            <w:tcW w:w="1814" w:type="dxa"/>
          </w:tcPr>
          <w:p w14:paraId="4F66D62C" w14:textId="77777777" w:rsidR="005E76D1" w:rsidRDefault="00065F3E">
            <w:pPr>
              <w:spacing w:after="0" w:line="240" w:lineRule="auto"/>
            </w:pPr>
            <w:r>
              <w:rPr>
                <w:sz w:val="16"/>
              </w:rPr>
              <w:t>Tuning, calibration, fairness</w:t>
            </w:r>
          </w:p>
        </w:tc>
        <w:tc>
          <w:tcPr>
            <w:tcW w:w="3061" w:type="dxa"/>
          </w:tcPr>
          <w:p w14:paraId="37334029" w14:textId="77777777" w:rsidR="005E76D1" w:rsidRDefault="00065F3E">
            <w:pPr>
              <w:spacing w:after="0" w:line="240" w:lineRule="auto"/>
            </w:pPr>
            <w:r>
              <w:rPr>
                <w:sz w:val="16"/>
              </w:rPr>
              <w:t>Recalibration, decision-curve analysis, SHAP explanations, model monitoring</w:t>
            </w:r>
          </w:p>
        </w:tc>
        <w:tc>
          <w:tcPr>
            <w:tcW w:w="1134" w:type="dxa"/>
          </w:tcPr>
          <w:p w14:paraId="44312722" w14:textId="77777777" w:rsidR="005E76D1" w:rsidRDefault="00065F3E">
            <w:pPr>
              <w:spacing w:after="0" w:line="240" w:lineRule="auto"/>
            </w:pPr>
            <w:r>
              <w:rPr>
                <w:sz w:val="16"/>
              </w:rPr>
              <w:t>3–9 months</w:t>
            </w:r>
          </w:p>
        </w:tc>
        <w:tc>
          <w:tcPr>
            <w:tcW w:w="1928" w:type="dxa"/>
          </w:tcPr>
          <w:p w14:paraId="2CB70CB5" w14:textId="77777777" w:rsidR="005E76D1" w:rsidRDefault="00065F3E">
            <w:pPr>
              <w:spacing w:after="0" w:line="240" w:lineRule="auto"/>
            </w:pPr>
            <w:r>
              <w:rPr>
                <w:sz w:val="16"/>
              </w:rPr>
              <w:t>Notebook with recalibrated model and decision curve</w:t>
            </w:r>
          </w:p>
        </w:tc>
      </w:tr>
      <w:tr w:rsidR="005E76D1" w14:paraId="7704D615" w14:textId="77777777">
        <w:trPr>
          <w:jc w:val="center"/>
        </w:trPr>
        <w:tc>
          <w:tcPr>
            <w:tcW w:w="1474" w:type="dxa"/>
            <w:shd w:val="clear" w:color="auto" w:fill="F2F6FB"/>
          </w:tcPr>
          <w:p w14:paraId="1A33A567" w14:textId="77777777" w:rsidR="005E76D1" w:rsidRDefault="00065F3E">
            <w:pPr>
              <w:spacing w:after="0" w:line="240" w:lineRule="auto"/>
            </w:pPr>
            <w:r>
              <w:rPr>
                <w:sz w:val="16"/>
              </w:rPr>
              <w:t>Healthcare terminology</w:t>
            </w:r>
          </w:p>
        </w:tc>
        <w:tc>
          <w:tcPr>
            <w:tcW w:w="1814" w:type="dxa"/>
            <w:shd w:val="clear" w:color="auto" w:fill="F2F6FB"/>
          </w:tcPr>
          <w:p w14:paraId="4A5D28F3" w14:textId="77777777" w:rsidR="005E76D1" w:rsidRDefault="00065F3E">
            <w:pPr>
              <w:spacing w:after="0" w:line="240" w:lineRule="auto"/>
            </w:pPr>
            <w:r>
              <w:rPr>
                <w:sz w:val="16"/>
              </w:rPr>
              <w:t>ICD-9 groups, HbA1c, discharge dispositions</w:t>
            </w:r>
          </w:p>
        </w:tc>
        <w:tc>
          <w:tcPr>
            <w:tcW w:w="3061" w:type="dxa"/>
            <w:shd w:val="clear" w:color="auto" w:fill="F2F6FB"/>
          </w:tcPr>
          <w:p w14:paraId="72F8C585" w14:textId="77777777" w:rsidR="005E76D1" w:rsidRDefault="00065F3E">
            <w:pPr>
              <w:spacing w:after="0" w:line="240" w:lineRule="auto"/>
            </w:pPr>
            <w:r>
              <w:rPr>
                <w:sz w:val="16"/>
              </w:rPr>
              <w:t>Learn ICD-10, SNOMED CT basics, FHIR resources, OMOP CDM</w:t>
            </w:r>
          </w:p>
        </w:tc>
        <w:tc>
          <w:tcPr>
            <w:tcW w:w="1134" w:type="dxa"/>
            <w:shd w:val="clear" w:color="auto" w:fill="F2F6FB"/>
          </w:tcPr>
          <w:p w14:paraId="4CBE77F3" w14:textId="77777777" w:rsidR="005E76D1" w:rsidRDefault="00065F3E">
            <w:pPr>
              <w:spacing w:after="0" w:line="240" w:lineRule="auto"/>
            </w:pPr>
            <w:r>
              <w:rPr>
                <w:sz w:val="16"/>
              </w:rPr>
              <w:t>3–9 months</w:t>
            </w:r>
          </w:p>
        </w:tc>
        <w:tc>
          <w:tcPr>
            <w:tcW w:w="1928" w:type="dxa"/>
            <w:shd w:val="clear" w:color="auto" w:fill="F2F6FB"/>
          </w:tcPr>
          <w:p w14:paraId="420C9033" w14:textId="77777777" w:rsidR="005E76D1" w:rsidRDefault="00065F3E">
            <w:pPr>
              <w:spacing w:after="0" w:line="240" w:lineRule="auto"/>
            </w:pPr>
            <w:r>
              <w:rPr>
                <w:sz w:val="16"/>
              </w:rPr>
              <w:t>Glossary; mapping exercise ICD-9 → ICD-10</w:t>
            </w:r>
          </w:p>
        </w:tc>
      </w:tr>
      <w:tr w:rsidR="005E76D1" w14:paraId="5F7F82EA" w14:textId="77777777">
        <w:trPr>
          <w:jc w:val="center"/>
        </w:trPr>
        <w:tc>
          <w:tcPr>
            <w:tcW w:w="1474" w:type="dxa"/>
          </w:tcPr>
          <w:p w14:paraId="0F95D081" w14:textId="77777777" w:rsidR="005E76D1" w:rsidRDefault="00065F3E">
            <w:pPr>
              <w:spacing w:after="0" w:line="240" w:lineRule="auto"/>
            </w:pPr>
            <w:r>
              <w:rPr>
                <w:sz w:val="16"/>
              </w:rPr>
              <w:t>Privacy and governance</w:t>
            </w:r>
          </w:p>
        </w:tc>
        <w:tc>
          <w:tcPr>
            <w:tcW w:w="1814" w:type="dxa"/>
          </w:tcPr>
          <w:p w14:paraId="016C957F" w14:textId="77777777" w:rsidR="005E76D1" w:rsidRDefault="00065F3E">
            <w:pPr>
              <w:spacing w:after="0" w:line="240" w:lineRule="auto"/>
            </w:pPr>
            <w:r>
              <w:rPr>
                <w:sz w:val="16"/>
              </w:rPr>
              <w:t>DPDP Act, ABDM, ICMR AI guidelines</w:t>
            </w:r>
          </w:p>
        </w:tc>
        <w:tc>
          <w:tcPr>
            <w:tcW w:w="3061" w:type="dxa"/>
          </w:tcPr>
          <w:p w14:paraId="3DAFD831" w14:textId="77777777" w:rsidR="005E76D1" w:rsidRDefault="00065F3E">
            <w:pPr>
              <w:spacing w:after="0" w:line="240" w:lineRule="auto"/>
            </w:pPr>
            <w:r>
              <w:rPr>
                <w:sz w:val="16"/>
              </w:rPr>
              <w:t>Complete a data-protection or research-ethics course; follow DPDP Rules commencement</w:t>
            </w:r>
          </w:p>
        </w:tc>
        <w:tc>
          <w:tcPr>
            <w:tcW w:w="1134" w:type="dxa"/>
          </w:tcPr>
          <w:p w14:paraId="1E05AC57" w14:textId="77777777" w:rsidR="005E76D1" w:rsidRDefault="00065F3E">
            <w:pPr>
              <w:spacing w:after="0" w:line="240" w:lineRule="auto"/>
            </w:pPr>
            <w:r>
              <w:rPr>
                <w:sz w:val="16"/>
              </w:rPr>
              <w:t>0–6 months</w:t>
            </w:r>
          </w:p>
        </w:tc>
        <w:tc>
          <w:tcPr>
            <w:tcW w:w="1928" w:type="dxa"/>
          </w:tcPr>
          <w:p w14:paraId="5AB1510F" w14:textId="77777777" w:rsidR="005E76D1" w:rsidRDefault="00065F3E">
            <w:pPr>
              <w:spacing w:after="0" w:line="240" w:lineRule="auto"/>
            </w:pPr>
            <w:r>
              <w:rPr>
                <w:sz w:val="16"/>
              </w:rPr>
              <w:t>Certificate; DPIA template for a hospital project</w:t>
            </w:r>
          </w:p>
        </w:tc>
      </w:tr>
      <w:tr w:rsidR="005E76D1" w14:paraId="362F7E86" w14:textId="77777777">
        <w:trPr>
          <w:jc w:val="center"/>
        </w:trPr>
        <w:tc>
          <w:tcPr>
            <w:tcW w:w="1474" w:type="dxa"/>
            <w:shd w:val="clear" w:color="auto" w:fill="F2F6FB"/>
          </w:tcPr>
          <w:p w14:paraId="39CE3C60" w14:textId="77777777" w:rsidR="005E76D1" w:rsidRDefault="00065F3E">
            <w:pPr>
              <w:spacing w:after="0" w:line="240" w:lineRule="auto"/>
            </w:pPr>
            <w:r>
              <w:rPr>
                <w:sz w:val="16"/>
              </w:rPr>
              <w:t>Communication</w:t>
            </w:r>
          </w:p>
        </w:tc>
        <w:tc>
          <w:tcPr>
            <w:tcW w:w="1814" w:type="dxa"/>
            <w:shd w:val="clear" w:color="auto" w:fill="F2F6FB"/>
          </w:tcPr>
          <w:p w14:paraId="37EF01E5" w14:textId="77777777" w:rsidR="005E76D1" w:rsidRDefault="00065F3E">
            <w:pPr>
              <w:spacing w:after="0" w:line="240" w:lineRule="auto"/>
            </w:pPr>
            <w:r>
              <w:rPr>
                <w:sz w:val="16"/>
              </w:rPr>
              <w:t>Executive summary, dashboard</w:t>
            </w:r>
          </w:p>
        </w:tc>
        <w:tc>
          <w:tcPr>
            <w:tcW w:w="3061" w:type="dxa"/>
            <w:shd w:val="clear" w:color="auto" w:fill="F2F6FB"/>
          </w:tcPr>
          <w:p w14:paraId="672891EB" w14:textId="77777777" w:rsidR="005E76D1" w:rsidRDefault="00065F3E">
            <w:pPr>
              <w:spacing w:after="0" w:line="240" w:lineRule="auto"/>
            </w:pPr>
            <w:r>
              <w:rPr>
                <w:sz w:val="16"/>
              </w:rPr>
              <w:t>Present findings to a clinical audience; write a one-page brief</w:t>
            </w:r>
          </w:p>
        </w:tc>
        <w:tc>
          <w:tcPr>
            <w:tcW w:w="1134" w:type="dxa"/>
            <w:shd w:val="clear" w:color="auto" w:fill="F2F6FB"/>
          </w:tcPr>
          <w:p w14:paraId="1A72DB82" w14:textId="77777777" w:rsidR="005E76D1" w:rsidRDefault="00065F3E">
            <w:pPr>
              <w:spacing w:after="0" w:line="240" w:lineRule="auto"/>
            </w:pPr>
            <w:r>
              <w:rPr>
                <w:sz w:val="16"/>
              </w:rPr>
              <w:t>0–3 months</w:t>
            </w:r>
          </w:p>
        </w:tc>
        <w:tc>
          <w:tcPr>
            <w:tcW w:w="1928" w:type="dxa"/>
            <w:shd w:val="clear" w:color="auto" w:fill="F2F6FB"/>
          </w:tcPr>
          <w:p w14:paraId="435BDCB9" w14:textId="77777777" w:rsidR="005E76D1" w:rsidRDefault="00065F3E">
            <w:pPr>
              <w:spacing w:after="0" w:line="240" w:lineRule="auto"/>
            </w:pPr>
            <w:r>
              <w:rPr>
                <w:sz w:val="16"/>
              </w:rPr>
              <w:t>Recorded 10-minute presentation</w:t>
            </w:r>
          </w:p>
        </w:tc>
      </w:tr>
      <w:tr w:rsidR="005E76D1" w14:paraId="2FA1593A" w14:textId="77777777">
        <w:trPr>
          <w:jc w:val="center"/>
        </w:trPr>
        <w:tc>
          <w:tcPr>
            <w:tcW w:w="1474" w:type="dxa"/>
          </w:tcPr>
          <w:p w14:paraId="5715A1EF" w14:textId="77777777" w:rsidR="005E76D1" w:rsidRDefault="00065F3E">
            <w:pPr>
              <w:spacing w:after="0" w:line="240" w:lineRule="auto"/>
            </w:pPr>
            <w:r>
              <w:rPr>
                <w:sz w:val="16"/>
              </w:rPr>
              <w:t>Portfolio</w:t>
            </w:r>
          </w:p>
        </w:tc>
        <w:tc>
          <w:tcPr>
            <w:tcW w:w="1814" w:type="dxa"/>
          </w:tcPr>
          <w:p w14:paraId="73F2440F" w14:textId="77777777" w:rsidR="005E76D1" w:rsidRDefault="00065F3E">
            <w:pPr>
              <w:spacing w:after="0" w:line="240" w:lineRule="auto"/>
            </w:pPr>
            <w:r>
              <w:rPr>
                <w:sz w:val="16"/>
              </w:rPr>
              <w:t>This project</w:t>
            </w:r>
          </w:p>
        </w:tc>
        <w:tc>
          <w:tcPr>
            <w:tcW w:w="3061" w:type="dxa"/>
          </w:tcPr>
          <w:p w14:paraId="3029E56B" w14:textId="77777777" w:rsidR="005E76D1" w:rsidRDefault="00065F3E">
            <w:pPr>
              <w:spacing w:after="0" w:line="240" w:lineRule="auto"/>
            </w:pPr>
            <w:r>
              <w:rPr>
                <w:sz w:val="16"/>
              </w:rPr>
              <w:t>Publish code, README and dashboard on GitHub (public data only)</w:t>
            </w:r>
          </w:p>
        </w:tc>
        <w:tc>
          <w:tcPr>
            <w:tcW w:w="1134" w:type="dxa"/>
          </w:tcPr>
          <w:p w14:paraId="5252F7FC" w14:textId="77777777" w:rsidR="005E76D1" w:rsidRDefault="00065F3E">
            <w:pPr>
              <w:spacing w:after="0" w:line="240" w:lineRule="auto"/>
            </w:pPr>
            <w:r>
              <w:rPr>
                <w:sz w:val="16"/>
              </w:rPr>
              <w:t>0–1 month</w:t>
            </w:r>
          </w:p>
        </w:tc>
        <w:tc>
          <w:tcPr>
            <w:tcW w:w="1928" w:type="dxa"/>
          </w:tcPr>
          <w:p w14:paraId="54006EA4" w14:textId="77777777" w:rsidR="005E76D1" w:rsidRDefault="00065F3E">
            <w:pPr>
              <w:spacing w:after="0" w:line="240" w:lineRule="auto"/>
            </w:pPr>
            <w:r>
              <w:rPr>
                <w:sz w:val="16"/>
              </w:rPr>
              <w:t>Public repository link on CV</w:t>
            </w:r>
          </w:p>
        </w:tc>
      </w:tr>
    </w:tbl>
    <w:p w14:paraId="5BE8E321" w14:textId="77777777" w:rsidR="005E76D1" w:rsidRDefault="005E76D1">
      <w:pPr>
        <w:spacing w:after="40"/>
      </w:pPr>
    </w:p>
    <w:p w14:paraId="105E59C2" w14:textId="77777777" w:rsidR="005E76D1" w:rsidRDefault="00065F3E">
      <w:r>
        <w:br w:type="page"/>
      </w:r>
    </w:p>
    <w:p w14:paraId="0EA6291E" w14:textId="77777777" w:rsidR="005E76D1" w:rsidRDefault="00065F3E">
      <w:pPr>
        <w:pStyle w:val="Heading1"/>
      </w:pPr>
      <w:bookmarkStart w:id="161" w:name="_Toc243733269"/>
      <w:r>
        <w:lastRenderedPageBreak/>
        <w:t>References</w:t>
      </w:r>
      <w:bookmarkEnd w:id="161"/>
    </w:p>
    <w:p w14:paraId="17841BDF" w14:textId="77777777" w:rsidR="005E76D1" w:rsidRDefault="00065F3E">
      <w:pPr>
        <w:ind w:left="480" w:hanging="480"/>
      </w:pPr>
      <w:r>
        <w:rPr>
          <w:sz w:val="19"/>
        </w:rPr>
        <w:t>Centers for Medicare &amp; Medicaid Services. (2026). Hospital Readmissions Reduction Program [Data set]. Provider Data Catalog. https://data.cms.gov/provider-data/dataset/9n3s-kdb3</w:t>
      </w:r>
    </w:p>
    <w:p w14:paraId="422E07CA" w14:textId="77777777" w:rsidR="005E76D1" w:rsidRDefault="00065F3E">
      <w:pPr>
        <w:ind w:left="480" w:hanging="480"/>
      </w:pPr>
      <w:r>
        <w:rPr>
          <w:sz w:val="19"/>
        </w:rPr>
        <w:t>Clore, J., Cios, K., DeShazo, J., &amp; Strack, B. (2014). Diabetes 130-US hospitals for years 1999–2008 [Data set]. UCI Machine Learning Repository. https://doi.org/10.24432/C5230J</w:t>
      </w:r>
    </w:p>
    <w:p w14:paraId="7AED98AF" w14:textId="77777777" w:rsidR="005E76D1" w:rsidRDefault="00065F3E">
      <w:pPr>
        <w:ind w:left="480" w:hanging="480"/>
      </w:pPr>
      <w:r>
        <w:rPr>
          <w:sz w:val="19"/>
        </w:rPr>
        <w:t>Collins, G. S., Moons, K. G. M., Dhiman, P., Riley, R. D., Beam, A. L., Van Calster, B., Ghassemi, M., Liu, X., Reitsma, J. B., van Smeden, M., Boulesteix, A.-L., Camaradou, J. C., Celi, L. A., Denaxas, S., Denniston, A. K., Glocker, B., Golub, R. M., Harvey, H., Heinze, G., … Logullo, P. (2024). TRIPOD+AI statement: Updated guidance for reporting clinical prediction models that use regression or machine learning methods. BMJ, 385, e078378. https://doi.org/10.1136/bmj-2023-078378</w:t>
      </w:r>
    </w:p>
    <w:p w14:paraId="08077CA5" w14:textId="77777777" w:rsidR="005E76D1" w:rsidRDefault="00065F3E">
      <w:pPr>
        <w:ind w:left="480" w:hanging="480"/>
      </w:pPr>
      <w:r>
        <w:rPr>
          <w:sz w:val="19"/>
        </w:rPr>
        <w:t>Holm, S. (1979). A simple sequentially rejective multiple test procedure. Scandinavian Journal of Statistics, 6(2), 65–70.</w:t>
      </w:r>
    </w:p>
    <w:p w14:paraId="22457E37" w14:textId="77777777" w:rsidR="005E76D1" w:rsidRDefault="00065F3E">
      <w:pPr>
        <w:ind w:left="480" w:hanging="480"/>
      </w:pPr>
      <w:r>
        <w:rPr>
          <w:sz w:val="19"/>
        </w:rPr>
        <w:t>Hunter, J. D. (2007). Matplotlib: A 2D graphics environment. Computing in Science &amp; Engineering, 9(3), 90–95. https://doi.org/10.1109/MCSE.2007.55</w:t>
      </w:r>
    </w:p>
    <w:p w14:paraId="5F07C744" w14:textId="77777777" w:rsidR="005E76D1" w:rsidRDefault="00065F3E">
      <w:pPr>
        <w:ind w:left="480" w:hanging="480"/>
      </w:pPr>
      <w:r>
        <w:rPr>
          <w:sz w:val="19"/>
        </w:rPr>
        <w:t>Indian Council of Medical Research. (2023). Ethical guidelines for application of artificial intelligence in biomedical research and healthcare. https://www.icmr.gov.in/ethical-guidelines-for-application-of-artificial-intelligence-in-biomedical-research-and-healthcare</w:t>
      </w:r>
    </w:p>
    <w:p w14:paraId="487459E3" w14:textId="77777777" w:rsidR="005E76D1" w:rsidRDefault="00065F3E">
      <w:pPr>
        <w:ind w:left="480" w:hanging="480"/>
      </w:pPr>
      <w:r>
        <w:rPr>
          <w:sz w:val="19"/>
        </w:rPr>
        <w:t>Jack, B. W., Chetty, V. K., Anthony, D., Greenwald, J. L., Sanchez, G. M., Johnson, A. E., Forsythe, S. R., O'Donnell, J. K., Paasche-Orlow, M. K., Manasseh, C., Martin, S., &amp; Culpepper, L. (2009). A reengineered hospital discharge program to decrease rehospitalization: A randomized trial. Annals of Internal Medicine, 150(3), 178–187. https://doi.org/10.7326/0003-4819-150-3-200902030-00007</w:t>
      </w:r>
    </w:p>
    <w:p w14:paraId="32A93FAB" w14:textId="77777777" w:rsidR="005E76D1" w:rsidRDefault="00065F3E">
      <w:pPr>
        <w:ind w:left="480" w:hanging="480"/>
      </w:pPr>
      <w:r>
        <w:rPr>
          <w:sz w:val="19"/>
        </w:rPr>
        <w:t>Jencks, S. F., Williams, M. V., &amp; Coleman, E. A. (2009). Rehospitalizations among patients in the Medicare fee-for-service program. New England Journal of Medicine, 360(14), 1418–1428. https://doi.org/10.1056/NEJMsa0803563</w:t>
      </w:r>
    </w:p>
    <w:p w14:paraId="21FC53AC" w14:textId="77777777" w:rsidR="005E76D1" w:rsidRDefault="00065F3E">
      <w:pPr>
        <w:ind w:left="480" w:hanging="480"/>
      </w:pPr>
      <w:r>
        <w:rPr>
          <w:sz w:val="19"/>
        </w:rPr>
        <w:t>Kahn, M. G., Callahan, T. J., Barnard, J., Bauck, A. E., Brown, J., Davidson, B. N., Estiri, H., Goerg, C., Holve, E., Johnson, S. G., Liaw, S.-T., Hamilton-Lopez, M., Meeker, D., Ong, T. C., Ryan, P., Shang, N., Weiskopf, N. G., Weng, C., Zozus, M. N., &amp; Schilling, L. (2016). A harmonized data quality assessment terminology and framework for the secondary use of electronic health record data. eGEMs, 4(1), 1244. https://doi.org/10.13063/2327-9214.1244</w:t>
      </w:r>
    </w:p>
    <w:p w14:paraId="6822AB13" w14:textId="77777777" w:rsidR="005E76D1" w:rsidRDefault="00065F3E">
      <w:pPr>
        <w:ind w:left="480" w:hanging="480"/>
      </w:pPr>
      <w:r>
        <w:rPr>
          <w:sz w:val="19"/>
        </w:rPr>
        <w:t>Kansagara, D., Englander, H., Salanitro, A., Kagen, D., Theobald, C., Freeman, M., &amp; Kripalani, S. (2011). Risk prediction models for hospital readmission: A systematic review. JAMA, 306(15), 1688–1698. https://doi.org/10.1001/jama.2011.1515</w:t>
      </w:r>
    </w:p>
    <w:p w14:paraId="1509DD95" w14:textId="77777777" w:rsidR="005E76D1" w:rsidRDefault="00065F3E">
      <w:pPr>
        <w:ind w:left="480" w:hanging="480"/>
      </w:pPr>
      <w:r>
        <w:rPr>
          <w:sz w:val="19"/>
        </w:rPr>
        <w:t>Leppin, A. L., Gionfriddo, M. R., Kessler, M., Brito, J. P., Mair, F. S., Gallacher, K., Wang, Z., Erwin, P. J., Sylvester, T., Boehmer, K., Ting, H. H., Murad, M. H., Shippee, N. D., &amp; Montori, V. M. (2014). Preventing 30-day hospital readmissions: A systematic review and meta-analysis of randomized trials. JAMA Internal Medicine, 174(7), 1095–1107. https://doi.org/10.1001/jamainternmed.2014.1608</w:t>
      </w:r>
    </w:p>
    <w:p w14:paraId="36866343" w14:textId="77777777" w:rsidR="005E76D1" w:rsidRDefault="00065F3E">
      <w:pPr>
        <w:ind w:left="480" w:hanging="480"/>
      </w:pPr>
      <w:r>
        <w:rPr>
          <w:sz w:val="19"/>
        </w:rPr>
        <w:t>McKinney, W. (2010). Data structures for statistical computing in Python. In S. van der Walt &amp; J. Millman (Eds.), Proceedings of the 9th Python in Science Conference (pp. 56–61). https://doi.org/10.25080/Majora-92bf1922-00a</w:t>
      </w:r>
    </w:p>
    <w:p w14:paraId="5C9ADBC7" w14:textId="77777777" w:rsidR="005E76D1" w:rsidRDefault="00065F3E">
      <w:pPr>
        <w:ind w:left="480" w:hanging="480"/>
      </w:pPr>
      <w:r>
        <w:rPr>
          <w:sz w:val="19"/>
        </w:rPr>
        <w:t>Ministry of Electronics and Information Technology. (2025). Digital Personal Data Protection Rules, 2025 (G.S.R. notification of 14 November 2025). Government of India. https://www.meity.gov.in/</w:t>
      </w:r>
    </w:p>
    <w:p w14:paraId="3BEE4459" w14:textId="77777777" w:rsidR="005E76D1" w:rsidRDefault="00065F3E">
      <w:pPr>
        <w:ind w:left="480" w:hanging="480"/>
      </w:pPr>
      <w:r>
        <w:rPr>
          <w:sz w:val="19"/>
        </w:rPr>
        <w:t>National Health Authority. (2020). Health data management policy: Ayushman Bharat Digital Mission. Government of India. https://abdm.gov.in/</w:t>
      </w:r>
    </w:p>
    <w:p w14:paraId="3EC0E91E" w14:textId="77777777" w:rsidR="005E76D1" w:rsidRDefault="00065F3E">
      <w:pPr>
        <w:ind w:left="480" w:hanging="480"/>
      </w:pPr>
      <w:r>
        <w:rPr>
          <w:sz w:val="19"/>
        </w:rPr>
        <w:t>Naylor, M. D., Brooten, D., Campbell, R., Jacobsen, B. S., Mezey, M. D., Pauly, M. V., &amp; Schwartz, J. S. (1999). Comprehensive discharge planning and home follow-up of hospitalized elders: A randomized clinical trial. JAMA, 281(7), 613–620. https://doi.org/10.1001/jama.281.7.613</w:t>
      </w:r>
    </w:p>
    <w:p w14:paraId="09BBF520" w14:textId="77777777" w:rsidR="005E76D1" w:rsidRDefault="00065F3E">
      <w:pPr>
        <w:ind w:left="480" w:hanging="480"/>
      </w:pPr>
      <w:r>
        <w:rPr>
          <w:sz w:val="19"/>
        </w:rPr>
        <w:t>Obermeyer, Z., Powers, B., Vogeli, C., &amp; Mullainathan, S. (2019). Dissecting racial bias in an algorithm used to manage the health of populations. Science, 366(6464), 447–453. https://doi.org/10.1126/science.aax2342</w:t>
      </w:r>
    </w:p>
    <w:p w14:paraId="0AB77C35" w14:textId="77777777" w:rsidR="005E76D1" w:rsidRDefault="00065F3E">
      <w:pPr>
        <w:ind w:left="480" w:hanging="480"/>
      </w:pPr>
      <w:r>
        <w:rPr>
          <w:sz w:val="19"/>
        </w:rP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3C24BDD8" w14:textId="77777777" w:rsidR="005E76D1" w:rsidRDefault="00065F3E">
      <w:pPr>
        <w:ind w:left="480" w:hanging="480"/>
      </w:pPr>
      <w:r>
        <w:rPr>
          <w:sz w:val="19"/>
        </w:rPr>
        <w:t>Rajkomar, A., Hardt, M., Howell, M. D., Corrado, G., &amp; Chin, M. H. (2018). Ensuring fairness in machine learning to advance health equity. Annals of Internal Medicine, 169(12), 866–872. https://doi.org/10.7326/M18-1990</w:t>
      </w:r>
    </w:p>
    <w:p w14:paraId="6893D0F9" w14:textId="77777777" w:rsidR="005E76D1" w:rsidRDefault="00065F3E">
      <w:pPr>
        <w:ind w:left="480" w:hanging="480"/>
      </w:pPr>
      <w:r>
        <w:rPr>
          <w:sz w:val="19"/>
        </w:rPr>
        <w:t>Saito, T., &amp; Rehmsmeier, M. (2015). The precision-recall plot is more informative than the ROC plot when evaluating binary classifiers on imbalanced datasets. PLOS ONE, 10(3), e0118432. https://doi.org/10.1371/journal.pone.0118432</w:t>
      </w:r>
    </w:p>
    <w:p w14:paraId="09C4C191" w14:textId="77777777" w:rsidR="005E76D1" w:rsidRDefault="00065F3E">
      <w:pPr>
        <w:ind w:left="480" w:hanging="480"/>
      </w:pPr>
      <w:r>
        <w:rPr>
          <w:sz w:val="19"/>
        </w:rPr>
        <w:t>Seabold, S., &amp; Perktold, J. (2010). Statsmodels: Econometric and statistical modeling with Python. In Proceedings of the 9th Python in Science Conference (pp. 92–96). https://doi.org/10.25080/Majora-92bf1922-011</w:t>
      </w:r>
    </w:p>
    <w:p w14:paraId="5C429ABC" w14:textId="77777777" w:rsidR="005E76D1" w:rsidRDefault="00065F3E">
      <w:pPr>
        <w:ind w:left="480" w:hanging="480"/>
      </w:pPr>
      <w:r>
        <w:rPr>
          <w:sz w:val="19"/>
        </w:rPr>
        <w:t>Strack, B., DeShazo, J. P., Gennings, C., Olmo, J. L., Ventura, S., Cios, K. J., &amp; Clore, J. N. (2014). Impact of HbA1c measurement on hospital readmission rates: Analysis of 70,000 clinical database patient records. BioMed Research International, 2014, 781670. https://doi.org/10.1155/2014/781670</w:t>
      </w:r>
    </w:p>
    <w:p w14:paraId="02370DF2" w14:textId="77777777" w:rsidR="005E76D1" w:rsidRDefault="00065F3E">
      <w:pPr>
        <w:ind w:left="480" w:hanging="480"/>
      </w:pPr>
      <w:r>
        <w:rPr>
          <w:sz w:val="19"/>
        </w:rPr>
        <w:t>U.S. Department of Health and Human Services. (2012). Guidance regarding methods for de-identification of protected health information in accordance with the Health Insurance Portability and Accountability Act (HIPAA) Privacy Rule. https://www.hhs.gov/hipaa/for-professionals/special-topics/de-identification/index.html</w:t>
      </w:r>
    </w:p>
    <w:p w14:paraId="151EA2C1" w14:textId="77777777" w:rsidR="005E76D1" w:rsidRDefault="00065F3E">
      <w:pPr>
        <w:ind w:left="480" w:hanging="480"/>
      </w:pPr>
      <w:r>
        <w:rPr>
          <w:sz w:val="19"/>
        </w:rPr>
        <w:t>Van Calster, B., McLernon, D. J., van Smeden, M., Wynants, L., &amp; Steyerberg, E. W. (2019). Calibration: The Achilles heel of predictive analytics. BMC Medicine, 17, 230. https://doi.org/10.1186/s12916-019-1466-7</w:t>
      </w:r>
    </w:p>
    <w:p w14:paraId="5356958A" w14:textId="77777777" w:rsidR="005E76D1" w:rsidRDefault="00065F3E">
      <w:pPr>
        <w:ind w:left="480" w:hanging="480"/>
      </w:pPr>
      <w:r>
        <w:rPr>
          <w:sz w:val="19"/>
        </w:rPr>
        <w:t>Virtanen, P., Gommers, R., Oliphant, T. E., Haberland, M., Reddy, T., Cournapeau, D., Burovski, E., Peterson, P., Weckesser, W., Bright, J., van der Walt, S. J., Brett, M., Wilson, J., Millman, K. J., Mayorov, N., Nelson, A. R. J., Jones, E., Kern, R., Larson, E., … Vázquez-Baeza, Y. (2020). SciPy 1.0: Fundamental algorithms for scientific computing in Python. Nature Methods, 17(3), 261–272. https://doi.org/10.1038/s41592-019-0686-2</w:t>
      </w:r>
    </w:p>
    <w:p w14:paraId="3BB3AE4B" w14:textId="77777777" w:rsidR="005E76D1" w:rsidRDefault="00065F3E">
      <w:pPr>
        <w:ind w:left="480" w:hanging="480"/>
      </w:pPr>
      <w:r>
        <w:rPr>
          <w:sz w:val="19"/>
        </w:rPr>
        <w:t>Wilson, E. B. (1927). Probable inference, the law of succession, and statistical inference. Journal of the American Statistical Association, 22(158), 209–212. https://doi.org/10.1080/01621459.1927.10502953</w:t>
      </w:r>
    </w:p>
    <w:p w14:paraId="773240F2" w14:textId="77777777" w:rsidR="005E76D1" w:rsidRDefault="00065F3E">
      <w:pPr>
        <w:ind w:left="480" w:hanging="480"/>
      </w:pPr>
      <w:r>
        <w:rPr>
          <w:sz w:val="19"/>
        </w:rPr>
        <w:t>World Health Organization. (2021). Ethics and governance of artificial intelligence for health: WHO guidance. https://www.who.int/publications/i/item/9789240029200</w:t>
      </w:r>
    </w:p>
    <w:sectPr w:rsidR="005E76D1" w:rsidSect="00034616">
      <w:pgSz w:w="11906" w:h="16838"/>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E2B99" w14:textId="77777777" w:rsidR="00065F3E" w:rsidRDefault="00065F3E">
      <w:pPr>
        <w:spacing w:after="0" w:line="240" w:lineRule="auto"/>
      </w:pPr>
      <w:r>
        <w:separator/>
      </w:r>
    </w:p>
  </w:endnote>
  <w:endnote w:type="continuationSeparator" w:id="0">
    <w:p w14:paraId="02EF3A5D" w14:textId="77777777" w:rsidR="00065F3E" w:rsidRDefault="00065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601B" w14:textId="77777777" w:rsidR="005E76D1" w:rsidRDefault="00065F3E">
    <w:pPr>
      <w:pStyle w:val="Footer"/>
      <w:jc w:val="center"/>
    </w:pPr>
    <w:r>
      <w:rPr>
        <w:sz w:val="17"/>
      </w:rPr>
      <w:t xml:space="preserve">Page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D9394" w14:textId="77777777" w:rsidR="00065F3E" w:rsidRDefault="00065F3E">
      <w:pPr>
        <w:spacing w:after="0" w:line="240" w:lineRule="auto"/>
      </w:pPr>
      <w:r>
        <w:separator/>
      </w:r>
    </w:p>
  </w:footnote>
  <w:footnote w:type="continuationSeparator" w:id="0">
    <w:p w14:paraId="06258CD9" w14:textId="77777777" w:rsidR="00065F3E" w:rsidRDefault="00065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58D" w14:textId="77777777" w:rsidR="005E76D1" w:rsidRDefault="00065F3E">
    <w:pPr>
      <w:pStyle w:val="Header"/>
      <w:jc w:val="right"/>
    </w:pPr>
    <w:r>
      <w:rPr>
        <w:color w:val="595959"/>
        <w:sz w:val="16"/>
      </w:rPr>
      <w:t>End-to-End Healthcare Data Analytics · Diabetic readmission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4127900">
    <w:abstractNumId w:val="8"/>
  </w:num>
  <w:num w:numId="2" w16cid:durableId="1093017354">
    <w:abstractNumId w:val="6"/>
  </w:num>
  <w:num w:numId="3" w16cid:durableId="1015810671">
    <w:abstractNumId w:val="5"/>
  </w:num>
  <w:num w:numId="4" w16cid:durableId="103310487">
    <w:abstractNumId w:val="4"/>
  </w:num>
  <w:num w:numId="5" w16cid:durableId="1676613495">
    <w:abstractNumId w:val="7"/>
  </w:num>
  <w:num w:numId="6" w16cid:durableId="1909336476">
    <w:abstractNumId w:val="3"/>
  </w:num>
  <w:num w:numId="7" w16cid:durableId="1639456644">
    <w:abstractNumId w:val="2"/>
  </w:num>
  <w:num w:numId="8" w16cid:durableId="504251737">
    <w:abstractNumId w:val="1"/>
  </w:num>
  <w:num w:numId="9" w16cid:durableId="1764110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F3E"/>
    <w:rsid w:val="0015074B"/>
    <w:rsid w:val="0029639D"/>
    <w:rsid w:val="00326F90"/>
    <w:rsid w:val="005E76D1"/>
    <w:rsid w:val="00AA1D8D"/>
    <w:rsid w:val="00AA71D0"/>
    <w:rsid w:val="00B47730"/>
    <w:rsid w:val="00CB0664"/>
    <w:rsid w:val="00DC33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B2979A"/>
  <w14:defaultImageDpi w14:val="300"/>
  <w15:docId w15:val="{03FF7FA4-551B-46E6-9340-C2D66F482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spacing w:before="360"/>
      <w:outlineLvl w:val="0"/>
    </w:pPr>
    <w:rPr>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33B0"/>
    <w:pPr>
      <w:spacing w:after="100"/>
    </w:pPr>
  </w:style>
  <w:style w:type="paragraph" w:styleId="TOC2">
    <w:name w:val="toc 2"/>
    <w:basedOn w:val="Normal"/>
    <w:next w:val="Normal"/>
    <w:autoRedefine/>
    <w:uiPriority w:val="39"/>
    <w:unhideWhenUsed/>
    <w:rsid w:val="00DC33B0"/>
    <w:pPr>
      <w:spacing w:after="100"/>
      <w:ind w:left="210"/>
    </w:pPr>
  </w:style>
  <w:style w:type="paragraph" w:styleId="TOC3">
    <w:name w:val="toc 3"/>
    <w:basedOn w:val="Normal"/>
    <w:next w:val="Normal"/>
    <w:autoRedefine/>
    <w:uiPriority w:val="39"/>
    <w:unhideWhenUsed/>
    <w:rsid w:val="00DC33B0"/>
    <w:pPr>
      <w:spacing w:after="100" w:line="278" w:lineRule="auto"/>
      <w:ind w:left="480"/>
    </w:pPr>
    <w:rPr>
      <w:rFonts w:asciiTheme="minorHAnsi" w:eastAsiaTheme="minorEastAsia" w:hAnsiTheme="minorHAnsi"/>
      <w:color w:val="auto"/>
      <w:kern w:val="2"/>
      <w:sz w:val="24"/>
      <w:szCs w:val="24"/>
      <w:lang w:val="en-IN" w:eastAsia="en-IN"/>
      <w14:ligatures w14:val="standardContextual"/>
    </w:rPr>
  </w:style>
  <w:style w:type="paragraph" w:styleId="TOC4">
    <w:name w:val="toc 4"/>
    <w:basedOn w:val="Normal"/>
    <w:next w:val="Normal"/>
    <w:autoRedefine/>
    <w:uiPriority w:val="39"/>
    <w:unhideWhenUsed/>
    <w:rsid w:val="00DC33B0"/>
    <w:pPr>
      <w:spacing w:after="100" w:line="278" w:lineRule="auto"/>
      <w:ind w:left="720"/>
    </w:pPr>
    <w:rPr>
      <w:rFonts w:asciiTheme="minorHAnsi" w:eastAsiaTheme="minorEastAsia"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DC33B0"/>
    <w:pPr>
      <w:spacing w:after="100" w:line="278" w:lineRule="auto"/>
      <w:ind w:left="960"/>
    </w:pPr>
    <w:rPr>
      <w:rFonts w:asciiTheme="minorHAnsi" w:eastAsiaTheme="minorEastAsia"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DC33B0"/>
    <w:pPr>
      <w:spacing w:after="100" w:line="278" w:lineRule="auto"/>
      <w:ind w:left="1200"/>
    </w:pPr>
    <w:rPr>
      <w:rFonts w:asciiTheme="minorHAnsi" w:eastAsiaTheme="minorEastAsia"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DC33B0"/>
    <w:pPr>
      <w:spacing w:after="100" w:line="278" w:lineRule="auto"/>
      <w:ind w:left="1440"/>
    </w:pPr>
    <w:rPr>
      <w:rFonts w:asciiTheme="minorHAnsi" w:eastAsiaTheme="minorEastAsia"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DC33B0"/>
    <w:pPr>
      <w:spacing w:after="100" w:line="278" w:lineRule="auto"/>
      <w:ind w:left="1680"/>
    </w:pPr>
    <w:rPr>
      <w:rFonts w:asciiTheme="minorHAnsi" w:eastAsiaTheme="minorEastAsia"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DC33B0"/>
    <w:pPr>
      <w:spacing w:after="100" w:line="278" w:lineRule="auto"/>
      <w:ind w:left="1920"/>
    </w:pPr>
    <w:rPr>
      <w:rFonts w:asciiTheme="minorHAnsi" w:eastAsiaTheme="minorEastAsia" w:hAnsiTheme="minorHAnsi"/>
      <w:color w:val="auto"/>
      <w:kern w:val="2"/>
      <w:sz w:val="24"/>
      <w:szCs w:val="24"/>
      <w:lang w:val="en-IN" w:eastAsia="en-IN"/>
      <w14:ligatures w14:val="standardContextual"/>
    </w:rPr>
  </w:style>
  <w:style w:type="character" w:styleId="Hyperlink">
    <w:name w:val="Hyperlink"/>
    <w:basedOn w:val="DefaultParagraphFont"/>
    <w:uiPriority w:val="99"/>
    <w:unhideWhenUsed/>
    <w:rsid w:val="00DC33B0"/>
    <w:rPr>
      <w:color w:val="0000FF" w:themeColor="hyperlink"/>
      <w:u w:val="single"/>
    </w:rPr>
  </w:style>
  <w:style w:type="character" w:styleId="UnresolvedMention">
    <w:name w:val="Unresolved Mention"/>
    <w:basedOn w:val="DefaultParagraphFont"/>
    <w:uiPriority w:val="99"/>
    <w:semiHidden/>
    <w:unhideWhenUsed/>
    <w:rsid w:val="00DC33B0"/>
    <w:rPr>
      <w:color w:val="605E5C"/>
      <w:shd w:val="clear" w:color="auto" w:fill="E1DFDD"/>
    </w:rPr>
  </w:style>
  <w:style w:type="paragraph" w:styleId="TableofFigures">
    <w:name w:val="table of figures"/>
    <w:basedOn w:val="Normal"/>
    <w:next w:val="Normal"/>
    <w:uiPriority w:val="99"/>
    <w:unhideWhenUsed/>
    <w:rsid w:val="00DC33B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16116</Words>
  <Characters>96684</Characters>
  <Application>Microsoft Office Word</Application>
  <DocSecurity>0</DocSecurity>
  <Lines>4236</Lines>
  <Paragraphs>3373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Healthcare Data Analytics</dc:title>
  <dc:subject>Diabetic inpatient 30-day readmission analysis</dc:subject>
  <dc:creator>python-docx</dc:creator>
  <cp:keywords/>
  <dc:description>generated by python-docx</dc:description>
  <cp:lastModifiedBy>Akshay Juluru</cp:lastModifiedBy>
  <cp:revision>2</cp:revision>
  <dcterms:created xsi:type="dcterms:W3CDTF">2013-12-23T23:15:00Z</dcterms:created>
  <dcterms:modified xsi:type="dcterms:W3CDTF">2026-10-24T05:44:00Z</dcterms:modified>
  <cp:category/>
</cp:coreProperties>
</file>